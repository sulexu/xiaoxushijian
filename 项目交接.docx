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B5B3E"/>
          <w:sz w:val="60"/>
        </w:rPr>
        <w:t>项目交接</w:t>
      </w:r>
    </w:p>
    <w:p/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改代码之前要读什么</w:t>
      </w:r>
    </w:p>
    <w:p>
      <w:pPr>
        <w:jc w:val="center"/>
      </w:pPr>
      <w:r>
        <w:rPr>
          <w:rFonts w:ascii="微软雅黑" w:hAnsi="微软雅黑" w:eastAsia="微软雅黑"/>
          <w:color w:val="8C8171"/>
          <w:sz w:val="24"/>
        </w:rPr>
        <w:t>拾寸简以记，沐小煦而行</w:t>
      </w:r>
    </w:p>
    <w:p>
      <w:r>
        <w:br w:type="page"/>
      </w:r>
    </w:p>
    <w:p>
      <w:pPr>
        <w:spacing w:after="120"/>
        <w:ind w:left="400"/>
      </w:pPr>
      <w:r>
        <w:rPr>
          <w:rFonts w:ascii="微软雅黑" w:hAnsi="微软雅黑" w:eastAsia="微软雅黑"/>
          <w:b w:val="0"/>
          <w:color w:val="8C8171"/>
          <w:sz w:val="19"/>
        </w:rPr>
        <w:t>给「下一个没有任何上下文的任务」看的。读完这一份就能直接上手改代码， 不用翻聊天记录。</w:t>
      </w:r>
      <w:r>
        <w:rPr>
          <w:rFonts w:ascii="微软雅黑" w:hAnsi="微软雅黑" w:eastAsia="微软雅黑"/>
          <w:b/>
          <w:color w:val="8C8171"/>
          <w:sz w:val="19"/>
        </w:rPr>
        <w:t>先看第 0 节的安全红线。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 最后更新：2026-09-18（版本 2.4.6）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0. 安全红线（每次动手前先确认）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不准动 C 盘的文件，尤其是系统文件。</w:t>
      </w:r>
      <w:r>
        <w:rPr>
          <w:rFonts w:ascii="微软雅黑" w:hAnsi="微软雅黑" w:eastAsia="微软雅黑"/>
          <w:b w:val="0"/>
          <w:sz w:val="20"/>
        </w:rPr>
        <w:t>（用户原话，长期有效）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API Key / 密码 / 凭据，绝不能打印到工具输出或对话里。</w:t>
      </w:r>
      <w:r>
        <w:rPr>
          <w:rFonts w:ascii="微软雅黑" w:hAnsi="微软雅黑" w:eastAsia="微软雅黑"/>
          <w:b w:val="0"/>
          <w:sz w:val="20"/>
        </w:rPr>
        <w:t>读设置文件时不要整份 cat，要按 key 取。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不要未经允许去翻用户的笔记。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笔记\</w:t>
      </w:r>
      <w:r>
        <w:rPr>
          <w:rFonts w:ascii="微软雅黑" w:hAnsi="微软雅黑" w:eastAsia="微软雅黑"/>
          <w:b w:val="0"/>
          <w:sz w:val="20"/>
        </w:rPr>
        <w:t xml:space="preserve"> 目录，"你管笔记干啥"）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不要通读整个工作目录。</w:t>
      </w:r>
      <w:r>
        <w:rPr>
          <w:rFonts w:ascii="微软雅黑" w:hAnsi="微软雅黑" w:eastAsia="微软雅黑"/>
          <w:b w:val="0"/>
          <w:sz w:val="20"/>
        </w:rPr>
        <w:t>（"不要阅读整个工作区域，很浪费时间的"）改版时</w:t>
      </w:r>
      <w:r>
        <w:rPr>
          <w:rFonts w:ascii="微软雅黑" w:hAnsi="微软雅黑" w:eastAsia="微软雅黑"/>
          <w:b/>
          <w:sz w:val="20"/>
        </w:rPr>
        <w:t>只在上一版的基础上改</w:t>
      </w:r>
      <w:r>
        <w:rPr>
          <w:rFonts w:ascii="微软雅黑" w:hAnsi="微软雅黑" w:eastAsia="微软雅黑"/>
          <w:b w:val="0"/>
          <w:sz w:val="20"/>
        </w:rPr>
        <w:t>，不要重新发明。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1. 一句话是什么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一套</w:t>
      </w:r>
      <w:r>
        <w:rPr>
          <w:rFonts w:ascii="微软雅黑" w:hAnsi="微软雅黑" w:eastAsia="微软雅黑"/>
          <w:b/>
          <w:sz w:val="21"/>
        </w:rPr>
        <w:t>纯本地</w:t>
      </w:r>
      <w:r>
        <w:rPr>
          <w:rFonts w:ascii="微软雅黑" w:hAnsi="微软雅黑" w:eastAsia="微软雅黑"/>
          <w:b w:val="0"/>
          <w:sz w:val="21"/>
        </w:rPr>
        <w:t>的个人生活统计系统：打卡、记账、物资、待办、日记、回忆书，装在一个窗口里。数据不联网、不上传，全部留在本机。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应用名：</w:t>
      </w:r>
      <w:r>
        <w:rPr>
          <w:rFonts w:ascii="微软雅黑" w:hAnsi="微软雅黑" w:eastAsia="微软雅黑"/>
          <w:b/>
          <w:sz w:val="20"/>
        </w:rPr>
        <w:t>小煦拾简</w:t>
      </w:r>
      <w:r>
        <w:rPr>
          <w:rFonts w:ascii="微软雅黑" w:hAnsi="微软雅黑" w:eastAsia="微软雅黑"/>
          <w:b w:val="0"/>
          <w:sz w:val="20"/>
        </w:rPr>
        <w:t>（Slogan：拾寸简以记，沐小煦而行）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当前版本：</w:t>
      </w:r>
      <w:r>
        <w:rPr>
          <w:rFonts w:ascii="微软雅黑" w:hAnsi="微软雅黑" w:eastAsia="微软雅黑"/>
          <w:b/>
          <w:sz w:val="20"/>
        </w:rPr>
        <w:t>2.4.6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用户：一个，中文交流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2. 东西都在哪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源码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D:\个人信息统计\统计系统\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用户真实数据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D:\小煦拾简\数据\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</w:t>
            </w:r>
            <w:r>
              <w:rPr>
                <w:rFonts w:ascii="Consolas" w:hAnsi="Consolas" w:eastAsia="微软雅黑"/>
                <w:b w:val="0"/>
                <w:sz w:val="19"/>
              </w:rPr>
              <w:t>小煦拾简.db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_配置\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笔记\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附件\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账单\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_自动备份\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_导出\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9"/>
              </w:rPr>
              <w:t>_回收站\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。配置记在 </w:t>
            </w:r>
            <w:r>
              <w:rPr>
                <w:rFonts w:ascii="Consolas" w:hAnsi="Consolas" w:eastAsia="微软雅黑"/>
                <w:b w:val="0"/>
                <w:sz w:val="19"/>
              </w:rPr>
              <w:t>%APPDATA%\小煦拾简\数据位置.txt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程序装在哪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D:\小煦拾简\stats-desktop\</w:t>
            </w:r>
            <w:r>
              <w:rPr>
                <w:rFonts w:ascii="微软雅黑" w:hAnsi="微软雅黑" w:eastAsia="微软雅黑"/>
                <w:b w:val="0"/>
                <w:sz w:val="19"/>
              </w:rPr>
              <w:t>（NSIS 安装版；</w:t>
            </w:r>
            <w:r>
              <w:rPr>
                <w:rFonts w:ascii="微软雅黑" w:hAnsi="微软雅黑" w:eastAsia="微软雅黑"/>
                <w:b/>
                <w:sz w:val="19"/>
              </w:rPr>
              <w:t>安装目录里没有数据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，只有程序）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三本 Excel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跟着数据走，也在 </w:t>
            </w:r>
            <w:r>
              <w:rPr>
                <w:rFonts w:ascii="Consolas" w:hAnsi="Consolas" w:eastAsia="微软雅黑"/>
                <w:b w:val="0"/>
                <w:sz w:val="19"/>
              </w:rPr>
              <w:t>D:\小煦拾简\数据\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微软雅黑" w:hAnsi="微软雅黑" w:eastAsia="微软雅黑"/>
                <w:b/>
                <w:sz w:val="19"/>
              </w:rPr>
              <w:t>是"导出格式"，不是数据源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统计系统\_打包产物_2.4.6\小煦拾简-2.4.6-安装版.exe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（115 MB，NSIS）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参考项目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D:\个人信息统计\_外部分析\SpringNote-main\</w:t>
            </w:r>
            <w:r>
              <w:rPr>
                <w:rFonts w:ascii="微软雅黑" w:hAnsi="微软雅黑" w:eastAsia="微软雅黑"/>
                <w:b w:val="0"/>
                <w:sz w:val="19"/>
              </w:rPr>
              <w:t>（Flutter，</w:t>
            </w:r>
            <w:r>
              <w:rPr>
                <w:rFonts w:ascii="微软雅黑" w:hAnsi="微软雅黑" w:eastAsia="微软雅黑"/>
                <w:b/>
                <w:sz w:val="19"/>
              </w:rPr>
              <w:t>没有 CSS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，但 </w:t>
            </w:r>
            <w:r>
              <w:rPr>
                <w:rFonts w:ascii="Consolas" w:hAnsi="Consolas" w:eastAsia="微软雅黑"/>
                <w:b w:val="0"/>
                <w:sz w:val="19"/>
              </w:rPr>
              <w:t>AI开发手册\原型页面\*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里的设计文档是这套 UI 的方向来源）</w:t>
            </w:r>
          </w:p>
        </w:tc>
      </w:tr>
    </w:tbl>
    <w:p/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3. 文件地图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统计系统\</w:t>
      </w:r>
      <w:r>
        <w:br/>
      </w:r>
      <w:r>
        <w:rPr>
          <w:rFonts w:ascii="Consolas" w:hAnsi="Consolas" w:eastAsia="微软雅黑"/>
          <w:sz w:val="18"/>
        </w:rPr>
        <w:t>├─ server.py          后端主程序（5400+ 行，HTTP 路由 + 业务逻辑）</w:t>
      </w:r>
      <w:r>
        <w:br/>
      </w:r>
      <w:r>
        <w:rPr>
          <w:rFonts w:ascii="Consolas" w:hAnsi="Consolas" w:eastAsia="微软雅黑"/>
          <w:sz w:val="18"/>
        </w:rPr>
        <w:t>├─ store.py           SQLite 层：建表/结构守卫/事务/缓存</w:t>
      </w:r>
      <w:r>
        <w:br/>
      </w:r>
      <w:r>
        <w:rPr>
          <w:rFonts w:ascii="Consolas" w:hAnsi="Consolas" w:eastAsia="微软雅黑"/>
          <w:sz w:val="18"/>
        </w:rPr>
        <w:t>├─ export.py          导出 Excel / CSV</w:t>
      </w:r>
      <w:r>
        <w:br/>
      </w:r>
      <w:r>
        <w:rPr>
          <w:rFonts w:ascii="Consolas" w:hAnsi="Consolas" w:eastAsia="微软雅黑"/>
          <w:sz w:val="18"/>
        </w:rPr>
        <w:t>├─ notes.py           笔记（Markdown 文件，不进数据库）</w:t>
      </w:r>
      <w:r>
        <w:br/>
      </w:r>
      <w:r>
        <w:rPr>
          <w:rFonts w:ascii="Consolas" w:hAnsi="Consolas" w:eastAsia="微软雅黑"/>
          <w:sz w:val="18"/>
        </w:rPr>
        <w:t>├─ vision.py          图片识别（账单截图 / 睡眠截图）</w:t>
      </w:r>
      <w:r>
        <w:br/>
      </w:r>
      <w:r>
        <w:rPr>
          <w:rFonts w:ascii="Consolas" w:hAnsi="Consolas" w:eastAsia="微软雅黑"/>
          <w:sz w:val="18"/>
        </w:rPr>
        <w:t>├─ _migrate.py        Excel → SQLite 的一次性迁移（启动时自动跑一次）</w:t>
      </w:r>
      <w:r>
        <w:br/>
      </w:r>
      <w:r>
        <w:rPr>
          <w:rFonts w:ascii="Consolas" w:hAnsi="Consolas" w:eastAsia="微软雅黑"/>
          <w:sz w:val="18"/>
        </w:rPr>
        <w:t>├─ _excel_legacy.py   冻结在 2026-09-16 的 Excel 读取器，**只给迁移用**</w:t>
      </w:r>
      <w:r>
        <w:br/>
      </w:r>
      <w:r>
        <w:rPr>
          <w:rFonts w:ascii="Consolas" w:hAnsi="Consolas" w:eastAsia="微软雅黑"/>
          <w:sz w:val="18"/>
        </w:rPr>
        <w:t>├─ static\            前端：原生 JS + ECharts，零框架</w:t>
      </w:r>
      <w:r>
        <w:br/>
      </w:r>
      <w:r>
        <w:rPr>
          <w:rFonts w:ascii="Consolas" w:hAnsi="Consolas" w:eastAsia="微软雅黑"/>
          <w:sz w:val="18"/>
        </w:rPr>
        <w:t>│   ├─ index.html      脚本加载顺序在这里（**顺序有意义，别调换**）</w:t>
      </w:r>
      <w:r>
        <w:br/>
      </w:r>
      <w:r>
        <w:rPr>
          <w:rFonts w:ascii="Consolas" w:hAnsi="Consolas" w:eastAsia="微软雅黑"/>
          <w:sz w:val="18"/>
        </w:rPr>
        <w:t>│   ├─ core.js（约 950）基础设施：$, $$, esc, money, num2, todayStr, WEEK, BILL,</w:t>
      </w:r>
      <w:r>
        <w:br/>
      </w:r>
      <w:r>
        <w:rPr>
          <w:rFonts w:ascii="Consolas" w:hAnsi="Consolas" w:eastAsia="微软雅黑"/>
          <w:sz w:val="18"/>
        </w:rPr>
        <w:t>│   │                  charts, toast/busy/modal/**askText**, openDir/copyText, ICON,</w:t>
      </w:r>
      <w:r>
        <w:br/>
      </w:r>
      <w:r>
        <w:rPr>
          <w:rFonts w:ascii="Consolas" w:hAnsi="Consolas" w:eastAsia="微软雅黑"/>
          <w:sz w:val="18"/>
        </w:rPr>
        <w:t>│   │                  emptyBox/gcard/kpi, applyTheme/applyBg/applyGlass,</w:t>
      </w:r>
      <w:r>
        <w:br/>
      </w:r>
      <w:r>
        <w:rPr>
          <w:rFonts w:ascii="Consolas" w:hAnsi="Consolas" w:eastAsia="微软雅黑"/>
          <w:sz w:val="18"/>
        </w:rPr>
        <w:t>│   │                  buildChartTheme/chartOf, 牛马时钟的算法, 支出环比</w:t>
      </w:r>
      <w:r>
        <w:br/>
      </w:r>
      <w:r>
        <w:rPr>
          <w:rFonts w:ascii="Consolas" w:hAnsi="Consolas" w:eastAsia="微软雅黑"/>
          <w:sz w:val="18"/>
        </w:rPr>
        <w:t>│   │                  ⚠ **必须第一个加载** —— 它声明了 109 个顶层 const/let，</w:t>
      </w:r>
      <w:r>
        <w:br/>
      </w:r>
      <w:r>
        <w:rPr>
          <w:rFonts w:ascii="Consolas" w:hAnsi="Consolas" w:eastAsia="微软雅黑"/>
          <w:sz w:val="18"/>
        </w:rPr>
        <w:t>│   │                    后面每个文件都靠这些名字活着。见 4.4 那条。</w:t>
      </w:r>
      <w:r>
        <w:br/>
      </w:r>
      <w:r>
        <w:rPr>
          <w:rFonts w:ascii="Consolas" w:hAnsi="Consolas" w:eastAsia="微软雅黑"/>
          <w:sz w:val="18"/>
        </w:rPr>
        <w:t>│   │                  ⚠ 里面那个 `askText()` 是 **prompt() 的替代品** ——</w:t>
      </w:r>
      <w:r>
        <w:br/>
      </w:r>
      <w:r>
        <w:rPr>
          <w:rFonts w:ascii="Consolas" w:hAnsi="Consolas" w:eastAsia="微软雅黑"/>
          <w:sz w:val="18"/>
        </w:rPr>
        <w:t>│   │                    见 4.7，别再用 window.prompt（打包版里它不存在）。</w:t>
      </w:r>
      <w:r>
        <w:br/>
      </w:r>
      <w:r>
        <w:rPr>
          <w:rFonts w:ascii="Consolas" w:hAnsi="Consolas" w:eastAsia="微软雅黑"/>
          <w:sz w:val="18"/>
        </w:rPr>
        <w:t>│   ├─ app.js（约 6500）其余全部：七个页面的渲染与绑定 + 状态 + API</w:t>
      </w:r>
      <w:r>
        <w:br/>
      </w:r>
      <w:r>
        <w:rPr>
          <w:rFonts w:ascii="Consolas" w:hAnsi="Consolas" w:eastAsia="微软雅黑"/>
          <w:sz w:val="18"/>
        </w:rPr>
        <w:t>│   ├─ style.css  echarts.min.js</w:t>
      </w:r>
      <w:r>
        <w:br/>
      </w:r>
      <w:r>
        <w:rPr>
          <w:rFonts w:ascii="Consolas" w:hAnsi="Consolas" w:eastAsia="微软雅黑"/>
          <w:sz w:val="18"/>
        </w:rPr>
        <w:t>│   ├─ _test.html     前端回归测试台（**不会打进安装包**）</w:t>
      </w:r>
      <w:r>
        <w:br/>
      </w:r>
      <w:r>
        <w:rPr>
          <w:rFonts w:ascii="Consolas" w:hAnsi="Consolas" w:eastAsia="微软雅黑"/>
          <w:sz w:val="18"/>
        </w:rPr>
        <w:t>│   └─ _*.js / _*.html  各种一次性验证探针（**不会打进安装包**）</w:t>
      </w:r>
      <w:r>
        <w:br/>
      </w:r>
      <w:r>
        <w:rPr>
          <w:rFonts w:ascii="Consolas" w:hAnsi="Consolas" w:eastAsia="微软雅黑"/>
          <w:sz w:val="18"/>
        </w:rPr>
        <w:t>├─ electron\          桌面外壳</w:t>
      </w:r>
      <w:r>
        <w:br/>
      </w:r>
      <w:r>
        <w:rPr>
          <w:rFonts w:ascii="Consolas" w:hAnsi="Consolas" w:eastAsia="微软雅黑"/>
          <w:sz w:val="18"/>
        </w:rPr>
        <w:t>│   ├─ main.js  preload.js  package.json</w:t>
      </w:r>
      <w:r>
        <w:br/>
      </w:r>
      <w:r>
        <w:rPr>
          <w:rFonts w:ascii="Consolas" w:hAnsi="Consolas" w:eastAsia="微软雅黑"/>
          <w:sz w:val="18"/>
        </w:rPr>
        <w:t>│   ├─ _外壳自检.js   stub 掉 electron 后真跑一遍 main.js</w:t>
      </w:r>
      <w:r>
        <w:br/>
      </w:r>
      <w:r>
        <w:rPr>
          <w:rFonts w:ascii="Consolas" w:hAnsi="Consolas" w:eastAsia="微软雅黑"/>
          <w:sz w:val="18"/>
        </w:rPr>
        <w:t>│   └─ 启动.bat  浏览器版.bat</w:t>
      </w:r>
      <w:r>
        <w:br/>
      </w:r>
      <w:r>
        <w:rPr>
          <w:rFonts w:ascii="Consolas" w:hAnsi="Consolas" w:eastAsia="微软雅黑"/>
          <w:sz w:val="18"/>
        </w:rPr>
        <w:t>├─ _build\server.spec PyInstaller 打包配置（onedir）</w:t>
      </w:r>
      <w:r>
        <w:br/>
      </w:r>
      <w:r>
        <w:rPr>
          <w:rFonts w:ascii="Consolas" w:hAnsi="Consolas" w:eastAsia="微软雅黑"/>
          <w:sz w:val="18"/>
        </w:rPr>
        <w:t>├─ _自测.py / _自测_notes.py / _自测_加密.py / _升级校验.py</w:t>
      </w:r>
      <w:r>
        <w:br/>
      </w:r>
      <w:r>
        <w:rPr>
          <w:rFonts w:ascii="Consolas" w:hAnsi="Consolas" w:eastAsia="微软雅黑"/>
          <w:sz w:val="18"/>
        </w:rPr>
        <w:t>├─ _2.3打包校验.py    拿真实库的副本去验打包版</w:t>
      </w:r>
      <w:r>
        <w:br/>
      </w:r>
      <w:r>
        <w:rPr>
          <w:rFonts w:ascii="Consolas" w:hAnsi="Consolas" w:eastAsia="微软雅黑"/>
          <w:sz w:val="18"/>
        </w:rPr>
        <w:t>├─ _md_使用说明.py    生成 使用说明.docx（txt → Word 的排版引擎）</w:t>
      </w:r>
      <w:r>
        <w:br/>
      </w:r>
      <w:r>
        <w:rPr>
          <w:rFonts w:ascii="Consolas" w:hAnsi="Consolas" w:eastAsia="微软雅黑"/>
          <w:sz w:val="18"/>
        </w:rPr>
        <w:t>├─ _md_新手说明.py    生成 新手说明.docx（import 上面那个，复用同一套排版）</w:t>
      </w:r>
      <w:r>
        <w:br/>
      </w:r>
      <w:r>
        <w:rPr>
          <w:rFonts w:ascii="Consolas" w:hAnsi="Consolas" w:eastAsia="微软雅黑"/>
          <w:sz w:val="18"/>
        </w:rPr>
        <w:t>├─ _md转word.py       生成 项目历程 / 项目交接 / 用户需求和决策习惯（md → Word）</w:t>
      </w:r>
      <w:r>
        <w:br/>
      </w:r>
      <w:r>
        <w:rPr>
          <w:rFonts w:ascii="Consolas" w:hAnsi="Consolas" w:eastAsia="微软雅黑"/>
          <w:sz w:val="18"/>
        </w:rPr>
        <w:t>├─ 使用说明.txt/.docx   **某个功能怎么用**（15 节，无版本历史）</w:t>
      </w:r>
      <w:r>
        <w:br/>
      </w:r>
      <w:r>
        <w:rPr>
          <w:rFonts w:ascii="Consolas" w:hAnsi="Consolas" w:eastAsia="微软雅黑"/>
          <w:sz w:val="18"/>
        </w:rPr>
        <w:t>├─ 新手说明.txt/.docx   **怎么上手**（6 节，简洁）</w:t>
      </w:r>
      <w:r>
        <w:br/>
      </w:r>
      <w:r>
        <w:rPr>
          <w:rFonts w:ascii="Consolas" w:hAnsi="Consolas" w:eastAsia="微软雅黑"/>
          <w:sz w:val="18"/>
        </w:rPr>
        <w:t>├─ 项目历程.md/.docx    **每个版本改了什么、修过什么问题、踩过什么坑**（20 个版本）</w:t>
      </w:r>
      <w:r>
        <w:br/>
      </w:r>
      <w:r>
        <w:rPr>
          <w:rFonts w:ascii="Consolas" w:hAnsi="Consolas" w:eastAsia="微软雅黑"/>
          <w:sz w:val="18"/>
        </w:rPr>
        <w:t>├─ 项目交接.md/.docx    **改代码之前要读什么**（就是本文件）</w:t>
      </w:r>
      <w:r>
        <w:br/>
      </w:r>
      <w:r>
        <w:rPr>
          <w:rFonts w:ascii="Consolas" w:hAnsi="Consolas" w:eastAsia="微软雅黑"/>
          <w:sz w:val="18"/>
        </w:rPr>
        <w:t>├─ 用户需求和决策习惯.md/.docx  **跟人怎么配合**（四份讲程序，这一份讲「人」）</w:t>
      </w:r>
      <w:r>
        <w:br/>
      </w:r>
      <w:r>
        <w:rPr>
          <w:rFonts w:ascii="Consolas" w:hAnsi="Consolas" w:eastAsia="微软雅黑"/>
          <w:sz w:val="18"/>
        </w:rPr>
        <w:t>├─ _拆文档.py           已跑过，把 使用说明 里的版本小节搬去 项目历程</w:t>
      </w:r>
      <w:r>
        <w:br/>
      </w:r>
      <w:r>
        <w:rPr>
          <w:rFonts w:ascii="Consolas" w:hAnsi="Consolas" w:eastAsia="微软雅黑"/>
          <w:sz w:val="18"/>
        </w:rPr>
        <w:t>└─ 测试根目录：_前端测试根\ _加密测试根\ _升级测试根\ _测试副本\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技术栈</w:t>
      </w:r>
      <w:r>
        <w:rPr>
          <w:rFonts w:ascii="微软雅黑" w:hAnsi="微软雅黑" w:eastAsia="微软雅黑"/>
          <w:b w:val="0"/>
          <w:sz w:val="21"/>
        </w:rPr>
        <w:t xml:space="preserve">：Python 标准库 + </w:t>
      </w:r>
      <w:r>
        <w:rPr>
          <w:rFonts w:ascii="Consolas" w:hAnsi="Consolas" w:eastAsia="微软雅黑"/>
          <w:b w:val="0"/>
          <w:sz w:val="21"/>
        </w:rPr>
        <w:t>openpyxl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微软雅黑"/>
          <w:b w:val="0"/>
          <w:sz w:val="21"/>
        </w:rPr>
        <w:t>sqlite3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零第三方依赖</w:t>
      </w:r>
      <w:r>
        <w:rPr>
          <w:rFonts w:ascii="微软雅黑" w:hAnsi="微软雅黑" w:eastAsia="微软雅黑"/>
          <w:b w:val="0"/>
          <w:sz w:val="21"/>
        </w:rPr>
        <w:t xml:space="preserve">（唯一例外：笔记加密用了 </w:t>
      </w:r>
      <w:r>
        <w:rPr>
          <w:rFonts w:ascii="Consolas" w:hAnsi="Consolas" w:eastAsia="微软雅黑"/>
          <w:b w:val="0"/>
          <w:sz w:val="21"/>
        </w:rPr>
        <w:t>cryptography</w:t>
      </w:r>
      <w:r>
        <w:rPr>
          <w:rFonts w:ascii="微软雅黑" w:hAnsi="微软雅黑" w:eastAsia="微软雅黑"/>
          <w:b w:val="0"/>
          <w:sz w:val="21"/>
        </w:rPr>
        <w:t>）。前端无构建步骤，改完刷新就行。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4. 架构与必须遵守的约定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4.1 存储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数据住 SQLite</w:t>
      </w:r>
      <w:r>
        <w:rPr>
          <w:rFonts w:ascii="微软雅黑" w:hAnsi="微软雅黑" w:eastAsia="微软雅黑"/>
          <w:b w:val="0"/>
          <w:sz w:val="20"/>
        </w:rPr>
        <w:t>，Excel 降级成「导出格式」。三本原件还在原地、内容未改。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表：</w:t>
      </w:r>
      <w:r>
        <w:rPr>
          <w:rFonts w:ascii="Consolas" w:hAnsi="Consolas" w:eastAsia="微软雅黑"/>
          <w:b w:val="0"/>
          <w:sz w:val="20"/>
        </w:rPr>
        <w:t>bill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tail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budget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cat</w:t>
      </w:r>
      <w:r>
        <w:rPr>
          <w:rFonts w:ascii="微软雅黑" w:hAnsi="微软雅黑" w:eastAsia="微软雅黑"/>
          <w:b w:val="0"/>
          <w:sz w:val="20"/>
        </w:rPr>
        <w:t xml:space="preserve">（带 </w:t>
      </w:r>
      <w:r>
        <w:rPr>
          <w:rFonts w:ascii="Consolas" w:hAnsi="Consolas" w:eastAsia="微软雅黑"/>
          <w:b w:val="0"/>
          <w:sz w:val="20"/>
        </w:rPr>
        <w:t>sem</w:t>
      </w:r>
      <w:r>
        <w:rPr>
          <w:rFonts w:ascii="微软雅黑" w:hAnsi="微软雅黑" w:eastAsia="微软雅黑"/>
          <w:b w:val="0"/>
          <w:sz w:val="20"/>
        </w:rPr>
        <w:t xml:space="preserve"> 学期）、</w:t>
      </w:r>
      <w:r>
        <w:rPr>
          <w:rFonts w:ascii="Consolas" w:hAnsi="Consolas" w:eastAsia="微软雅黑"/>
          <w:b w:val="0"/>
          <w:sz w:val="20"/>
        </w:rPr>
        <w:t>check_val</w:t>
      </w:r>
      <w:r>
        <w:rPr>
          <w:rFonts w:ascii="微软雅黑" w:hAnsi="微软雅黑" w:eastAsia="微软雅黑"/>
          <w:b w:val="0"/>
          <w:sz w:val="20"/>
        </w:rPr>
        <w:t>（窄表）、</w:t>
      </w:r>
      <w:r>
        <w:rPr>
          <w:rFonts w:ascii="Consolas" w:hAnsi="Consolas" w:eastAsia="微软雅黑"/>
          <w:b w:val="0"/>
          <w:sz w:val="20"/>
        </w:rPr>
        <w:t>check_month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check_cfg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check_item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dream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stock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stock_header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todo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em_field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em_contact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attach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kv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公式列一律不存</w:t>
      </w:r>
      <w:r>
        <w:rPr>
          <w:rFonts w:ascii="微软雅黑" w:hAnsi="微软雅黑" w:eastAsia="微软雅黑"/>
          <w:b w:val="0"/>
          <w:sz w:val="20"/>
        </w:rPr>
        <w:t>（物资的剩余天数/效期状态/补货状态/开封后到期）——从 Excel 读到的是缓存值，存下来就是会悄悄过期的死数据。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笔记是 </w:t>
      </w:r>
      <w:r>
        <w:rPr>
          <w:rFonts w:ascii="微软雅黑" w:hAnsi="微软雅黑" w:eastAsia="微软雅黑"/>
          <w:b/>
          <w:sz w:val="20"/>
        </w:rPr>
        <w:t>Markdown 文件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笔记\{日报,周报,月报}\</w:t>
      </w:r>
      <w:r>
        <w:rPr>
          <w:rFonts w:ascii="微软雅黑" w:hAnsi="微软雅黑" w:eastAsia="微软雅黑"/>
          <w:b w:val="0"/>
          <w:sz w:val="20"/>
        </w:rPr>
        <w:t>），</w:t>
      </w:r>
      <w:r>
        <w:rPr>
          <w:rFonts w:ascii="微软雅黑" w:hAnsi="微软雅黑" w:eastAsia="微软雅黑"/>
          <w:b/>
          <w:sz w:val="20"/>
        </w:rPr>
        <w:t>不进数据库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4.2 后端三条铁律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# ① 路由返回值必须是 3 元组 (ok, msg, data)</w:t>
      </w:r>
      <w:r>
        <w:br/>
      </w:r>
      <w:r>
        <w:rPr>
          <w:rFonts w:ascii="Consolas" w:hAnsi="Consolas" w:eastAsia="微软雅黑"/>
          <w:sz w:val="18"/>
        </w:rPr>
        <w:t>return True, "已保存", {...}          # ✓</w:t>
      </w:r>
      <w:r>
        <w:br/>
      </w:r>
      <w:r>
        <w:rPr>
          <w:rFonts w:ascii="Consolas" w:hAnsi="Consolas" w:eastAsia="微软雅黑"/>
          <w:sz w:val="18"/>
        </w:rPr>
        <w:t>return {"items": ...}                 # ✗ 前端拿到 undefined，点了没反应还不报错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② loader 的第一个参数必须是 path</w:t>
      </w:r>
      <w:r>
        <w:br/>
      </w:r>
      <w:r>
        <w:rPr>
          <w:rFonts w:ascii="Consolas" w:hAnsi="Consolas" w:eastAsia="微软雅黑"/>
          <w:sz w:val="18"/>
        </w:rPr>
        <w:t>#    cached(path, loader) 是按 loader(path) 调的</w:t>
      </w:r>
      <w:r>
        <w:br/>
      </w:r>
      <w:r>
        <w:rPr>
          <w:rFonts w:ascii="Consolas" w:hAnsi="Consolas" w:eastAsia="微软雅黑"/>
          <w:sz w:val="18"/>
        </w:rPr>
        <w:t>def load_bill(path): ...              # ✓</w:t>
      </w:r>
      <w:r>
        <w:br/>
      </w:r>
      <w:r>
        <w:rPr>
          <w:rFonts w:ascii="Consolas" w:hAnsi="Consolas" w:eastAsia="微软雅黑"/>
          <w:sz w:val="18"/>
        </w:rPr>
        <w:t>def load_bill(sem, path): ...         # ✗ 文件路径被当学期名，查出 0 条且不报错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③ 事务要分域</w:t>
      </w:r>
      <w:r>
        <w:br/>
      </w:r>
      <w:r>
        <w:rPr>
          <w:rFonts w:ascii="Consolas" w:hAnsi="Consolas" w:eastAsia="微软雅黑"/>
          <w:sz w:val="18"/>
        </w:rPr>
        <w:t>with store.tx("bill") as c: ...       # 记一笔账不该让打卡页也弹「数据在别处被改过」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4.3 加设置项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必须同时登记进 </w:t>
      </w:r>
      <w:r>
        <w:rPr>
          <w:rFonts w:ascii="Consolas" w:hAnsi="Consolas" w:eastAsia="微软雅黑"/>
          <w:b/>
          <w:sz w:val="21"/>
        </w:rPr>
        <w:t>SETTINGS_DEFAULTS</w:t>
      </w:r>
      <w:r>
        <w:rPr>
          <w:rFonts w:ascii="微软雅黑" w:hAnsi="微软雅黑" w:eastAsia="微软雅黑"/>
          <w:b w:val="0"/>
          <w:sz w:val="21"/>
        </w:rPr>
        <w:t xml:space="preserve">，否则 </w:t>
      </w:r>
      <w:r>
        <w:rPr>
          <w:rFonts w:ascii="Consolas" w:hAnsi="Consolas" w:eastAsia="微软雅黑"/>
          <w:b w:val="0"/>
          <w:sz w:val="21"/>
        </w:rPr>
        <w:t>settings_load()</w:t>
      </w:r>
      <w:r>
        <w:rPr>
          <w:rFonts w:ascii="微软雅黑" w:hAnsi="微软雅黑" w:eastAsia="微软雅黑"/>
          <w:b w:val="0"/>
          <w:sz w:val="21"/>
        </w:rPr>
        <w:t xml:space="preserve"> 会把它悄悄丢掉。（</w:t>
      </w:r>
      <w:r>
        <w:rPr>
          <w:rFonts w:ascii="Consolas" w:hAnsi="Consolas" w:eastAsia="微软雅黑"/>
          <w:b w:val="0"/>
          <w:sz w:val="21"/>
        </w:rPr>
        <w:t>notes_salt</w:t>
      </w:r>
      <w:r>
        <w:rPr>
          <w:rFonts w:ascii="微软雅黑" w:hAnsi="微软雅黑" w:eastAsia="微软雅黑"/>
          <w:b w:val="0"/>
          <w:sz w:val="21"/>
        </w:rPr>
        <w:t xml:space="preserve"> 没登记，导致过「加密笔记全部打不开」）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4.4 前端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/>
          <w:sz w:val="20"/>
        </w:rPr>
        <w:t>afterRenderSettings()</w:t>
      </w:r>
      <w:r>
        <w:rPr>
          <w:rFonts w:ascii="微软雅黑" w:hAnsi="微软雅黑" w:eastAsia="微软雅黑"/>
          <w:b/>
          <w:sz w:val="20"/>
        </w:rPr>
        <w:t xml:space="preserve"> 是唯一的「渲染完要绑哪些事件」清单。</w:t>
      </w:r>
      <w:r>
        <w:rPr>
          <w:rFonts w:ascii="微软雅黑" w:hAnsi="微软雅黑" w:eastAsia="微软雅黑"/>
          <w:b w:val="0"/>
          <w:sz w:val="20"/>
        </w:rPr>
        <w:t>新控件在那一处登记，不要再手抄第二份（见坑 B1）。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颜色一律用 </w:t>
      </w:r>
      <w:r>
        <w:rPr>
          <w:rFonts w:ascii="Consolas" w:hAnsi="Consolas" w:eastAsia="微软雅黑"/>
          <w:b w:val="0"/>
          <w:sz w:val="20"/>
        </w:rPr>
        <w:t>colorOf()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hslCss()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不要手写 hsl</w:t>
      </w:r>
      <w:r>
        <w:rPr>
          <w:rFonts w:ascii="微软雅黑" w:hAnsi="微软雅黑" w:eastAsia="微软雅黑"/>
          <w:b w:val="0"/>
          <w:sz w:val="20"/>
        </w:rPr>
        <w:t>（见坑 B4）。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图表数据变了要 </w:t>
      </w:r>
      <w:r>
        <w:rPr>
          <w:rFonts w:ascii="Consolas" w:hAnsi="Consolas" w:eastAsia="微软雅黑"/>
          <w:b w:val="0"/>
          <w:sz w:val="20"/>
        </w:rPr>
        <w:t>setOption(opt, true)</w:t>
      </w:r>
      <w:r>
        <w:rPr>
          <w:rFonts w:ascii="微软雅黑" w:hAnsi="微软雅黑" w:eastAsia="微软雅黑"/>
          <w:b w:val="0"/>
          <w:sz w:val="20"/>
        </w:rPr>
        <w:t>（notMerge），否则旧系列残留。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 xml:space="preserve">脚本加载顺序在 </w:t>
      </w:r>
      <w:r>
        <w:rPr>
          <w:rFonts w:ascii="Consolas" w:hAnsi="Consolas" w:eastAsia="微软雅黑"/>
          <w:b/>
          <w:sz w:val="20"/>
        </w:rPr>
        <w:t>static/index.html</w:t>
      </w:r>
      <w:r>
        <w:rPr>
          <w:rFonts w:ascii="微软雅黑" w:hAnsi="微软雅黑" w:eastAsia="微软雅黑"/>
          <w:b/>
          <w:sz w:val="20"/>
        </w:rPr>
        <w:t xml:space="preserve"> 里，</w:t>
      </w:r>
      <w:r>
        <w:rPr>
          <w:rFonts w:ascii="Consolas" w:hAnsi="Consolas" w:eastAsia="微软雅黑"/>
          <w:b/>
          <w:sz w:val="20"/>
        </w:rPr>
        <w:t>core.js</w:t>
      </w:r>
      <w:r>
        <w:rPr>
          <w:rFonts w:ascii="微软雅黑" w:hAnsi="微软雅黑" w:eastAsia="微软雅黑"/>
          <w:b/>
          <w:sz w:val="20"/>
        </w:rPr>
        <w:t xml:space="preserve"> 必须排第一。</w:t>
      </w:r>
      <w:r>
        <w:rPr>
          <w:rFonts w:ascii="微软雅黑" w:hAnsi="微软雅黑" w:eastAsia="微软雅黑"/>
          <w:b w:val="0"/>
          <w:sz w:val="20"/>
        </w:rPr>
        <w:t xml:space="preserve">前端已经从「一个 app.js」开始拆（2026-09-20 走出第一步），多个 </w:t>
      </w:r>
      <w:r>
        <w:rPr>
          <w:rFonts w:ascii="Consolas" w:hAnsi="Consolas" w:eastAsia="微软雅黑"/>
          <w:b w:val="0"/>
          <w:sz w:val="20"/>
        </w:rPr>
        <w:t>&lt;script&gt;</w:t>
      </w:r>
      <w:r>
        <w:rPr>
          <w:rFonts w:ascii="微软雅黑" w:hAnsi="微软雅黑" w:eastAsia="微软雅黑"/>
          <w:b w:val="0"/>
          <w:sz w:val="20"/>
        </w:rPr>
        <w:t xml:space="preserve"> 共享同一个全局环境，所以</w:t>
      </w:r>
      <w:r>
        <w:rPr>
          <w:rFonts w:ascii="微软雅黑" w:hAnsi="微软雅黑" w:eastAsia="微软雅黑"/>
          <w:b/>
          <w:sz w:val="20"/>
        </w:rPr>
        <w:t>不需要任何构建工具</w:t>
      </w:r>
      <w:r>
        <w:rPr>
          <w:rFonts w:ascii="微软雅黑" w:hAnsi="微软雅黑" w:eastAsia="微软雅黑"/>
          <w:b w:val="0"/>
          <w:sz w:val="20"/>
        </w:rPr>
        <w:t>，改完刷新就行。⚠ 三条规矩：</w:t>
      </w:r>
    </w:p>
    <w:p>
      <w:pPr>
        <w:pStyle w:val="ListBullet"/>
        <w:spacing w:after="40"/>
        <w:ind w:left="760"/>
      </w:pPr>
      <w:r>
        <w:rPr>
          <w:rFonts w:ascii="微软雅黑" w:hAnsi="微软雅黑" w:eastAsia="微软雅黑"/>
          <w:b w:val="0"/>
          <w:sz w:val="20"/>
        </w:rPr>
        <w:t xml:space="preserve">新文件插在 </w:t>
      </w:r>
      <w:r>
        <w:rPr>
          <w:rFonts w:ascii="Consolas" w:hAnsi="Consolas" w:eastAsia="微软雅黑"/>
          <w:b w:val="0"/>
          <w:sz w:val="20"/>
        </w:rPr>
        <w:t>core.js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之后</w:t>
      </w:r>
      <w:r>
        <w:rPr>
          <w:rFonts w:ascii="微软雅黑" w:hAnsi="微软雅黑" w:eastAsia="微软雅黑"/>
          <w:b w:val="0"/>
          <w:sz w:val="20"/>
        </w:rPr>
        <w:t>。顺序错了就是白屏。</w:t>
      </w:r>
    </w:p>
    <w:p>
      <w:pPr>
        <w:pStyle w:val="ListBullet"/>
        <w:spacing w:after="40"/>
        <w:ind w:left="760"/>
      </w:pPr>
      <w:r>
        <w:rPr>
          <w:rFonts w:ascii="微软雅黑" w:hAnsi="微软雅黑" w:eastAsia="微软雅黑"/>
          <w:b/>
          <w:sz w:val="20"/>
        </w:rPr>
        <w:t>绝不在两个文件里定义同名函数</w:t>
      </w:r>
      <w:r>
        <w:rPr>
          <w:rFonts w:ascii="微软雅黑" w:hAnsi="微软雅黑" w:eastAsia="微软雅黑"/>
          <w:b w:val="0"/>
          <w:sz w:val="20"/>
        </w:rPr>
        <w:t xml:space="preserve"> —— JS 是后定义者胜、而且</w:t>
      </w:r>
      <w:r>
        <w:rPr>
          <w:rFonts w:ascii="微软雅黑" w:hAnsi="微软雅黑" w:eastAsia="微软雅黑"/>
          <w:b/>
          <w:sz w:val="20"/>
        </w:rPr>
        <w:t>不报错</w:t>
      </w:r>
      <w:r>
        <w:rPr>
          <w:rFonts w:ascii="微软雅黑" w:hAnsi="微软雅黑" w:eastAsia="微软雅黑"/>
          <w:b w:val="0"/>
          <w:sz w:val="20"/>
        </w:rPr>
        <w:t>，会静默盖掉前一个。这条已经真栽过：</w:t>
      </w:r>
      <w:r>
        <w:rPr>
          <w:rFonts w:ascii="Consolas" w:hAnsi="Consolas" w:eastAsia="微软雅黑"/>
          <w:b w:val="0"/>
          <w:sz w:val="20"/>
        </w:rPr>
        <w:t>copyText</w:t>
      </w:r>
      <w:r>
        <w:rPr>
          <w:rFonts w:ascii="微软雅黑" w:hAnsi="微软雅黑" w:eastAsia="微软雅黑"/>
          <w:b w:val="0"/>
          <w:sz w:val="20"/>
        </w:rPr>
        <w:t xml:space="preserve"> 被定义两遍，后那个（没有降级兜底）赢了，于是「复制失败要退回老办法」那段</w:t>
      </w:r>
      <w:r>
        <w:rPr>
          <w:rFonts w:ascii="微软雅黑" w:hAnsi="微软雅黑" w:eastAsia="微软雅黑"/>
          <w:b/>
          <w:sz w:val="20"/>
        </w:rPr>
        <w:t>从来没生效过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after="40"/>
        <w:ind w:left="760"/>
      </w:pPr>
      <w:r>
        <w:rPr>
          <w:rFonts w:ascii="微软雅黑" w:hAnsi="微软雅黑" w:eastAsia="微软雅黑"/>
          <w:b w:val="0"/>
          <w:sz w:val="20"/>
        </w:rPr>
        <w:t xml:space="preserve">搬函数之前先跑 </w:t>
      </w:r>
      <w:r>
        <w:rPr>
          <w:rFonts w:ascii="Consolas" w:hAnsi="Consolas" w:eastAsia="微软雅黑"/>
          <w:b w:val="0"/>
          <w:sz w:val="20"/>
        </w:rPr>
        <w:t>node _函数清单.js --dump</w:t>
      </w:r>
      <w:r>
        <w:rPr>
          <w:rFonts w:ascii="微软雅黑" w:hAnsi="微软雅黑" w:eastAsia="微软雅黑"/>
          <w:b w:val="0"/>
          <w:sz w:val="20"/>
        </w:rPr>
        <w:t xml:space="preserve">，搬完跑 </w:t>
      </w:r>
      <w:r>
        <w:rPr>
          <w:rFonts w:ascii="Consolas" w:hAnsi="Consolas" w:eastAsia="微软雅黑"/>
          <w:b w:val="0"/>
          <w:sz w:val="20"/>
        </w:rPr>
        <w:t>--compare</w:t>
      </w:r>
      <w:r>
        <w:rPr>
          <w:rFonts w:ascii="微软雅黑" w:hAnsi="微软雅黑" w:eastAsia="微软雅黑"/>
          <w:b w:val="0"/>
          <w:sz w:val="20"/>
        </w:rPr>
        <w:t xml:space="preserve">；再用 </w:t>
      </w:r>
      <w:r>
        <w:rPr>
          <w:rFonts w:ascii="Consolas" w:hAnsi="Consolas" w:eastAsia="微软雅黑"/>
          <w:b w:val="0"/>
          <w:sz w:val="20"/>
        </w:rPr>
        <w:t>node _验证拆分无损.js</w:t>
      </w:r>
      <w:r>
        <w:rPr>
          <w:rFonts w:ascii="微软雅黑" w:hAnsi="微软雅黑" w:eastAsia="微软雅黑"/>
          <w:b w:val="0"/>
          <w:sz w:val="20"/>
        </w:rPr>
        <w:t xml:space="preserve"> 确认没有业务代码被改。工具见第 6 节。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4.5 前端拆分工具（2026-09-20 加的，给下一次搬运用）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脚本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_函数清单.js --dump [文件]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按 </w:t>
            </w:r>
            <w:r>
              <w:rPr>
                <w:rFonts w:ascii="Consolas" w:hAnsi="Consolas" w:eastAsia="微软雅黑"/>
                <w:b w:val="0"/>
                <w:sz w:val="19"/>
              </w:rPr>
              <w:t>index.html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的顺序 dump 出所有前端顶层函数名，</w:t>
            </w:r>
            <w:r>
              <w:rPr>
                <w:rFonts w:ascii="微软雅黑" w:hAnsi="微软雅黑" w:eastAsia="微软雅黑"/>
                <w:b/>
                <w:sz w:val="19"/>
              </w:rPr>
              <w:t>顺带报重名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_函数清单.js --compare &lt;基线&gt;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跟基线比：</w:t>
            </w:r>
            <w:r>
              <w:rPr>
                <w:rFonts w:ascii="微软雅黑" w:hAnsi="微软雅黑" w:eastAsia="微软雅黑"/>
                <w:b/>
                <w:sz w:val="19"/>
              </w:rPr>
              <w:t>少了 = 搬丢了，多了 = 搬重了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。这是拆分的必过项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_验证拆分无损.js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把拆后的文件拼起来跟 </w:t>
            </w:r>
            <w:r>
              <w:rPr>
                <w:rFonts w:ascii="Consolas" w:hAnsi="Consolas" w:eastAsia="微软雅黑"/>
                <w:b w:val="0"/>
                <w:sz w:val="19"/>
              </w:rPr>
              <w:t>_备份_app.js.拆分前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逐行比。</w:t>
            </w:r>
            <w:r>
              <w:rPr>
                <w:rFonts w:ascii="微软雅黑" w:hAnsi="微软雅黑" w:eastAsia="微软雅黑"/>
                <w:b/>
                <w:sz w:val="19"/>
              </w:rPr>
              <w:t>差一行就要查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_顶层声明.js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列出所有顶层 </w:t>
            </w:r>
            <w:r>
              <w:rPr>
                <w:rFonts w:ascii="Consolas" w:hAnsi="Consolas" w:eastAsia="微软雅黑"/>
                <w:b w:val="0"/>
                <w:sz w:val="19"/>
              </w:rPr>
              <w:t>function/const/let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的位置 —— 搬之前先看地形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_前端源码.js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工具模块：按 </w:t>
            </w:r>
            <w:r>
              <w:rPr>
                <w:rFonts w:ascii="Consolas" w:hAnsi="Consolas" w:eastAsia="微软雅黑"/>
                <w:b w:val="0"/>
                <w:sz w:val="19"/>
              </w:rPr>
              <w:t>index.html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顺序拼出全部前端源码（验证脚本用它，别写死 app.js）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_检查测试台.js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编译 </w:t>
            </w:r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里每一段</w:t>
            </w:r>
            <w:r>
              <w:rPr>
                <w:rFonts w:ascii="微软雅黑" w:hAnsi="微软雅黑" w:eastAsia="微软雅黑"/>
                <w:b/>
                <w:sz w:val="19"/>
              </w:rPr>
              <w:t>内联脚本</w:t>
            </w:r>
            <w:r>
              <w:rPr>
                <w:rFonts w:ascii="微软雅黑" w:hAnsi="微软雅黑" w:eastAsia="微软雅黑"/>
                <w:b w:val="0"/>
                <w:sz w:val="19"/>
              </w:rPr>
              <w:t>。见下面 4.6 那条 —— 一行语法错整页停摆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Consolas" w:hAnsi="Consolas" w:eastAsia="微软雅黑"/>
          <w:b w:val="0"/>
          <w:sz w:val="21"/>
        </w:rPr>
        <w:t>_验证*.js</w:t>
      </w:r>
      <w:r>
        <w:rPr>
          <w:rFonts w:ascii="微软雅黑" w:hAnsi="微软雅黑" w:eastAsia="微软雅黑"/>
          <w:b w:val="0"/>
          <w:sz w:val="21"/>
        </w:rPr>
        <w:t xml:space="preserve"> 这几个脚本</w:t>
      </w:r>
      <w:r>
        <w:rPr>
          <w:rFonts w:ascii="微软雅黑" w:hAnsi="微软雅黑" w:eastAsia="微软雅黑"/>
          <w:b/>
          <w:sz w:val="21"/>
        </w:rPr>
        <w:t xml:space="preserve">不要写死读 </w:t>
      </w:r>
      <w:r>
        <w:rPr>
          <w:rFonts w:ascii="Consolas" w:hAnsi="Consolas" w:eastAsia="微软雅黑"/>
          <w:b/>
          <w:sz w:val="21"/>
        </w:rPr>
        <w:t>static/app.js</w:t>
      </w:r>
      <w:r>
        <w:rPr>
          <w:rFonts w:ascii="微软雅黑" w:hAnsi="微软雅黑" w:eastAsia="微软雅黑"/>
          <w:b w:val="0"/>
          <w:sz w:val="21"/>
        </w:rPr>
        <w:t xml:space="preserve">，要用 </w:t>
      </w:r>
      <w:r>
        <w:rPr>
          <w:rFonts w:ascii="Consolas" w:hAnsi="Consolas" w:eastAsia="微软雅黑"/>
          <w:b w:val="0"/>
          <w:sz w:val="21"/>
        </w:rPr>
        <w:t>require("./_前端源码.js")</w:t>
      </w:r>
      <w:r>
        <w:rPr>
          <w:rFonts w:ascii="微软雅黑" w:hAnsi="微软雅黑" w:eastAsia="微软雅黑"/>
          <w:b w:val="0"/>
          <w:sz w:val="21"/>
        </w:rPr>
        <w:t xml:space="preserve">的 </w:t>
      </w:r>
      <w:r>
        <w:rPr>
          <w:rFonts w:ascii="Consolas" w:hAnsi="Consolas" w:eastAsia="微软雅黑"/>
          <w:b w:val="0"/>
          <w:sz w:val="21"/>
        </w:rPr>
        <w:t>allSource()</w:t>
      </w:r>
      <w:r>
        <w:rPr>
          <w:rFonts w:ascii="微软雅黑" w:hAnsi="微软雅黑" w:eastAsia="微软雅黑"/>
          <w:b w:val="0"/>
          <w:sz w:val="21"/>
        </w:rPr>
        <w:t>。否则函数一搬家验证就失效，变成「表面全绿、其实什么都没测」（见坑 D4）。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4.6 ⚠ 三套「加载器」必须同步（2026-09-20 真栽了）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前端有</w:t>
      </w:r>
      <w:r>
        <w:rPr>
          <w:rFonts w:ascii="微软雅黑" w:hAnsi="微软雅黑" w:eastAsia="微软雅黑"/>
          <w:b/>
          <w:sz w:val="21"/>
        </w:rPr>
        <w:t>三个地方各自决定加载哪些脚本</w:t>
      </w:r>
      <w:r>
        <w:rPr>
          <w:rFonts w:ascii="微软雅黑" w:hAnsi="微软雅黑" w:eastAsia="微软雅黑"/>
          <w:b w:val="0"/>
          <w:sz w:val="21"/>
        </w:rPr>
        <w:t>，改一个要想到另两个：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在哪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真页面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static/index.html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sz w:val="19"/>
              </w:rPr>
              <w:t>&lt;script src&gt;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权威来源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static/_test.html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开头那段 IIFE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它自己建 script 标签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，原来写死 </w:t>
            </w:r>
            <w:r>
              <w:rPr>
                <w:rFonts w:ascii="Consolas" w:hAnsi="Consolas" w:eastAsia="微软雅黑"/>
                <w:b w:val="0"/>
                <w:sz w:val="19"/>
              </w:rPr>
              <w:t>app.js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验证脚本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_前端源码.js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微软雅黑"/>
                <w:b w:val="0"/>
                <w:sz w:val="19"/>
              </w:rPr>
              <w:t>allSource()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读 </w:t>
            </w:r>
            <w:r>
              <w:rPr>
                <w:rFonts w:ascii="Consolas" w:hAnsi="Consolas" w:eastAsia="微软雅黑"/>
                <w:b w:val="0"/>
                <w:sz w:val="19"/>
              </w:rPr>
              <w:t>index.html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拼源码，供 node 抠函数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实测教训</w:t>
      </w:r>
      <w:r>
        <w:rPr>
          <w:rFonts w:ascii="微软雅黑" w:hAnsi="微软雅黑" w:eastAsia="微软雅黑"/>
          <w:b w:val="0"/>
          <w:sz w:val="21"/>
        </w:rPr>
        <w:t xml:space="preserve">：加了 </w:t>
      </w:r>
      <w:r>
        <w:rPr>
          <w:rFonts w:ascii="Consolas" w:hAnsi="Consolas" w:eastAsia="微软雅黑"/>
          <w:b w:val="0"/>
          <w:sz w:val="21"/>
        </w:rPr>
        <w:t>core.js</w:t>
      </w:r>
      <w:r>
        <w:rPr>
          <w:rFonts w:ascii="微软雅黑" w:hAnsi="微软雅黑" w:eastAsia="微软雅黑"/>
          <w:b w:val="0"/>
          <w:sz w:val="21"/>
        </w:rPr>
        <w:t xml:space="preserve"> 之后忘了改测试台 → 测试台里 </w:t>
      </w:r>
      <w:r>
        <w:rPr>
          <w:rFonts w:ascii="Consolas" w:hAnsi="Consolas" w:eastAsia="微软雅黑"/>
          <w:b w:val="0"/>
          <w:sz w:val="21"/>
        </w:rPr>
        <w:t>$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esc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toast</w:t>
      </w:r>
      <w:r>
        <w:rPr>
          <w:rFonts w:ascii="微软雅黑" w:hAnsi="微软雅黑" w:eastAsia="微软雅黑"/>
          <w:b w:val="0"/>
          <w:sz w:val="21"/>
        </w:rPr>
        <w:t xml:space="preserve">全都不存在 → </w:t>
      </w:r>
      <w:r>
        <w:rPr>
          <w:rFonts w:ascii="Consolas" w:hAnsi="Consolas" w:eastAsia="微软雅黑"/>
          <w:b w:val="0"/>
          <w:sz w:val="21"/>
        </w:rPr>
        <w:t>renderOverview()</w:t>
      </w:r>
      <w:r>
        <w:rPr>
          <w:rFonts w:ascii="微软雅黑" w:hAnsi="微软雅黑" w:eastAsia="微软雅黑"/>
          <w:b w:val="0"/>
          <w:sz w:val="21"/>
        </w:rPr>
        <w:t xml:space="preserve"> 当场抛异常 → 总览页三条断言全红，而报的是「测试脚本自身出错」，</w:t>
      </w:r>
      <w:r>
        <w:rPr>
          <w:rFonts w:ascii="微软雅黑" w:hAnsi="微软雅黑" w:eastAsia="微软雅黑"/>
          <w:b/>
          <w:sz w:val="21"/>
        </w:rPr>
        <w:t>看着完全不像"少加载了一个文件"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现在 </w:t>
      </w:r>
      <w:r>
        <w:rPr>
          <w:rFonts w:ascii="Consolas" w:hAnsi="Consolas" w:eastAsia="微软雅黑"/>
          <w:b w:val="0"/>
          <w:sz w:val="21"/>
        </w:rPr>
        <w:t>_test.html</w:t>
      </w:r>
      <w:r>
        <w:rPr>
          <w:rFonts w:ascii="微软雅黑" w:hAnsi="微软雅黑" w:eastAsia="微软雅黑"/>
          <w:b w:val="0"/>
          <w:sz w:val="21"/>
        </w:rPr>
        <w:t xml:space="preserve"> 已改成</w:t>
      </w:r>
      <w:r>
        <w:rPr>
          <w:rFonts w:ascii="微软雅黑" w:hAnsi="微软雅黑" w:eastAsia="微软雅黑"/>
          <w:b/>
          <w:sz w:val="21"/>
        </w:rPr>
        <w:t xml:space="preserve">读 </w:t>
      </w:r>
      <w:r>
        <w:rPr>
          <w:rFonts w:ascii="Consolas" w:hAnsi="Consolas" w:eastAsia="微软雅黑"/>
          <w:b/>
          <w:sz w:val="21"/>
        </w:rPr>
        <w:t>index.html</w:t>
      </w:r>
      <w:r>
        <w:rPr>
          <w:rFonts w:ascii="微软雅黑" w:hAnsi="微软雅黑" w:eastAsia="微软雅黑"/>
          <w:b/>
          <w:sz w:val="21"/>
        </w:rPr>
        <w:t xml:space="preserve"> 里真实的脚本清单</w:t>
      </w:r>
      <w:r>
        <w:rPr>
          <w:rFonts w:ascii="微软雅黑" w:hAnsi="微软雅黑" w:eastAsia="微软雅黑"/>
          <w:b w:val="0"/>
          <w:sz w:val="21"/>
        </w:rPr>
        <w:t>（不再写死），以后加文件它会自动跟上。但这条规矩要记住：</w:t>
      </w:r>
      <w:r>
        <w:rPr>
          <w:rFonts w:ascii="微软雅黑" w:hAnsi="微软雅黑" w:eastAsia="微软雅黑"/>
          <w:b/>
          <w:sz w:val="21"/>
        </w:rPr>
        <w:t>只要还有地方写死文件名，它就是下一个坑。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 xml:space="preserve">4.7 ⚠⚠ 不许用 </w:t>
      </w:r>
      <w:r>
        <w:rPr>
          <w:rFonts w:ascii="Consolas" w:hAnsi="Consolas" w:eastAsia="微软雅黑"/>
          <w:b/>
          <w:sz w:val="25"/>
        </w:rPr>
        <w:t>window.prompt()</w:t>
      </w:r>
      <w:r>
        <w:rPr>
          <w:rFonts w:ascii="微软雅黑" w:hAnsi="微软雅黑" w:eastAsia="微软雅黑"/>
          <w:b/>
          <w:sz w:val="25"/>
        </w:rPr>
        <w:t>（这条只在打包版犯病）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背景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微软雅黑" w:hAnsi="微软雅黑" w:eastAsia="微软雅黑"/>
          <w:b/>
          <w:sz w:val="21"/>
        </w:rPr>
        <w:t>Electron 16 起被官方移除</w:t>
      </w:r>
      <w:r>
        <w:rPr>
          <w:rFonts w:ascii="微软雅黑" w:hAnsi="微软雅黑" w:eastAsia="微软雅黑"/>
          <w:b w:val="0"/>
          <w:sz w:val="21"/>
        </w:rPr>
        <w:t>（BREAKING CHANGE 原文：</w:t>
      </w:r>
      <w:r>
        <w:rPr>
          <w:rFonts w:ascii="Consolas" w:hAnsi="Consolas" w:eastAsia="微软雅黑"/>
          <w:b w:val="0"/>
          <w:sz w:val="21"/>
        </w:rPr>
        <w:t>window.prompt() is no longer supported</w:t>
      </w:r>
      <w:r>
        <w:rPr>
          <w:rFonts w:ascii="微软雅黑" w:hAnsi="微软雅黑" w:eastAsia="微软雅黑"/>
          <w:b w:val="0"/>
          <w:sz w:val="21"/>
        </w:rPr>
        <w:t xml:space="preserve">），本项目用 </w:t>
      </w:r>
      <w:r>
        <w:rPr>
          <w:rFonts w:ascii="微软雅黑" w:hAnsi="微软雅黑" w:eastAsia="微软雅黑"/>
          <w:b/>
          <w:sz w:val="21"/>
        </w:rPr>
        <w:t>Electron 44</w:t>
      </w:r>
      <w:r>
        <w:rPr>
          <w:rFonts w:ascii="微软雅黑" w:hAnsi="微软雅黑" w:eastAsia="微软雅黑"/>
          <w:b w:val="0"/>
          <w:sz w:val="21"/>
        </w:rPr>
        <w:t xml:space="preserve">。也就是说打包版里所有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都是</w:t>
      </w:r>
      <w:r>
        <w:rPr>
          <w:rFonts w:ascii="微软雅黑" w:hAnsi="微软雅黑" w:eastAsia="微软雅黑"/>
          <w:b/>
          <w:sz w:val="21"/>
        </w:rPr>
        <w:t>点了完全没反应</w:t>
      </w:r>
      <w:r>
        <w:rPr>
          <w:rFonts w:ascii="微软雅黑" w:hAnsi="微软雅黑" w:eastAsia="微软雅黑"/>
          <w:b w:val="0"/>
          <w:sz w:val="21"/>
        </w:rPr>
        <w:t>，而</w:t>
      </w:r>
      <w:r>
        <w:rPr>
          <w:rFonts w:ascii="微软雅黑" w:hAnsi="微软雅黑" w:eastAsia="微软雅黑"/>
          <w:b/>
          <w:sz w:val="21"/>
        </w:rPr>
        <w:t>浏览器里一切正常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2024-09-20（2.4.7）实测</w:t>
      </w:r>
      <w:r>
        <w:rPr>
          <w:rFonts w:ascii="微软雅黑" w:hAnsi="微软雅黑" w:eastAsia="微软雅黑"/>
          <w:b w:val="0"/>
          <w:sz w:val="21"/>
        </w:rPr>
        <w:t>：一处都没发现地活了很久，直到用户说「保存记法点击没反应」。顺着查下去发现</w:t>
      </w:r>
      <w:r>
        <w:rPr>
          <w:rFonts w:ascii="微软雅黑" w:hAnsi="微软雅黑" w:eastAsia="微软雅黑"/>
          <w:b/>
          <w:sz w:val="21"/>
        </w:rPr>
        <w:t>同一个原因一共 6 处</w:t>
      </w:r>
      <w:r>
        <w:rPr>
          <w:rFonts w:ascii="微软雅黑" w:hAnsi="微软雅黑" w:eastAsia="微软雅黑"/>
          <w:b w:val="0"/>
          <w:sz w:val="21"/>
        </w:rPr>
        <w:t xml:space="preserve"> ——账单类别改名/新增、新建学期、日记导出、随笔导出，全都在打包版里是死的。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规矩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想干的事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问用户要一段文字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askText({title, label, value, ph, hint, ok, multi, icon})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</w:t>
            </w:r>
          </w:p>
        </w:tc>
      </w:tr>
    </w:tbl>
    <w:p/>
    <w:p>
      <w:pPr>
        <w:spacing w:after="80"/>
      </w:pPr>
      <w:r>
        <w:rPr>
          <w:rFonts w:ascii="Consolas" w:hAnsi="Consolas" w:eastAsia="微软雅黑"/>
          <w:b w:val="0"/>
          <w:sz w:val="21"/>
        </w:rPr>
        <w:t>static/core.js</w:t>
      </w:r>
      <w:r>
        <w:rPr>
          <w:rFonts w:ascii="微软雅黑" w:hAnsi="微软雅黑" w:eastAsia="微软雅黑"/>
          <w:b w:val="0"/>
          <w:sz w:val="21"/>
        </w:rPr>
        <w:t>，返回 Promise（确定→字符串，</w:t>
      </w:r>
      <w:r>
        <w:rPr>
          <w:rFonts w:ascii="微软雅黑" w:hAnsi="微软雅黑" w:eastAsia="微软雅黑"/>
          <w:b/>
          <w:sz w:val="21"/>
        </w:rPr>
        <w:t>取消→null</w:t>
      </w:r>
      <w:r>
        <w:rPr>
          <w:rFonts w:ascii="微软雅黑" w:hAnsi="微软雅黑" w:eastAsia="微软雅黑"/>
          <w:b w:val="0"/>
          <w:sz w:val="21"/>
        </w:rPr>
        <w:t xml:space="preserve">） || 只要一个「是/否」 | </w:t>
      </w:r>
      <w:r>
        <w:rPr>
          <w:rFonts w:ascii="Consolas" w:hAnsi="Consolas" w:eastAsia="微软雅黑"/>
          <w:b w:val="0"/>
          <w:sz w:val="21"/>
        </w:rPr>
        <w:t>confirm()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可以用</w:t>
      </w:r>
      <w:r>
        <w:rPr>
          <w:rFonts w:ascii="微软雅黑" w:hAnsi="微软雅黑" w:eastAsia="微软雅黑"/>
          <w:b w:val="0"/>
          <w:sz w:val="21"/>
        </w:rPr>
        <w:t xml:space="preserve"> —— Electron 里它是</w:t>
      </w:r>
      <w:r>
        <w:rPr>
          <w:rFonts w:ascii="微软雅黑" w:hAnsi="微软雅黑" w:eastAsia="微软雅黑"/>
          <w:b/>
          <w:sz w:val="21"/>
        </w:rPr>
        <w:t>支持</w:t>
      </w:r>
      <w:r>
        <w:rPr>
          <w:rFonts w:ascii="微软雅黑" w:hAnsi="微软雅黑" w:eastAsia="微软雅黑"/>
          <w:b w:val="0"/>
          <w:sz w:val="21"/>
        </w:rPr>
        <w:t xml:space="preserve">的 || 提示/报错 | </w:t>
      </w:r>
      <w:r>
        <w:rPr>
          <w:rFonts w:ascii="Consolas" w:hAnsi="Consolas" w:eastAsia="微软雅黑"/>
          <w:b w:val="0"/>
          <w:sz w:val="21"/>
        </w:rPr>
        <w:t>toast()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modal()</w:t>
      </w:r>
      <w:r>
        <w:rPr>
          <w:rFonts w:ascii="微软雅黑" w:hAnsi="微软雅黑" w:eastAsia="微软雅黑"/>
          <w:b w:val="0"/>
          <w:sz w:val="21"/>
        </w:rPr>
        <w:t xml:space="preserve"> |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// ✅ 对</w:t>
      </w:r>
      <w:r>
        <w:br/>
      </w:r>
      <w:r>
        <w:rPr>
          <w:rFonts w:ascii="Consolas" w:hAnsi="Consolas" w:eastAsia="微软雅黑"/>
          <w:sz w:val="18"/>
        </w:rPr>
        <w:t>const name = await askText({title:"新建学期", label:"学期名", ph:"大二下"});</w:t>
      </w:r>
      <w:r>
        <w:br/>
      </w:r>
      <w:r>
        <w:rPr>
          <w:rFonts w:ascii="Consolas" w:hAnsi="Consolas" w:eastAsia="微软雅黑"/>
          <w:sz w:val="18"/>
        </w:rPr>
        <w:t>if (name === null) return;              // 用户取消 —— 必须判 null，\n                                        // 空字符串是"确定了但没填"，两件事</w:t>
      </w:r>
      <w:r>
        <w:br/>
      </w:r>
      <w:r>
        <w:rPr>
          <w:rFonts w:ascii="Consolas" w:hAnsi="Consolas" w:eastAsia="微软雅黑"/>
          <w:sz w:val="18"/>
        </w:rPr>
        <w:t>// ❌ 错：打包版里直接返回 undefined/null，函数当场 return，看着像没反应</w:t>
      </w:r>
      <w:r>
        <w:br/>
      </w:r>
      <w:r>
        <w:rPr>
          <w:rFonts w:ascii="Consolas" w:hAnsi="Consolas" w:eastAsia="微软雅黑"/>
          <w:sz w:val="18"/>
        </w:rPr>
        <w:t>const name = prompt("新建学期叫什么？");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 xml:space="preserve">调用 </w:t>
      </w:r>
      <w:r>
        <w:rPr>
          <w:rFonts w:ascii="Consolas" w:hAnsi="Consolas" w:eastAsia="微软雅黑"/>
          <w:b/>
          <w:sz w:val="21"/>
        </w:rPr>
        <w:t>askText</w:t>
      </w:r>
      <w:r>
        <w:rPr>
          <w:rFonts w:ascii="微软雅黑" w:hAnsi="微软雅黑" w:eastAsia="微软雅黑"/>
          <w:b/>
          <w:sz w:val="21"/>
        </w:rPr>
        <w:t xml:space="preserve"> 的那个箭头函数必须是 </w:t>
      </w:r>
      <w:r>
        <w:rPr>
          <w:rFonts w:ascii="Consolas" w:hAnsi="Consolas" w:eastAsia="微软雅黑"/>
          <w:b/>
          <w:sz w:val="21"/>
        </w:rPr>
        <w:t>async</w:t>
      </w:r>
      <w:r>
        <w:rPr>
          <w:rFonts w:ascii="微软雅黑" w:hAnsi="微软雅黑" w:eastAsia="微软雅黑"/>
          <w:b w:val="0"/>
          <w:sz w:val="21"/>
        </w:rPr>
        <w:t xml:space="preserve"> —— 漏了就是</w:t>
      </w:r>
      <w:r>
        <w:rPr>
          <w:rFonts w:ascii="Consolas" w:hAnsi="Consolas" w:eastAsia="微软雅黑"/>
          <w:b w:val="0"/>
          <w:sz w:val="21"/>
        </w:rPr>
        <w:t>SyntaxError: await is only valid in async functions</w:t>
      </w:r>
      <w:r>
        <w:rPr>
          <w:rFonts w:ascii="微软雅黑" w:hAnsi="微软雅黑" w:eastAsia="微软雅黑"/>
          <w:b w:val="0"/>
          <w:sz w:val="21"/>
        </w:rPr>
        <w:t>，而且 node 报的行号指向</w:t>
      </w:r>
      <w:r>
        <w:rPr>
          <w:rFonts w:ascii="微软雅黑" w:hAnsi="微软雅黑" w:eastAsia="微软雅黑"/>
          <w:b/>
          <w:sz w:val="21"/>
        </w:rPr>
        <w:t>调用处</w:t>
      </w:r>
      <w:r>
        <w:rPr>
          <w:rFonts w:ascii="微软雅黑" w:hAnsi="微软雅黑" w:eastAsia="微软雅黑"/>
          <w:b w:val="0"/>
          <w:sz w:val="21"/>
        </w:rPr>
        <w:t>而不是函数声明处，看着像别的地方错。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微软雅黑" w:hAnsi="微软雅黑" w:eastAsia="微软雅黑"/>
          <w:b/>
          <w:sz w:val="21"/>
        </w:rPr>
        <w:t>为什么这类 bug 特别危险</w:t>
      </w:r>
      <w:r>
        <w:rPr>
          <w:rFonts w:ascii="微软雅黑" w:hAnsi="微软雅黑" w:eastAsia="微软雅黑"/>
          <w:b w:val="0"/>
          <w:sz w:val="21"/>
        </w:rPr>
        <w:t>：开发和测试</w:t>
      </w:r>
      <w:r>
        <w:rPr>
          <w:rFonts w:ascii="微软雅黑" w:hAnsi="微软雅黑" w:eastAsia="微软雅黑"/>
          <w:b/>
          <w:sz w:val="21"/>
        </w:rPr>
        <w:t>全在浏览器里跑</w:t>
      </w:r>
      <w:r>
        <w:rPr>
          <w:rFonts w:ascii="微软雅黑" w:hAnsi="微软雅黑" w:eastAsia="微软雅黑"/>
          <w:b w:val="0"/>
          <w:sz w:val="21"/>
        </w:rPr>
        <w:t xml:space="preserve">（无头 Chrome）。Chrome 里 </w:t>
      </w:r>
      <w:r>
        <w:rPr>
          <w:rFonts w:ascii="Consolas" w:hAnsi="Consolas" w:eastAsia="微软雅黑"/>
          <w:b w:val="0"/>
          <w:sz w:val="21"/>
        </w:rPr>
        <w:t>prompt()</w:t>
      </w:r>
      <w:r>
        <w:rPr>
          <w:rFonts w:ascii="微软雅黑" w:hAnsi="微软雅黑" w:eastAsia="微软雅黑"/>
          <w:b w:val="0"/>
          <w:sz w:val="21"/>
        </w:rPr>
        <w:t xml:space="preserve"> 好好的，所以自测全绿、手测也全绿 ——</w:t>
      </w:r>
      <w:r>
        <w:rPr>
          <w:rFonts w:ascii="微软雅黑" w:hAnsi="微软雅黑" w:eastAsia="微软雅黑"/>
          <w:b/>
          <w:sz w:val="21"/>
        </w:rPr>
        <w:t>只有真装了那个安装包才会露出来</w:t>
      </w:r>
      <w:r>
        <w:rPr>
          <w:rFonts w:ascii="微软雅黑" w:hAnsi="微软雅黑" w:eastAsia="微软雅黑"/>
          <w:b w:val="0"/>
          <w:sz w:val="21"/>
        </w:rPr>
        <w:t>。这是本项目第一条「只存在于打包版」的 bug。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由此得出的一条更宽的规矩</w:t>
      </w:r>
      <w:r>
        <w:rPr>
          <w:rFonts w:ascii="微软雅黑" w:hAnsi="微软雅黑" w:eastAsia="微软雅黑"/>
          <w:b w:val="0"/>
          <w:sz w:val="21"/>
        </w:rPr>
        <w:t xml:space="preserve">：凡是碰 </w:t>
      </w:r>
      <w:r>
        <w:rPr>
          <w:rFonts w:ascii="微软雅黑" w:hAnsi="微软雅黑" w:eastAsia="微软雅黑"/>
          <w:b/>
          <w:sz w:val="21"/>
        </w:rPr>
        <w:t>浏览器 API 与 Electron 有差异</w:t>
      </w:r>
      <w:r>
        <w:rPr>
          <w:rFonts w:ascii="微软雅黑" w:hAnsi="微软雅黑" w:eastAsia="微软雅黑"/>
          <w:b w:val="0"/>
          <w:sz w:val="21"/>
        </w:rPr>
        <w:t>的地方（</w:t>
      </w:r>
      <w:r>
        <w:rPr>
          <w:rFonts w:ascii="Consolas" w:hAnsi="Consolas" w:eastAsia="微软雅黑"/>
          <w:b w:val="0"/>
          <w:sz w:val="21"/>
        </w:rPr>
        <w:t>prompt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alert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confirm</w:t>
      </w:r>
      <w:r>
        <w:rPr>
          <w:rFonts w:ascii="微软雅黑" w:hAnsi="微软雅黑" w:eastAsia="微软雅黑"/>
          <w:b w:val="0"/>
          <w:sz w:val="21"/>
        </w:rPr>
        <w:t xml:space="preserve"> / 剪贴板 / 文件对话框 / 下载），</w:t>
      </w:r>
      <w:r>
        <w:rPr>
          <w:rFonts w:ascii="微软雅黑" w:hAnsi="微软雅黑" w:eastAsia="微软雅黑"/>
          <w:b/>
          <w:sz w:val="21"/>
        </w:rPr>
        <w:t>「自测全绿」不再等于「打包版没问题」，必须在真安装包里手点一次。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5. 踩过的坑（按类别，每条都真的踩了）</w:t>
      </w:r>
    </w:p>
    <w:p>
      <w:pPr>
        <w:spacing w:after="120"/>
        <w:ind w:left="400"/>
      </w:pPr>
      <w:r>
        <w:rPr>
          <w:rFonts w:ascii="微软雅黑" w:hAnsi="微软雅黑" w:eastAsia="微软雅黑"/>
          <w:b/>
          <w:color w:val="8C8171"/>
          <w:sz w:val="19"/>
        </w:rPr>
        <w:t>2.4.2 新增 H 类：CSS 类名写了、样式没写</w:t>
      </w:r>
      <w:r>
        <w:rPr>
          <w:rFonts w:ascii="微软雅黑" w:hAnsi="微软雅黑" w:eastAsia="微软雅黑"/>
          <w:b w:val="0"/>
          <w:color w:val="8C8171"/>
          <w:sz w:val="19"/>
        </w:rPr>
        <w:t xml:space="preserve">（见 H 节）。 </w:t>
      </w:r>
      <w:r>
        <w:rPr>
          <w:rFonts w:ascii="微软雅黑" w:hAnsi="微软雅黑" w:eastAsia="微软雅黑"/>
          <w:b/>
          <w:color w:val="8C8171"/>
          <w:sz w:val="19"/>
        </w:rPr>
        <w:t>2.4.6 新增 I / J / K 三类</w:t>
      </w:r>
      <w:r>
        <w:rPr>
          <w:rFonts w:ascii="微软雅黑" w:hAnsi="微软雅黑" w:eastAsia="微软雅黑"/>
          <w:b w:val="0"/>
          <w:color w:val="8C8171"/>
          <w:sz w:val="19"/>
        </w:rPr>
        <w:t>：说法没跟着事实走、锁自锁、缺字段被当成清空 —— 三条都是「不报错、也不崩，但你迟早会撞上」的那种。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A. 存储 / 后端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 / 规矩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工作线程看不到库路径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库路径必须</w:t>
            </w:r>
            <w:r>
              <w:rPr>
                <w:rFonts w:ascii="微软雅黑" w:hAnsi="微软雅黑" w:eastAsia="微软雅黑"/>
                <w:b/>
                <w:sz w:val="19"/>
              </w:rPr>
              <w:t>进程级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，塞 </w:t>
            </w:r>
            <w:r>
              <w:rPr>
                <w:rFonts w:ascii="Consolas" w:hAnsi="Consolas" w:eastAsia="微软雅黑"/>
                <w:b w:val="0"/>
                <w:sz w:val="19"/>
              </w:rPr>
              <w:t>threading.local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会让一请求一线程的模型失效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每请求漏一个连接、压住 WAL 读锁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每线程一条连接，在 </w:t>
            </w:r>
            <w:r>
              <w:rPr>
                <w:rFonts w:ascii="Consolas" w:hAnsi="Consolas" w:eastAsia="微软雅黑"/>
                <w:b/>
                <w:sz w:val="19"/>
              </w:rPr>
              <w:t>Handler.finish()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里关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查出 0 条且不报错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 4.2 ②：</w:t>
            </w:r>
            <w:r>
              <w:rPr>
                <w:rFonts w:ascii="Consolas" w:hAnsi="Consolas" w:eastAsia="微软雅黑"/>
                <w:b w:val="0"/>
                <w:sz w:val="19"/>
              </w:rPr>
              <w:t>cached(path, loader)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是按 </w:t>
            </w:r>
            <w:r>
              <w:rPr>
                <w:rFonts w:ascii="Consolas" w:hAnsi="Consolas" w:eastAsia="微软雅黑"/>
                <w:b w:val="0"/>
                <w:sz w:val="19"/>
              </w:rPr>
              <w:t>loader(path)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调的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记一笔账，打卡页弹「数据在别处被改过」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store.tx()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要</w:t>
            </w:r>
            <w:r>
              <w:rPr>
                <w:rFonts w:ascii="微软雅黑" w:hAnsi="微软雅黑" w:eastAsia="微软雅黑"/>
                <w:b/>
                <w:sz w:val="19"/>
              </w:rPr>
              <w:t>分域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float()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突然炸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to_num()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解析不出来时返回</w:t>
            </w:r>
            <w:r>
              <w:rPr>
                <w:rFonts w:ascii="微软雅黑" w:hAnsi="微软雅黑" w:eastAsia="微软雅黑"/>
                <w:b/>
                <w:sz w:val="19"/>
              </w:rPr>
              <w:t>原字符串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（不是 None）；</w:t>
            </w:r>
            <w:r>
              <w:rPr>
                <w:rFonts w:ascii="Consolas" w:hAnsi="Consolas" w:eastAsia="微软雅黑"/>
                <w:b w:val="0"/>
                <w:sz w:val="19"/>
              </w:rPr>
              <w:t>to_date()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返回 datetime 不是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用户打不开软件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早期版把「缺表」误判成「缺列」：</w:t>
            </w:r>
            <w:r>
              <w:rPr>
                <w:rFonts w:ascii="Consolas" w:hAnsi="Consolas" w:eastAsia="微软雅黑"/>
                <w:b w:val="0"/>
                <w:sz w:val="19"/>
              </w:rPr>
              <w:t>PRAGMA table_info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对</w:t>
            </w:r>
            <w:r>
              <w:rPr>
                <w:rFonts w:ascii="微软雅黑" w:hAnsi="微软雅黑" w:eastAsia="微软雅黑"/>
                <w:b/>
                <w:sz w:val="19"/>
              </w:rPr>
              <w:t>不存在的表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返回空、不抛异常，于是错误信息骗人。现在 </w:t>
            </w:r>
            <w:r>
              <w:rPr>
                <w:rFonts w:ascii="Consolas" w:hAnsi="Consolas" w:eastAsia="微软雅黑"/>
                <w:b w:val="0"/>
                <w:sz w:val="19"/>
              </w:rPr>
              <w:t>init()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会先补缺的列，只对补不上的（主键列）报人话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CREATE TABLE IF NOT EXISTS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不给旧表加列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加字段要写 </w:t>
            </w:r>
            <w:r>
              <w:rPr>
                <w:rFonts w:ascii="Consolas" w:hAnsi="Consolas" w:eastAsia="微软雅黑"/>
                <w:b w:val="0"/>
                <w:sz w:val="19"/>
              </w:rPr>
              <w:t>ALTER TABLE ADD COLUMN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/>
                <w:b/>
                <w:sz w:val="19"/>
              </w:rPr>
              <w:t>主键列加不了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，得重建表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迁移脚本自己吃自己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_migrate.py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不能调 </w:t>
            </w:r>
            <w:r>
              <w:rPr>
                <w:rFonts w:ascii="Consolas" w:hAnsi="Consolas" w:eastAsia="微软雅黑"/>
                <w:b/>
                <w:sz w:val="19"/>
              </w:rPr>
              <w:t>server.load_*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那些函数已经改成读库了，会「从空库读出来写回同一个空库」还不报错。所以有了冻结的 </w:t>
            </w:r>
            <w:r>
              <w:rPr>
                <w:rFonts w:ascii="Consolas" w:hAnsi="Consolas" w:eastAsia="微软雅黑"/>
                <w:b w:val="0"/>
                <w:sz w:val="19"/>
              </w:rPr>
              <w:t>_excel_legacy.py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加密笔记全部打不开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 4.3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断月留窟窿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check_ensure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只补"当前月"，整个月没开机就永远缺那张月表。现在是启动时后台补齐（上限 24 个月）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新建的学期一条类别都没有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semester_create()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整个函数只动那个 Excel 模板、</w:t>
            </w:r>
            <w:r>
              <w:rPr>
                <w:rFonts w:ascii="微软雅黑" w:hAnsi="微软雅黑" w:eastAsia="微软雅黑"/>
                <w:b/>
                <w:sz w:val="19"/>
              </w:rPr>
              <w:t>一行都没写数据库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，而类别住在 </w:t>
            </w:r>
            <w:r>
              <w:rPr>
                <w:rFonts w:ascii="Consolas" w:hAnsi="Consolas" w:eastAsia="微软雅黑"/>
                <w:b w:val="0"/>
                <w:sz w:val="19"/>
              </w:rPr>
              <w:t>cat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表里按 </w:t>
            </w:r>
            <w:r>
              <w:rPr>
                <w:rFonts w:ascii="Consolas" w:hAnsi="Consolas" w:eastAsia="微软雅黑"/>
                <w:b w:val="0"/>
                <w:sz w:val="19"/>
              </w:rPr>
              <w:t>sem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分区、</w:t>
            </w:r>
            <w:r>
              <w:rPr>
                <w:rFonts w:ascii="Consolas" w:hAnsi="Consolas" w:eastAsia="微软雅黑"/>
                <w:b w:val="0"/>
                <w:sz w:val="19"/>
              </w:rPr>
              <w:t>_cats_of()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死查没兜底。账单页的分类下拉是空的，</w:t>
            </w:r>
            <w:r>
              <w:rPr>
                <w:rFonts w:ascii="微软雅黑" w:hAnsi="微软雅黑" w:eastAsia="微软雅黑"/>
                <w:b/>
                <w:sz w:val="19"/>
              </w:rPr>
              <w:t>可返回的消息还写着「类别和格式都保留」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。2.4.6 修：新建时把类别整份复制过去。⚠ </w:t>
            </w:r>
            <w:r>
              <w:rPr>
                <w:rFonts w:ascii="微软雅黑" w:hAnsi="微软雅黑" w:eastAsia="微软雅黑"/>
                <w:b/>
                <w:sz w:val="19"/>
              </w:rPr>
              <w:t>换存储之后要挨个问一遍：还有谁在写旧的地方？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B. 前端渲染（</w:t>
      </w:r>
      <w:r>
        <w:rPr>
          <w:rFonts w:ascii="微软雅黑" w:hAnsi="微软雅黑" w:eastAsia="微软雅黑"/>
          <w:b/>
          <w:sz w:val="25"/>
        </w:rPr>
        <w:t>这个项目最贵的一课</w:t>
      </w:r>
      <w:r>
        <w:rPr>
          <w:rFonts w:ascii="微软雅黑" w:hAnsi="微软雅黑" w:eastAsia="微软雅黑"/>
          <w:b/>
          <w:sz w:val="25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B1. 「渲染完没做后处理」是慢性病，栽过 5 次。</w:t>
      </w:r>
      <w:r>
        <w:rPr>
          <w:rFonts w:ascii="微软雅黑" w:hAnsi="微软雅黑" w:eastAsia="微软雅黑"/>
          <w:b w:val="0"/>
          <w:sz w:val="21"/>
        </w:rPr>
        <w:t>典型症状：</w:t>
      </w:r>
      <w:r>
        <w:rPr>
          <w:rFonts w:ascii="微软雅黑" w:hAnsi="微软雅黑" w:eastAsia="微软雅黑"/>
          <w:b/>
          <w:sz w:val="21"/>
        </w:rPr>
        <w:t>元素在、事件没绑，点上去毫无反应，也不报错。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栽过：saveCfg / renderNoteEditor / renderSettings 图标 / 数据分区四张卡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最近一次（2.3.4）：</w:t>
      </w:r>
      <w:r>
        <w:rPr>
          <w:rFonts w:ascii="Consolas" w:hAnsi="Consolas" w:eastAsia="微软雅黑"/>
          <w:b w:val="0"/>
          <w:sz w:val="20"/>
        </w:rPr>
        <w:t>loadSettings()</w:t>
      </w:r>
      <w:r>
        <w:rPr>
          <w:rFonts w:ascii="微软雅黑" w:hAnsi="微软雅黑" w:eastAsia="微软雅黑"/>
          <w:b w:val="0"/>
          <w:sz w:val="20"/>
        </w:rPr>
        <w:t xml:space="preserve"> 里手抄了一份绑定清单，漏了 </w:t>
      </w:r>
      <w:r>
        <w:rPr>
          <w:rFonts w:ascii="Consolas" w:hAnsi="Consolas" w:eastAsia="微软雅黑"/>
          <w:b w:val="0"/>
          <w:sz w:val="20"/>
        </w:rPr>
        <w:t>bindBg()</w:t>
      </w:r>
      <w:r>
        <w:rPr>
          <w:rFonts w:ascii="微软雅黑" w:hAnsi="微软雅黑" w:eastAsia="微软雅黑"/>
          <w:b w:val="0"/>
          <w:sz w:val="20"/>
        </w:rPr>
        <w:t>→ 从标签页进设置，「换一张」「去掉背景」</w:t>
      </w:r>
      <w:r>
        <w:rPr>
          <w:rFonts w:ascii="微软雅黑" w:hAnsi="微软雅黑" w:eastAsia="微软雅黑"/>
          <w:b/>
          <w:sz w:val="20"/>
        </w:rPr>
        <w:t>是死按钮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规矩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afterRenderSettings()</w:t>
      </w:r>
      <w:r>
        <w:rPr>
          <w:rFonts w:ascii="微软雅黑" w:hAnsi="微软雅黑" w:eastAsia="微软雅黑"/>
          <w:b w:val="0"/>
          <w:sz w:val="20"/>
        </w:rPr>
        <w:t xml:space="preserve"> 是唯一清单，新控件在那里登记一次。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B2. </w:t>
      </w:r>
      <w:r>
        <w:rPr>
          <w:rFonts w:ascii="Consolas" w:hAnsi="Consolas" w:eastAsia="微软雅黑"/>
          <w:b/>
          <w:sz w:val="21"/>
        </w:rPr>
        <w:t>insertBefore</w:t>
      </w:r>
      <w:r>
        <w:rPr>
          <w:rFonts w:ascii="微软雅黑" w:hAnsi="微软雅黑" w:eastAsia="微软雅黑"/>
          <w:b/>
          <w:sz w:val="21"/>
        </w:rPr>
        <w:t xml:space="preserve"> 的锚点，栽过三次，一次比一次微妙：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// ✗ 第一次：先删再问爹</w:t>
      </w:r>
      <w:r>
        <w:br/>
      </w:r>
      <w:r>
        <w:rPr>
          <w:rFonts w:ascii="Consolas" w:hAnsi="Consolas" w:eastAsia="微软雅黑"/>
          <w:sz w:val="18"/>
        </w:rPr>
        <w:t>olds.forEach(x =&gt; x.remove());</w:t>
      </w:r>
      <w:r>
        <w:br/>
      </w:r>
      <w:r>
        <w:rPr>
          <w:rFonts w:ascii="Consolas" w:hAnsi="Consolas" w:eastAsia="微软雅黑"/>
          <w:sz w:val="18"/>
        </w:rPr>
        <w:t>anchor.parentElement.insertBefore(n, ...)   // anchor 自己就在 olds 里 → parentElement 是 null</w:t>
      </w:r>
      <w:r>
        <w:br/>
      </w:r>
      <w:r>
        <w:rPr>
          <w:rFonts w:ascii="Consolas" w:hAnsi="Consolas" w:eastAsia="微软雅黑"/>
          <w:sz w:val="18"/>
        </w:rPr>
        <w:t xml:space="preserve">                                            // TypeError: Cannot read properties of null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// ✗ 第二次：改成先记下来，但记的是「第一个」的下一个兄弟</w:t>
      </w:r>
      <w:r>
        <w:br/>
      </w:r>
      <w:r>
        <w:rPr>
          <w:rFonts w:ascii="Consolas" w:hAnsi="Consolas" w:eastAsia="微软雅黑"/>
          <w:sz w:val="18"/>
        </w:rPr>
        <w:t>const next = olds[0].nextSibling;           // 它多半**也在 olds 里**（下一组标题、加一项按钮）</w:t>
      </w:r>
      <w:r>
        <w:br/>
      </w:r>
      <w:r>
        <w:rPr>
          <w:rFonts w:ascii="Consolas" w:hAnsi="Consolas" w:eastAsia="微软雅黑"/>
          <w:sz w:val="18"/>
        </w:rPr>
        <w:t>olds.forEach(x =&gt; x.remove());              // 一起被删 → 已不在树上</w:t>
      </w:r>
      <w:r>
        <w:br/>
      </w:r>
      <w:r>
        <w:rPr>
          <w:rFonts w:ascii="Consolas" w:hAnsi="Consolas" w:eastAsia="微软雅黑"/>
          <w:sz w:val="18"/>
        </w:rPr>
        <w:t>parent.insertBefore(n, next);               // NotFoundError: ... is not a child of this node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// ✓ 正解：取这一串里**最后一个**的后面 —— 按定义它不在删除名单里</w:t>
      </w:r>
      <w:r>
        <w:br/>
      </w:r>
      <w:r>
        <w:rPr>
          <w:rFonts w:ascii="Consolas" w:hAnsi="Consolas" w:eastAsia="微软雅黑"/>
          <w:sz w:val="18"/>
        </w:rPr>
        <w:t>const last = olds[olds.length - 1];</w:t>
      </w:r>
      <w:r>
        <w:br/>
      </w:r>
      <w:r>
        <w:rPr>
          <w:rFonts w:ascii="Consolas" w:hAnsi="Consolas" w:eastAsia="微软雅黑"/>
          <w:sz w:val="18"/>
        </w:rPr>
        <w:t>const next = last.nextSibling;              // null 表示插到末尾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同一个函数改了两版都没修对，</w:t>
      </w:r>
      <w:r>
        <w:rPr>
          <w:rFonts w:ascii="微软雅黑" w:hAnsi="微软雅黑" w:eastAsia="微软雅黑"/>
          <w:b/>
          <w:sz w:val="21"/>
        </w:rPr>
        <w:t>两版报的是同一个错的两种名字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B3. CSS 变量不能自引用。</w:t>
      </w:r>
      <w:r>
        <w:rPr>
          <w:rFonts w:ascii="Consolas" w:hAnsi="Consolas" w:eastAsia="微软雅黑"/>
          <w:b w:val="0"/>
          <w:sz w:val="21"/>
        </w:rPr>
        <w:t>:root.x{--card:color-mix(in srgb, var(--card) 82%,transparent)}</w:t>
      </w:r>
      <w:r>
        <w:rPr>
          <w:rFonts w:ascii="微软雅黑" w:hAnsi="微软雅黑" w:eastAsia="微软雅黑"/>
          <w:b w:val="0"/>
          <w:sz w:val="21"/>
        </w:rPr>
        <w:t xml:space="preserve"> 是循环，整条声明</w:t>
      </w:r>
      <w:r>
        <w:rPr>
          <w:rFonts w:ascii="微软雅黑" w:hAnsi="微软雅黑" w:eastAsia="微软雅黑"/>
          <w:b/>
          <w:sz w:val="21"/>
        </w:rPr>
        <w:t>作废、静默失效</w:t>
      </w:r>
      <w:r>
        <w:rPr>
          <w:rFonts w:ascii="微软雅黑" w:hAnsi="微软雅黑" w:eastAsia="微软雅黑"/>
          <w:b w:val="0"/>
          <w:sz w:val="21"/>
        </w:rPr>
        <w:t>。所以卡片通透是在 JS 里读实色 → 算 rgba → 写回去。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B4. ECharts / zrender 的颜色解析按「逗号」切。</w:t>
      </w:r>
      <w:r>
        <w:rPr>
          <w:rFonts w:ascii="Consolas" w:hAnsi="Consolas" w:eastAsia="微软雅黑"/>
          <w:b w:val="0"/>
          <w:sz w:val="21"/>
        </w:rPr>
        <w:t>hsl(36 52% 46%)</w:t>
      </w:r>
      <w:r>
        <w:rPr>
          <w:rFonts w:ascii="微软雅黑" w:hAnsi="微软雅黑" w:eastAsia="微软雅黑"/>
          <w:b w:val="0"/>
          <w:sz w:val="21"/>
        </w:rPr>
        <w:t xml:space="preserve">（空格分隔）会被解析成长度 1 → 变成 </w:t>
      </w:r>
      <w:r>
        <w:rPr>
          <w:rFonts w:ascii="Consolas" w:hAnsi="Consolas" w:eastAsia="微软雅黑"/>
          <w:b w:val="0"/>
          <w:sz w:val="21"/>
        </w:rPr>
        <w:t>rgba(0,0,0,0)</w:t>
      </w:r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微软雅黑" w:hAnsi="微软雅黑" w:eastAsia="微软雅黑"/>
          <w:b/>
          <w:sz w:val="21"/>
        </w:rPr>
        <w:t>图全空白，还不报错</w:t>
      </w:r>
      <w:r>
        <w:rPr>
          <w:rFonts w:ascii="微软雅黑" w:hAnsi="微软雅黑" w:eastAsia="微软雅黑"/>
          <w:b w:val="0"/>
          <w:sz w:val="21"/>
        </w:rPr>
        <w:t xml:space="preserve">。必须写成 </w:t>
      </w:r>
      <w:r>
        <w:rPr>
          <w:rFonts w:ascii="Consolas" w:hAnsi="Consolas" w:eastAsia="微软雅黑"/>
          <w:b w:val="0"/>
          <w:sz w:val="21"/>
        </w:rPr>
        <w:t>hsl(36, 52%, 46%)</w:t>
      </w:r>
      <w:r>
        <w:rPr>
          <w:rFonts w:ascii="微软雅黑" w:hAnsi="微软雅黑" w:eastAsia="微软雅黑"/>
          <w:b w:val="0"/>
          <w:sz w:val="21"/>
        </w:rPr>
        <w:t>。症状之一是「点了图例之后整张图消失」。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B5. ECharts 实例的 </w:t>
      </w:r>
      <w:r>
        <w:rPr>
          <w:rFonts w:ascii="Consolas" w:hAnsi="Consolas" w:eastAsia="微软雅黑"/>
          <w:b/>
          <w:sz w:val="21"/>
        </w:rPr>
        <w:t>_theme</w:t>
      </w:r>
      <w:r>
        <w:rPr>
          <w:rFonts w:ascii="微软雅黑" w:hAnsi="微软雅黑" w:eastAsia="微软雅黑"/>
          <w:b/>
          <w:sz w:val="21"/>
        </w:rPr>
        <w:t xml:space="preserve"> 是它内部的 Theme 对象</w:t>
      </w:r>
      <w:r>
        <w:rPr>
          <w:rFonts w:ascii="微软雅黑" w:hAnsi="微软雅黑" w:eastAsia="微软雅黑"/>
          <w:b w:val="0"/>
          <w:sz w:val="21"/>
        </w:rPr>
        <w:t>，往里写标记会让图全白。主题名要另存一个变量。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 xml:space="preserve">B6. </w:t>
      </w:r>
      <w:r>
        <w:rPr>
          <w:rFonts w:ascii="Consolas" w:hAnsi="Consolas" w:eastAsia="微软雅黑"/>
          <w:b/>
          <w:sz w:val="21"/>
        </w:rPr>
        <w:t>body::before/::after</w:t>
      </w:r>
      <w:r>
        <w:rPr>
          <w:rFonts w:ascii="微软雅黑" w:hAnsi="微软雅黑" w:eastAsia="微软雅黑"/>
          <w:b/>
          <w:sz w:val="21"/>
        </w:rPr>
        <w:t xml:space="preserve"> 必须用 </w:t>
      </w:r>
      <w:r>
        <w:rPr>
          <w:rFonts w:ascii="Consolas" w:hAnsi="Consolas" w:eastAsia="微软雅黑"/>
          <w:b/>
          <w:sz w:val="21"/>
        </w:rPr>
        <w:t>z-index:-1/-2</w:t>
      </w:r>
      <w:r>
        <w:rPr>
          <w:rFonts w:ascii="微软雅黑" w:hAnsi="微软雅黑" w:eastAsia="微软雅黑"/>
          <w:b/>
          <w:sz w:val="21"/>
        </w:rPr>
        <w:t>。</w:t>
      </w:r>
      <w:r>
        <w:rPr>
          <w:rFonts w:ascii="微软雅黑" w:hAnsi="微软雅黑" w:eastAsia="微软雅黑"/>
          <w:b w:val="0"/>
          <w:sz w:val="21"/>
        </w:rPr>
        <w:t>用 0 会盖在正文上面（有定位的元素永远画在普通流内容之上），整页被糊住。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C. 数据口径（同一个值算两遍 = 慢性病）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根子</w:t>
      </w:r>
      <w:r>
        <w:rPr>
          <w:rFonts w:ascii="微软雅黑" w:hAnsi="微软雅黑" w:eastAsia="微软雅黑"/>
          <w:b w:val="0"/>
          <w:sz w:val="21"/>
        </w:rPr>
        <w:t>：Excel → SQLite 迁移时，同一个数在 Python 和 JS 各算了一遍，没有共同来源。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后果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睡眠时间是 </w:t>
            </w:r>
            <w:r>
              <w:rPr>
                <w:rFonts w:ascii="Consolas" w:hAnsi="Consolas" w:eastAsia="微软雅黑"/>
                <w:b w:val="0"/>
                <w:sz w:val="19"/>
              </w:rPr>
              <w:t>'01:49'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字符串，后端 </w:t>
            </w:r>
            <w:r>
              <w:rPr>
                <w:rFonts w:ascii="Consolas" w:hAnsi="Consolas" w:eastAsia="微软雅黑"/>
                <w:b w:val="0"/>
                <w:sz w:val="19"/>
              </w:rPr>
              <w:t>_hm()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全算成 0，AI 跟你说「要么没填要么没睡」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完成率分母写死 5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改了打卡项就对不上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未来日期也算进月完成率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月初打开一看「本月完成率 15%」，其实是自己吓自己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期初余额被当成收入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收入饼图凭空多一大块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「没小睡」语义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留空 = 还没记；</w:t>
            </w:r>
            <w:r>
              <w:rPr>
                <w:rFonts w:ascii="微软雅黑" w:hAnsi="微软雅黑" w:eastAsia="微软雅黑"/>
                <w:b/>
                <w:sz w:val="19"/>
              </w:rPr>
              <w:t>0 = 没小睡，判不达标（扣分）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；1~30 = 达标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D.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无头 Chrome 的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虚拟时间里 </w:t>
            </w:r>
            <w:r>
              <w:rPr>
                <w:rFonts w:ascii="Consolas" w:hAnsi="Consolas" w:eastAsia="微软雅黑"/>
                <w:b/>
                <w:sz w:val="19"/>
              </w:rPr>
              <w:t>setTimeout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是一瞬间跑完的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等异步要</w:t>
            </w:r>
            <w:r>
              <w:rPr>
                <w:rFonts w:ascii="微软雅黑" w:hAnsi="微软雅黑" w:eastAsia="微软雅黑"/>
                <w:b/>
                <w:sz w:val="19"/>
              </w:rPr>
              <w:t>轮询真实网络往返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sz w:val="19"/>
              </w:rPr>
              <w:t>await fetch("/api/stamp")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内联脚本有语法错误时，页面</w:t>
            </w:r>
            <w:r>
              <w:rPr>
                <w:rFonts w:ascii="微软雅黑" w:hAnsi="微软雅黑" w:eastAsia="微软雅黑"/>
                <w:b/>
                <w:sz w:val="19"/>
              </w:rPr>
              <w:t>永远停在 RUNNING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，和「跑得慢」长得一模一样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已加 </w:t>
            </w:r>
            <w:r>
              <w:rPr>
                <w:rFonts w:ascii="Consolas" w:hAnsi="Consolas" w:eastAsia="微软雅黑"/>
                <w:b w:val="0"/>
                <w:sz w:val="19"/>
              </w:rPr>
              <w:t>window.addEventListener("error")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写进结果区；还有 </w:t>
            </w:r>
            <w:r>
              <w:rPr>
                <w:rFonts w:ascii="Consolas" w:hAnsi="Consolas" w:eastAsia="微软雅黑"/>
                <w:b w:val="0"/>
                <w:sz w:val="19"/>
              </w:rPr>
              <w:t>const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重名这种错要当心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git-bash 的 </w:t>
            </w:r>
            <w:r>
              <w:rPr>
                <w:rFonts w:ascii="Consolas" w:hAnsi="Consolas" w:eastAsia="微软雅黑"/>
                <w:b w:val="0"/>
                <w:sz w:val="19"/>
              </w:rPr>
              <w:t>/tmp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Python 读不到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重定向目标要用 </w:t>
            </w:r>
            <w:r>
              <w:rPr>
                <w:rFonts w:ascii="微软雅黑" w:hAnsi="微软雅黑" w:eastAsia="微软雅黑"/>
                <w:b/>
                <w:sz w:val="19"/>
              </w:rPr>
              <w:t>Windows 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测试绕开了出问题的入口 = 假绿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① 直接给文件框塞图 → 绕过了按钮；② 直接 </w:t>
            </w:r>
            <w:r>
              <w:rPr>
                <w:rFonts w:ascii="Consolas" w:hAnsi="Consolas" w:eastAsia="微软雅黑"/>
                <w:b w:val="0"/>
                <w:sz w:val="19"/>
              </w:rPr>
              <w:t>renderSettings()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绕过了标签页；③ 只测 API → 绕过了编辑器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改了行为，测试期望没跟着改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改成断言新不变量，不要删测试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新测试可能是假通过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反向验证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：把 bug 临时改回去，确认测试真的会红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冷缓存首跑会假失败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rm -rf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掉 Chrome profile 后第一次跑，虚拟时间里图还没解码完 → 背景相关断言全红。</w:t>
            </w:r>
            <w:r>
              <w:rPr>
                <w:rFonts w:ascii="微软雅黑" w:hAnsi="微软雅黑" w:eastAsia="微软雅黑"/>
                <w:b/>
                <w:sz w:val="19"/>
              </w:rPr>
              <w:t>不是程序的问题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打卡项保存的测试必须带 </w:t>
            </w:r>
            <w:r>
              <w:rPr>
                <w:rFonts w:ascii="Consolas" w:hAnsi="Consolas" w:eastAsia="微软雅黑"/>
                <w:b w:val="0"/>
                <w:sz w:val="19"/>
              </w:rPr>
              <w:t>other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只发 core+bonus 会把 16 个「其它」项删掉，单日页当场渲染不出东西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走 </w:t>
            </w:r>
            <w:r>
              <w:rPr>
                <w:rFonts w:ascii="Consolas" w:hAnsi="Consolas" w:eastAsia="微软雅黑"/>
                <w:b w:val="0"/>
                <w:sz w:val="19"/>
              </w:rPr>
              <w:t>/static/_test.html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/_test.html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 404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给内联脚本加了一个 </w:t>
            </w:r>
            <w:r>
              <w:rPr>
                <w:rFonts w:ascii="Consolas" w:hAnsi="Consolas" w:eastAsia="微软雅黑"/>
                <w:b/>
                <w:sz w:val="19"/>
              </w:rPr>
              <w:t>await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，但所在函数不是 </w:t>
            </w:r>
            <w:r>
              <w:rPr>
                <w:rFonts w:ascii="Consolas" w:hAnsi="Consolas" w:eastAsia="微软雅黑"/>
                <w:b/>
                <w:sz w:val="19"/>
              </w:rPr>
              <w:t>async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整段编译失败 → 页面永远停在 RUNNING，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报错只藏在 </w:t>
            </w:r>
            <w:r>
              <w:rPr>
                <w:rFonts w:ascii="Consolas" w:hAnsi="Consolas" w:eastAsia="微软雅黑"/>
                <w:b/>
                <w:sz w:val="19"/>
              </w:rPr>
              <w:t>#R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里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Consolas" w:hAnsi="Consolas" w:eastAsia="微软雅黑"/>
                <w:b w:val="0"/>
                <w:sz w:val="19"/>
              </w:rPr>
              <w:t>--dump-dom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时机不对就根本看不到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改完 </w:t>
            </w:r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先跑 </w:t>
            </w:r>
            <w:r>
              <w:rPr>
                <w:rFonts w:ascii="Consolas" w:hAnsi="Consolas" w:eastAsia="微软雅黑"/>
                <w:b/>
                <w:sz w:val="19"/>
              </w:rPr>
              <w:t>node _检查测试台.js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（编译每段内联脚本，秒级）；另见 D2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setTimeout(...,0)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里绑的按钮，测试同步去点会点空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渲染函数先 </w:t>
            </w:r>
            <w:r>
              <w:rPr>
                <w:rFonts w:ascii="Consolas" w:hAnsi="Consolas" w:eastAsia="微软雅黑"/>
                <w:b w:val="0"/>
                <w:sz w:val="19"/>
              </w:rPr>
              <w:t>innerHTML=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再 </w:t>
            </w:r>
            <w:r>
              <w:rPr>
                <w:rFonts w:ascii="Consolas" w:hAnsi="Consolas" w:eastAsia="微软雅黑"/>
                <w:b w:val="0"/>
                <w:sz w:val="19"/>
              </w:rPr>
              <w:t>setTimeout(绑事件)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，中间那一段按钮是</w:t>
            </w:r>
            <w:r>
              <w:rPr>
                <w:rFonts w:ascii="微软雅黑" w:hAnsi="微软雅黑" w:eastAsia="微软雅黑"/>
                <w:b/>
                <w:sz w:val="19"/>
              </w:rPr>
              <w:t>没有 onclick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的。用户连点两下也会中招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要被立刻点的控件就同步绑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（见 </w:t>
            </w:r>
            <w:r>
              <w:rPr>
                <w:rFonts w:ascii="Consolas" w:hAnsi="Consolas" w:eastAsia="微软雅黑"/>
                <w:b w:val="0"/>
                <w:sz w:val="19"/>
              </w:rPr>
              <w:t>renderStock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eastAsia="微软雅黑"/>
                <w:b w:val="0"/>
                <w:sz w:val="19"/>
              </w:rPr>
              <w:t>#st-more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那段）。别把"绑事件"整体塞进 setTimeout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断言</w:t>
            </w:r>
            <w:r>
              <w:rPr>
                <w:rFonts w:ascii="微软雅黑" w:hAnsi="微软雅黑" w:eastAsia="微软雅黑"/>
                <w:b/>
                <w:sz w:val="19"/>
              </w:rPr>
              <w:t>依赖"当前数据刚好够宽/够多"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数据一变就无缘无故红或绿。实测：</w:t>
            </w:r>
            <w:r>
              <w:rPr>
                <w:rFonts w:ascii="Consolas" w:hAnsi="Consolas" w:eastAsia="微软雅黑"/>
                <w:b w:val="0"/>
                <w:sz w:val="19"/>
              </w:rPr>
              <w:t>tables[0]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（药品）装得下卡片，只有日用品/零食才超出，那条哨兵</w:t>
            </w:r>
            <w:r>
              <w:rPr>
                <w:rFonts w:ascii="微软雅黑" w:hAnsi="微软雅黑" w:eastAsia="微软雅黑"/>
                <w:b/>
                <w:sz w:val="19"/>
              </w:rPr>
              <w:t>一直靠碰巧成立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要么断言</w:t>
            </w:r>
            <w:r>
              <w:rPr>
                <w:rFonts w:ascii="微软雅黑" w:hAnsi="微软雅黑" w:eastAsia="微软雅黑"/>
                <w:b/>
                <w:sz w:val="19"/>
              </w:rPr>
              <w:t>最小值/存在性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（跟数据解耦），要么</w:t>
            </w:r>
            <w:r>
              <w:rPr>
                <w:rFonts w:ascii="微软雅黑" w:hAnsi="微软雅黑" w:eastAsia="微软雅黑"/>
                <w:b/>
                <w:sz w:val="19"/>
              </w:rPr>
              <w:t>自己造一份确定的数据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塞进去量机制（见那段的 3000px 探针表）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E. 打包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只有安装版会犯病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：懒加载模块找不到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PyInstaller 的 </w:t>
            </w:r>
            <w:r>
              <w:rPr>
                <w:rFonts w:ascii="Consolas" w:hAnsi="Consolas" w:eastAsia="微软雅黑"/>
                <w:b w:val="0"/>
                <w:sz w:val="19"/>
              </w:rPr>
              <w:t>hiddenimports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要写 </w:t>
            </w:r>
            <w:r>
              <w:rPr>
                <w:rFonts w:ascii="Consolas" w:hAnsi="Consolas" w:eastAsia="微软雅黑"/>
                <w:b w:val="0"/>
                <w:sz w:val="19"/>
              </w:rPr>
              <w:t>_migrate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sz w:val="19"/>
              </w:rPr>
              <w:t>_excel_legacy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重打时 NSIS 覆盖不了半截 exe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electron-builder 失败会留下残包，重打前先删 </w:t>
            </w:r>
            <w:r>
              <w:rPr>
                <w:rFonts w:ascii="Consolas" w:hAnsi="Consolas" w:eastAsia="微软雅黑"/>
                <w:b w:val="0"/>
                <w:sz w:val="19"/>
              </w:rPr>
              <w:t>_打包产物_x\*.exe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和 </w:t>
            </w:r>
            <w:r>
              <w:rPr>
                <w:rFonts w:ascii="Consolas" w:hAnsi="Consolas" w:eastAsia="微软雅黑"/>
                <w:b w:val="0"/>
                <w:sz w:val="19"/>
              </w:rPr>
              <w:t>*.nsis.7z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杀毒会锁 </w:t>
            </w:r>
            <w:r>
              <w:rPr>
                <w:rFonts w:ascii="Consolas" w:hAnsi="Consolas" w:eastAsia="微软雅黑"/>
                <w:b w:val="0"/>
                <w:sz w:val="19"/>
              </w:rPr>
              <w:t>app.asar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别 </w:t>
            </w:r>
            <w:r>
              <w:rPr>
                <w:rFonts w:ascii="Consolas" w:hAnsi="Consolas" w:eastAsia="微软雅黑"/>
                <w:b/>
                <w:sz w:val="19"/>
              </w:rPr>
              <w:t>rm -rf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App 目录</w:t>
            </w:r>
            <w:r>
              <w:rPr>
                <w:rFonts w:ascii="微软雅黑" w:hAnsi="微软雅黑" w:eastAsia="微软雅黑"/>
                <w:b w:val="0"/>
                <w:sz w:val="19"/>
              </w:rPr>
              <w:t>，要逐文件比哈希同步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开发文件被打进安装包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微软雅黑"/>
                <w:b w:val="0"/>
                <w:sz w:val="19"/>
              </w:rPr>
              <w:t>_test.html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会改数据！）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build filter：</w:t>
            </w:r>
            <w:r>
              <w:rPr>
                <w:rFonts w:ascii="Consolas" w:hAnsi="Consolas" w:eastAsia="微软雅黑"/>
                <w:b w:val="0"/>
                <w:sz w:val="19"/>
              </w:rPr>
              <w:t>!_*.html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!_*.js</w:t>
            </w:r>
            <w:r>
              <w:rPr>
                <w:rFonts w:ascii="微软雅黑" w:hAnsi="微软雅黑" w:eastAsia="微软雅黑"/>
                <w:b w:val="0"/>
                <w:sz w:val="19"/>
              </w:rPr>
              <w:t>。</w:t>
            </w:r>
            <w:r>
              <w:rPr>
                <w:rFonts w:ascii="微软雅黑" w:hAnsi="微软雅黑" w:eastAsia="微软雅黑"/>
                <w:b/>
                <w:sz w:val="19"/>
              </w:rPr>
              <w:t>每次打完都要查一遍包里的 static 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Electron：</w:t>
            </w:r>
            <w:r>
              <w:rPr>
                <w:rFonts w:ascii="Consolas" w:hAnsi="Consolas" w:eastAsia="微软雅黑"/>
                <w:b w:val="0"/>
                <w:sz w:val="19"/>
              </w:rPr>
              <w:t>dialog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app.getPath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在 </w:t>
            </w:r>
            <w:r>
              <w:rPr>
                <w:rFonts w:ascii="Consolas" w:hAnsi="Consolas" w:eastAsia="微软雅黑"/>
                <w:b w:val="0"/>
                <w:sz w:val="19"/>
              </w:rPr>
              <w:t>app.whenReady()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之前不能用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而且</w:t>
            </w:r>
            <w:r>
              <w:rPr>
                <w:rFonts w:ascii="微软雅黑" w:hAnsi="微软雅黑" w:eastAsia="微软雅黑"/>
                <w:b/>
                <w:sz w:val="19"/>
              </w:rPr>
              <w:t>报错函数自己也会炸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（它也用了 dialog）→ 用户看到「启动失败」但真正原因一个字没有。现在 </w:t>
            </w:r>
            <w:r>
              <w:rPr>
                <w:rFonts w:ascii="Consolas" w:hAnsi="Consolas" w:eastAsia="微软雅黑"/>
                <w:b w:val="0"/>
                <w:sz w:val="19"/>
              </w:rPr>
              <w:t>onFatal()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保证不抛异常，并写明卡在哪一步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升级后「数据没了」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（2.4.0 修，用户真实踩到）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resolveDataRoot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四步都找不到时</w:t>
            </w:r>
            <w:r>
              <w:rPr>
                <w:rFonts w:ascii="微软雅黑" w:hAnsi="微软雅黑" w:eastAsia="微软雅黑"/>
                <w:b/>
                <w:sz w:val="19"/>
              </w:rPr>
              <w:t>默默新建空库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。用户一直在用「程序旁边就是数据」那种装法（免安装版 / 源码版），换成安装版之后前三步全不命中 → 在 </w:t>
            </w:r>
            <w:r>
              <w:rPr>
                <w:rFonts w:ascii="Consolas" w:hAnsi="Consolas" w:eastAsia="微软雅黑"/>
                <w:b w:val="0"/>
                <w:sz w:val="19"/>
              </w:rPr>
              <w:t>文档\小煦拾简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建了个空的，界面上账单 0 条。</w:t>
            </w:r>
            <w:r>
              <w:rPr>
                <w:rFonts w:ascii="微软雅黑" w:hAnsi="微软雅黑" w:eastAsia="微软雅黑"/>
                <w:b/>
                <w:sz w:val="19"/>
              </w:rPr>
              <w:t>"数据在哪"是问得到的，只是原来没问。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现在第④步改成弹一个</w:t>
            </w:r>
            <w:r>
              <w:rPr>
                <w:rFonts w:ascii="微软雅黑" w:hAnsi="微软雅黑" w:eastAsia="微软雅黑"/>
                <w:b/>
                <w:sz w:val="19"/>
              </w:rPr>
              <w:t>答得上来</w:t>
            </w:r>
            <w:r>
              <w:rPr>
                <w:rFonts w:ascii="微软雅黑" w:hAnsi="微软雅黑" w:eastAsia="微软雅黑"/>
                <w:b w:val="0"/>
                <w:sz w:val="19"/>
              </w:rPr>
              <w:t>的框（选文件夹 / 建个空的 / 退出），和 2.0 删掉的那个"没法回答的框"不是一回事 —— 那个问的是"你想选哪个"（头次用的人答不出），现在给的两个出路都明确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全新安装弹「你的数据文件夹在哪」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头一次用的人</w:t>
            </w:r>
            <w:r>
              <w:rPr>
                <w:rFonts w:ascii="微软雅黑" w:hAnsi="微软雅黑" w:eastAsia="微软雅黑"/>
                <w:b/>
                <w:sz w:val="19"/>
              </w:rPr>
              <w:t>没法回答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这个问题。现在四步查找：exe 旁边 → 上次记住的 → </w:t>
            </w:r>
            <w:r>
              <w:rPr>
                <w:rFonts w:ascii="Consolas" w:hAnsi="Consolas" w:eastAsia="微软雅黑"/>
                <w:b w:val="0"/>
                <w:sz w:val="19"/>
              </w:rPr>
              <w:t>文档\个人信息统计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→ 在 </w:t>
            </w:r>
            <w:r>
              <w:rPr>
                <w:rFonts w:ascii="Consolas" w:hAnsi="Consolas" w:eastAsia="微软雅黑"/>
                <w:b w:val="0"/>
                <w:sz w:val="19"/>
              </w:rPr>
              <w:t>文档\小煦拾简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建一个新的，</w:t>
            </w:r>
            <w:r>
              <w:rPr>
                <w:rFonts w:ascii="微软雅黑" w:hAnsi="微软雅黑" w:eastAsia="微软雅黑"/>
                <w:b/>
                <w:sz w:val="19"/>
              </w:rPr>
              <w:t>不弹任何框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F. 缓存（都验证过，不是猜的）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换了背景图，还是显示旧图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/bg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的版本号用的是</w:t>
            </w:r>
            <w:r>
              <w:rPr>
                <w:rFonts w:ascii="微软雅黑" w:hAnsi="微软雅黑" w:eastAsia="微软雅黑"/>
                <w:b/>
                <w:sz w:val="19"/>
              </w:rPr>
              <w:t>文件名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，换图后文件名不变 → URL 一模一样。现在用单调递增的 </w:t>
            </w:r>
            <w:r>
              <w:rPr>
                <w:rFonts w:ascii="Consolas" w:hAnsi="Consolas" w:eastAsia="微软雅黑"/>
                <w:b w:val="0"/>
                <w:sz w:val="19"/>
              </w:rPr>
              <w:t>bg_rev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，并且 </w:t>
            </w:r>
            <w:r>
              <w:rPr>
                <w:rFonts w:ascii="Consolas" w:hAnsi="Consolas" w:eastAsia="微软雅黑"/>
                <w:b w:val="0"/>
                <w:sz w:val="19"/>
              </w:rPr>
              <w:t>/bg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发 </w:t>
            </w:r>
            <w:r>
              <w:rPr>
                <w:rFonts w:ascii="Consolas" w:hAnsi="Consolas" w:eastAsia="微软雅黑"/>
                <w:b w:val="0"/>
                <w:sz w:val="19"/>
              </w:rPr>
              <w:t>no-store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验证缓存时被误导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new Image()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对相同 URL 会走 Chromium 的内存缓存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，和缓存头无关。要 </w:t>
            </w:r>
            <w:r>
              <w:rPr>
                <w:rFonts w:ascii="Consolas" w:hAnsi="Consolas" w:eastAsia="微软雅黑"/>
                <w:b w:val="0"/>
                <w:sz w:val="19"/>
              </w:rPr>
              <w:t>fetch(url,{cache:"no-store"})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才测得准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升级后可能还在跑旧代码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index.html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引用 </w:t>
            </w:r>
            <w:r>
              <w:rPr>
                <w:rFonts w:ascii="Consolas" w:hAnsi="Consolas" w:eastAsia="微软雅黑"/>
                <w:b w:val="0"/>
                <w:sz w:val="19"/>
              </w:rPr>
              <w:t>/static/app.js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没有版本号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。现在靠 ETag + </w:t>
            </w:r>
            <w:r>
              <w:rPr>
                <w:rFonts w:ascii="Consolas" w:hAnsi="Consolas" w:eastAsia="微软雅黑"/>
                <w:b w:val="0"/>
                <w:sz w:val="19"/>
              </w:rPr>
              <w:t>no-cache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接口响应一个缓存头都没有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（2.3.7 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静态文件那边写了 ETag + no-cache，</w:t>
            </w:r>
            <w:r>
              <w:rPr>
                <w:rFonts w:ascii="Consolas" w:hAnsi="Consolas" w:eastAsia="微软雅黑"/>
                <w:b w:val="0"/>
                <w:sz w:val="19"/>
              </w:rPr>
              <w:t>_json()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这边</w:t>
            </w:r>
            <w:r>
              <w:rPr>
                <w:rFonts w:ascii="微软雅黑" w:hAnsi="微软雅黑" w:eastAsia="微软雅黑"/>
                <w:b/>
                <w:sz w:val="19"/>
              </w:rPr>
              <w:t>什么都没写</w:t>
            </w:r>
            <w:r>
              <w:rPr>
                <w:rFonts w:ascii="微软雅黑" w:hAnsi="微软雅黑" w:eastAsia="微软雅黑"/>
                <w:b w:val="0"/>
                <w:sz w:val="19"/>
              </w:rPr>
              <w:t>。症状很怪：同一个库同一份代码，改了设置页面还是旧的，</w:t>
            </w:r>
            <w:r>
              <w:rPr>
                <w:rFonts w:ascii="微软雅黑" w:hAnsi="微软雅黑" w:eastAsia="微软雅黑"/>
                <w:b/>
                <w:sz w:val="19"/>
              </w:rPr>
              <w:t>换一个干净的 Chrome profile 立刻就对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。当时差点以为是代码没生效，来回验了三轮。现在 </w:t>
            </w:r>
            <w:r>
              <w:rPr>
                <w:rFonts w:ascii="Consolas" w:hAnsi="Consolas" w:eastAsia="微软雅黑"/>
                <w:b w:val="0"/>
                <w:sz w:val="19"/>
              </w:rPr>
              <w:t>_json()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一律 </w:t>
            </w:r>
            <w:r>
              <w:rPr>
                <w:rFonts w:ascii="Consolas" w:hAnsi="Consolas" w:eastAsia="微软雅黑"/>
                <w:b w:val="0"/>
                <w:sz w:val="19"/>
              </w:rPr>
              <w:t>Cache-Control: no-store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无头截图看起来和 DOM 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同一份 HTML，</w:t>
            </w:r>
            <w:r>
              <w:rPr>
                <w:rFonts w:ascii="Consolas" w:hAnsi="Consolas" w:eastAsia="微软雅黑"/>
                <w:b w:val="0"/>
                <w:sz w:val="19"/>
              </w:rPr>
              <w:t>--dump-dom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说 </w:t>
            </w:r>
            <w:r>
              <w:rPr>
                <w:rFonts w:ascii="Consolas" w:hAnsi="Consolas" w:eastAsia="微软雅黑"/>
                <w:b w:val="0"/>
                <w:sz w:val="19"/>
              </w:rPr>
              <w:t>data-theme="dark"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，截图却是浅色 —— 因为两个跑的 Chrome 用了不同的 </w:t>
            </w:r>
            <w:r>
              <w:rPr>
                <w:rFonts w:ascii="Consolas" w:hAnsi="Consolas" w:eastAsia="微软雅黑"/>
                <w:b w:val="0"/>
                <w:sz w:val="19"/>
              </w:rPr>
              <w:t>--user-data-dir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，其中一个有缓存。→ </w:t>
            </w:r>
            <w:r>
              <w:rPr>
                <w:rFonts w:ascii="微软雅黑" w:hAnsi="微软雅黑" w:eastAsia="微软雅黑"/>
                <w:b/>
                <w:sz w:val="19"/>
              </w:rPr>
              <w:t>验证渲染要么用同一个 profile，要么每次删掉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；拿不准就</w:t>
            </w:r>
            <w:r>
              <w:rPr>
                <w:rFonts w:ascii="微软雅黑" w:hAnsi="微软雅黑" w:eastAsia="微软雅黑"/>
                <w:b/>
                <w:sz w:val="19"/>
              </w:rPr>
              <w:t>直接采样 PNG 像素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，别信"我看着像"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G. 界面 / 视觉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「全屏雾蒙蒙」修了三次才对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（2.3.5 / 2.3.6 / </w:t>
            </w:r>
            <w:r>
              <w:rPr>
                <w:rFonts w:ascii="微软雅黑" w:hAnsi="微软雅黑" w:eastAsia="微软雅黑"/>
                <w:b/>
                <w:sz w:val="19"/>
              </w:rPr>
              <w:t>2.3.7 才修对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前两次都在调参数：遮罩 35%→20%→10%、</w:t>
            </w:r>
            <w:r>
              <w:rPr>
                <w:rFonts w:ascii="Consolas" w:hAnsi="Consolas" w:eastAsia="微软雅黑"/>
                <w:b w:val="0"/>
                <w:sz w:val="19"/>
              </w:rPr>
              <w:t>blur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16px→6px、卡片不透明度加下限。</w:t>
            </w:r>
            <w:r>
              <w:rPr>
                <w:rFonts w:ascii="微软雅黑" w:hAnsi="微软雅黑" w:eastAsia="微软雅黑"/>
                <w:b/>
                <w:sz w:val="19"/>
              </w:rPr>
              <w:t>方向就是错的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雾不是遮罩给的，是 </w:t>
            </w:r>
            <w:r>
              <w:rPr>
                <w:rFonts w:ascii="Consolas" w:hAnsi="Consolas" w:eastAsia="微软雅黑"/>
                <w:b w:val="0"/>
                <w:sz w:val="19"/>
              </w:rPr>
              <w:t>backdrop-filter: blur()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自己造出来的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：模糊把照片抹平成一整片没有纹理的平均色，那就是「雾」的定义；</w:t>
            </w:r>
            <w:r>
              <w:rPr>
                <w:rFonts w:ascii="Consolas" w:hAnsi="Consolas" w:eastAsia="微软雅黑"/>
                <w:b w:val="0"/>
                <w:sz w:val="19"/>
              </w:rPr>
              <w:t>saturate(1.2)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再把它往灰白推。</w:t>
            </w:r>
            <w:r>
              <w:rPr>
                <w:rFonts w:ascii="微软雅黑" w:hAnsi="微软雅黑" w:eastAsia="微软雅黑"/>
                <w:b/>
                <w:sz w:val="19"/>
              </w:rPr>
              <w:t>一个 60% 不透明、背后还在做高斯模糊的卡片，看起来永远是一块毛玻璃板，蒙版调到 0 都救不回来。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2.3.7 把 backdrop-filter 整个删掉，卡片改实心纸面，照片只从卡片缝隙露出来。→ 教训：一个视觉问题修两次不好，别再调数值了，</w:t>
            </w:r>
            <w:r>
              <w:rPr>
                <w:rFonts w:ascii="微软雅黑" w:hAnsi="微软雅黑" w:eastAsia="微软雅黑"/>
                <w:b/>
                <w:sz w:val="19"/>
              </w:rPr>
              <w:t>去问「这个东西为什么存在」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一个滑块，深浅两套主题里是</w:t>
            </w:r>
            <w:r>
              <w:rPr>
                <w:rFonts w:ascii="微软雅黑" w:hAnsi="微软雅黑" w:eastAsia="微软雅黑"/>
                <w:b/>
                <w:sz w:val="19"/>
              </w:rPr>
              <w:t>相反</w:t>
            </w:r>
            <w:r>
              <w:rPr>
                <w:rFonts w:ascii="微软雅黑" w:hAnsi="微软雅黑" w:eastAsia="微软雅黑"/>
                <w:b w:val="0"/>
                <w:sz w:val="19"/>
              </w:rPr>
              <w:t>的行为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遮罩用的是主题底色：深色下是压暗，浅色下是垫白。名字必须跟着主题走（浅色叫「衬底」、深色叫「压暗」）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只改「默认值」对老用户无效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值已经存进库了。要动就得写一次性修补（</w:t>
            </w:r>
            <w:r>
              <w:rPr>
                <w:rFonts w:ascii="Consolas" w:hAnsi="Consolas" w:eastAsia="微软雅黑"/>
                <w:b w:val="0"/>
                <w:sz w:val="19"/>
              </w:rPr>
              <w:t>store.kv_get("fix.xxx")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幂等），而且</w:t>
            </w:r>
            <w:r>
              <w:rPr>
                <w:rFonts w:ascii="微软雅黑" w:hAnsi="微软雅黑" w:eastAsia="微软雅黑"/>
                <w:b/>
                <w:sz w:val="19"/>
              </w:rPr>
              <w:t>只认「正好等于旧默认」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，别碰用户自己拖出来的值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/>
                <w:sz w:val="19"/>
              </w:rPr>
              <w:t>color-scheme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只写了 </w:t>
            </w:r>
            <w:r>
              <w:rPr>
                <w:rFonts w:ascii="Consolas" w:hAnsi="Consolas" w:eastAsia="微软雅黑"/>
                <w:b/>
                <w:sz w:val="19"/>
              </w:rPr>
              <w:t>light</w:t>
            </w:r>
            <w:r>
              <w:rPr>
                <w:rFonts w:ascii="微软雅黑" w:hAnsi="微软雅黑" w:eastAsia="微软雅黑"/>
                <w:b/>
                <w:sz w:val="19"/>
              </w:rPr>
              <w:t>，深色那一半没有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（2.3.7 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文件开头写着「让浏览器知道现在是浅色主题，深色下原生控件才会跟着变」—— 但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没有任何一条规则把它切回 </w:t>
            </w:r>
            <w:r>
              <w:rPr>
                <w:rFonts w:ascii="Consolas" w:hAnsi="Consolas" w:eastAsia="微软雅黑"/>
                <w:b/>
                <w:sz w:val="19"/>
              </w:rPr>
              <w:t>dark</w:t>
            </w:r>
            <w:r>
              <w:rPr>
                <w:rFonts w:ascii="微软雅黑" w:hAnsi="微软雅黑" w:eastAsia="微软雅黑"/>
                <w:b w:val="0"/>
                <w:sz w:val="19"/>
              </w:rPr>
              <w:t>。于是深色主题下滚动条是整条纯白的、日期选择器弹出来是白的。一条规则，漏了五个版本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G4b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 xml:space="preserve">窗口按钮 </w:t>
            </w:r>
            <w:r>
              <w:rPr>
                <w:rFonts w:ascii="Consolas" w:hAnsi="Consolas" w:eastAsia="微软雅黑"/>
                <w:b/>
                <w:sz w:val="19"/>
              </w:rPr>
              <w:t>symbolColor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写死 </w:t>
            </w:r>
            <w:r>
              <w:rPr>
                <w:rFonts w:ascii="Consolas" w:hAnsi="Consolas" w:eastAsia="微软雅黑"/>
                <w:b/>
                <w:sz w:val="19"/>
              </w:rPr>
              <w:t>#ffffff</w:t>
            </w:r>
            <w:r>
              <w:rPr>
                <w:rFonts w:ascii="微软雅黑" w:hAnsi="微软雅黑" w:eastAsia="微软雅黑"/>
                <w:b w:val="0"/>
                <w:sz w:val="19"/>
              </w:rPr>
              <w:t>（2.3.9 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同一个病，第二处。</w:t>
            </w:r>
            <w:r>
              <w:rPr>
                <w:rFonts w:ascii="Consolas" w:hAnsi="Consolas" w:eastAsia="微软雅黑"/>
                <w:b w:val="0"/>
                <w:sz w:val="19"/>
              </w:rPr>
              <w:t>syncTheme(mode)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9"/>
              </w:rPr>
              <w:t>收到了 mode 却一次都没用过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，浅色主题下 — □ ✕ 是白的压在白顶栏上，完全隐形。更坏的是它</w:t>
            </w:r>
            <w:r>
              <w:rPr>
                <w:rFonts w:ascii="微软雅黑" w:hAnsi="微软雅黑" w:eastAsia="微软雅黑"/>
                <w:b/>
                <w:sz w:val="19"/>
              </w:rPr>
              <w:t>注释是过期的</w:t>
            </w:r>
            <w:r>
              <w:rPr>
                <w:rFonts w:ascii="微软雅黑" w:hAnsi="微软雅黑" w:eastAsia="微软雅黑"/>
                <w:b w:val="0"/>
                <w:sz w:val="19"/>
              </w:rPr>
              <w:t>：上面写着「顶栏在浅色主题下是深色带，所以两种主题都得用白图标」—— 那在 2.0 之前是对的（顶栏曾是深蓝实心条），改素卡之后这行注释和它描述的世界一起消失了，代码没跟着改。</w:t>
            </w:r>
            <w:r>
              <w:rPr>
                <w:rFonts w:ascii="微软雅黑" w:hAnsi="微软雅黑" w:eastAsia="微软雅黑"/>
                <w:b/>
                <w:sz w:val="19"/>
              </w:rPr>
              <w:t>所以翻代码翻不出来，只能看截图。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G4c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建窗和切主题</w:t>
            </w:r>
            <w:r>
              <w:rPr>
                <w:rFonts w:ascii="微软雅黑" w:hAnsi="微软雅黑" w:eastAsia="微软雅黑"/>
                <w:b/>
                <w:sz w:val="19"/>
              </w:rPr>
              <w:t>两处各写一份</w:t>
            </w:r>
            <w:r>
              <w:rPr>
                <w:rFonts w:ascii="微软雅黑" w:hAnsi="微软雅黑" w:eastAsia="微软雅黑"/>
                <w:b w:val="0"/>
                <w:sz w:val="19"/>
              </w:rPr>
              <w:t>同样的颜色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这正是 G4b 漏改的原因：</w:t>
            </w:r>
            <w:r>
              <w:rPr>
                <w:rFonts w:ascii="Consolas" w:hAnsi="Consolas" w:eastAsia="微软雅黑"/>
                <w:b w:val="0"/>
                <w:sz w:val="19"/>
              </w:rPr>
              <w:t>titleBarOverlay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在创建窗口时写死一次，</w:t>
            </w:r>
            <w:r>
              <w:rPr>
                <w:rFonts w:ascii="Consolas" w:hAnsi="Consolas" w:eastAsia="微软雅黑"/>
                <w:b w:val="0"/>
                <w:sz w:val="19"/>
              </w:rPr>
              <w:t>syncTheme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里又写死一次，改的时候只改了看得见的那处。→ 规矩：</w:t>
            </w:r>
            <w:r>
              <w:rPr>
                <w:rFonts w:ascii="微软雅黑" w:hAnsi="微软雅黑" w:eastAsia="微软雅黑"/>
                <w:b/>
                <w:sz w:val="19"/>
              </w:rPr>
              <w:t>要跟着某个东西变的常量，只能有一处定义</w:t>
            </w:r>
            <w:r>
              <w:rPr>
                <w:rFonts w:ascii="微软雅黑" w:hAnsi="微软雅黑" w:eastAsia="微软雅黑"/>
                <w:b w:val="0"/>
                <w:sz w:val="19"/>
              </w:rPr>
              <w:t>，两边都去调它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多行输入框</w:t>
            </w:r>
            <w:r>
              <w:rPr>
                <w:rFonts w:ascii="微软雅黑" w:hAnsi="微软雅黑" w:eastAsia="微软雅黑"/>
                <w:b/>
                <w:sz w:val="19"/>
              </w:rPr>
              <w:t>根本不在选择器里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input,select{...}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写了，</w:t>
            </w:r>
            <w:r>
              <w:rPr>
                <w:rFonts w:ascii="Consolas" w:hAnsi="Consolas" w:eastAsia="微软雅黑"/>
                <w:b w:val="0"/>
                <w:sz w:val="19"/>
              </w:rPr>
              <w:t>textarea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没写。全站每一个多行框（设置里的提示词、日记模板、应急信息）都是浏览器出厂长相：白底黑框直角。用户原话「这个输入框是什么，丑的要死」。→ 规矩：</w:t>
            </w:r>
            <w:r>
              <w:rPr>
                <w:rFonts w:ascii="微软雅黑" w:hAnsi="微软雅黑" w:eastAsia="微软雅黑"/>
                <w:b/>
                <w:sz w:val="19"/>
              </w:rPr>
              <w:t>管控件外观的规则要成组写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，别一个一个补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只写在 </w:t>
            </w:r>
            <w:r>
              <w:rPr>
                <w:rFonts w:ascii="Consolas" w:hAnsi="Consolas" w:eastAsia="微软雅黑"/>
                <w:b w:val="0"/>
                <w:sz w:val="19"/>
              </w:rPr>
              <w:t>.form 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于是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不在 </w:t>
            </w:r>
            <w:r>
              <w:rPr>
                <w:rFonts w:ascii="Consolas" w:hAnsi="Consolas" w:eastAsia="微软雅黑"/>
                <w:b/>
                <w:sz w:val="19"/>
              </w:rPr>
              <w:t>.form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里的 </w:t>
            </w:r>
            <w:r>
              <w:rPr>
                <w:rFonts w:ascii="Consolas" w:hAnsi="Consolas" w:eastAsia="微软雅黑"/>
                <w:b/>
                <w:sz w:val="19"/>
              </w:rPr>
              <w:t>.f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就是个普通 div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，标签 / 滑块 / 说明全挤在一行上。背景图那张卡就是这么用的，截图里「衬底 20%」和它的说明隔了 390px。→ 规矩：</w:t>
            </w:r>
            <w:r>
              <w:rPr>
                <w:rFonts w:ascii="微软雅黑" w:hAnsi="微软雅黑" w:eastAsia="微软雅黑"/>
                <w:b/>
                <w:sz w:val="19"/>
              </w:rPr>
              <w:t>工具类要么全局可复用，要么别起这个名字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硬编码十六进制色不跟主题走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gcard(..., "#1f2933")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之类。深色主题下就是深色字压深色卡，一个字看不见。图表系列的 </w:t>
            </w:r>
            <w:r>
              <w:rPr>
                <w:rFonts w:ascii="Consolas" w:hAnsi="Consolas" w:eastAsia="微软雅黑"/>
                <w:b w:val="0"/>
                <w:sz w:val="19"/>
              </w:rPr>
              <w:t>itemStyle.color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更要注意：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那里不能写 </w:t>
            </w:r>
            <w:r>
              <w:rPr>
                <w:rFonts w:ascii="Consolas" w:hAnsi="Consolas" w:eastAsia="微软雅黑"/>
                <w:b/>
                <w:sz w:val="19"/>
              </w:rPr>
              <w:t>var(--green)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（canvas 不认），要用 </w:t>
            </w:r>
            <w:r>
              <w:rPr>
                <w:rFonts w:ascii="Consolas" w:hAnsi="Consolas" w:eastAsia="微软雅黑"/>
                <w:b w:val="0"/>
                <w:sz w:val="19"/>
              </w:rPr>
              <w:t>cssVar("--green","#059669")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「淡填充」是相对</w:t>
            </w:r>
            <w:r>
              <w:rPr>
                <w:rFonts w:ascii="微软雅黑" w:hAnsi="微软雅黑" w:eastAsia="微软雅黑"/>
                <w:b/>
                <w:sz w:val="19"/>
              </w:rPr>
              <w:t>底色</w:t>
            </w:r>
            <w:r>
              <w:rPr>
                <w:rFonts w:ascii="微软雅黑" w:hAnsi="微软雅黑" w:eastAsia="微软雅黑"/>
                <w:b w:val="0"/>
                <w:sz w:val="19"/>
              </w:rPr>
              <w:t>说的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饼图扇区填的是 </w:t>
            </w:r>
            <w:r>
              <w:rPr>
                <w:rFonts w:ascii="Consolas" w:hAnsi="Consolas" w:eastAsia="微软雅黑"/>
                <w:b w:val="0"/>
                <w:sz w:val="19"/>
              </w:rPr>
              <w:t>colorOfA(name, 0.22)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22% 压在白卡上是清透的藕荷色，压在深色卡片上就是 0.22×色 + 0.78×近黑 = 一块看不出色相的深灰。深色下八个扇区全糊成一个颜色。→ </w:t>
            </w:r>
            <w:r>
              <w:rPr>
                <w:rFonts w:ascii="微软雅黑" w:hAnsi="微软雅黑" w:eastAsia="微软雅黑"/>
                <w:b/>
                <w:sz w:val="19"/>
              </w:rPr>
              <w:t>同一个透明度不可能同时适配深浅两套底色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，得分开给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用主色 + 黄金角生成分类色板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能保证相邻两项分得开，</w:t>
            </w:r>
            <w:r>
              <w:rPr>
                <w:rFonts w:ascii="微软雅黑" w:hAnsi="微软雅黑" w:eastAsia="微软雅黑"/>
                <w:b/>
                <w:sz w:val="19"/>
              </w:rPr>
              <w:t>但保证不了取到的是好看的颜色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色相跟着主色整圈旋转，换一套配色就换一组脏色（实测「蓝粉」下餐饮=洋红、医疗=橄榄绿）。→ 分类色板应该是</w:t>
            </w:r>
            <w:r>
              <w:rPr>
                <w:rFonts w:ascii="微软雅黑" w:hAnsi="微软雅黑" w:eastAsia="微软雅黑"/>
                <w:b/>
                <w:sz w:val="19"/>
              </w:rPr>
              <w:t>设计常量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（固定的干净色相），只让浓淡跟着主题走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H. CSS：类名写了、样式没写（2.4.2 补的一类）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这个项目里最隐蔽的一类 bug —— 因为它什么都不报。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HTML 里写了一个类名，样式表里从来没有它。浏览器</w:t>
      </w:r>
      <w:r>
        <w:rPr>
          <w:rFonts w:ascii="微软雅黑" w:hAnsi="微软雅黑" w:eastAsia="微软雅黑"/>
          <w:b/>
          <w:sz w:val="21"/>
        </w:rPr>
        <w:t>不报错、不警告</w:t>
      </w:r>
      <w:r>
        <w:rPr>
          <w:rFonts w:ascii="微软雅黑" w:hAnsi="微软雅黑" w:eastAsia="微软雅黑"/>
          <w:b w:val="0"/>
          <w:sz w:val="21"/>
        </w:rPr>
        <w:t>，那一块就按普通 div 排：该并排的变成上下堆，该 216px 宽的变成整页宽。你只有在</w:t>
      </w:r>
      <w:r>
        <w:rPr>
          <w:rFonts w:ascii="微软雅黑" w:hAnsi="微软雅黑" w:eastAsia="微软雅黑"/>
          <w:b/>
          <w:sz w:val="21"/>
        </w:rPr>
        <w:t>打开那一页盯着看</w:t>
      </w:r>
      <w:r>
        <w:rPr>
          <w:rFonts w:ascii="微软雅黑" w:hAnsi="微软雅黑" w:eastAsia="微软雅黑"/>
          <w:b w:val="0"/>
          <w:sz w:val="21"/>
        </w:rPr>
        <w:t>的时候才会发现。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症状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什么时候发现的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.nwrap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.nt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.ns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.nedit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9"/>
              </w:rPr>
              <w:t>.nmain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（随笔页，2.3.6 加的）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左边一列被拉成整页宽、「写一篇」按钮横贯整个页面、编辑区掉到列表下面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2.4.2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，用户截了张图说「这个按钮不好看」—— 追下去才发现根子不在按钮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（只在 </w:t>
            </w:r>
            <w:r>
              <w:rPr>
                <w:rFonts w:ascii="Consolas" w:hAnsi="Consolas" w:eastAsia="微软雅黑"/>
                <w:b w:val="0"/>
                <w:sz w:val="19"/>
              </w:rPr>
              <w:t>.form 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里定义过）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不在 </w:t>
            </w:r>
            <w:r>
              <w:rPr>
                <w:rFonts w:ascii="Consolas" w:hAnsi="Consolas" w:eastAsia="微软雅黑"/>
                <w:b w:val="0"/>
                <w:sz w:val="19"/>
              </w:rPr>
              <w:t>.form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里的 </w:t>
            </w:r>
            <w:r>
              <w:rPr>
                <w:rFonts w:ascii="Consolas" w:hAnsi="Consolas" w:eastAsia="微软雅黑"/>
                <w:b w:val="0"/>
                <w:sz w:val="19"/>
              </w:rPr>
              <w:t>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就是个普通 div，标签/滑块/说明挤在一行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2.3.7，背景图那张卡的「衬底 20%」和它的说明隔了 390px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规矩：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新增一个页面/组件，写完 HTML 立刻在浏览器里打开看一眼</w:t>
      </w:r>
      <w:r>
        <w:rPr>
          <w:rFonts w:ascii="微软雅黑" w:hAnsi="微软雅黑" w:eastAsia="微软雅黑"/>
          <w:b w:val="0"/>
          <w:sz w:val="20"/>
        </w:rPr>
        <w:t xml:space="preserve"> ——别只看代码，代码里 </w:t>
      </w:r>
      <w:r>
        <w:rPr>
          <w:rFonts w:ascii="Consolas" w:hAnsi="Consolas" w:eastAsia="微软雅黑"/>
          <w:b w:val="0"/>
          <w:sz w:val="20"/>
        </w:rPr>
        <w:t>class="nwrap"</w:t>
      </w:r>
      <w:r>
        <w:rPr>
          <w:rFonts w:ascii="微软雅黑" w:hAnsi="微软雅黑" w:eastAsia="微软雅黑"/>
          <w:b w:val="0"/>
          <w:sz w:val="20"/>
        </w:rPr>
        <w:t xml:space="preserve"> 和 </w:t>
      </w:r>
      <w:r>
        <w:rPr>
          <w:rFonts w:ascii="Consolas" w:hAnsi="Consolas" w:eastAsia="微软雅黑"/>
          <w:b w:val="0"/>
          <w:sz w:val="20"/>
        </w:rPr>
        <w:t>class="nlayout"</w:t>
      </w:r>
      <w:r>
        <w:rPr>
          <w:rFonts w:ascii="微软雅黑" w:hAnsi="微软雅黑" w:eastAsia="微软雅黑"/>
          <w:b w:val="0"/>
          <w:sz w:val="20"/>
        </w:rPr>
        <w:t xml:space="preserve"> 长得一样。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能复用就复用</w:t>
      </w:r>
      <w:r>
        <w:rPr>
          <w:rFonts w:ascii="微软雅黑" w:hAnsi="微软雅黑" w:eastAsia="微软雅黑"/>
          <w:b w:val="0"/>
          <w:sz w:val="20"/>
        </w:rPr>
        <w:t>。随笔页那个形状跟日记页</w:t>
      </w:r>
      <w:r>
        <w:rPr>
          <w:rFonts w:ascii="微软雅黑" w:hAnsi="微软雅黑" w:eastAsia="微软雅黑"/>
          <w:b/>
          <w:sz w:val="20"/>
        </w:rPr>
        <w:t>一模一样</w:t>
      </w:r>
      <w:r>
        <w:rPr>
          <w:rFonts w:ascii="微软雅黑" w:hAnsi="微软雅黑" w:eastAsia="微软雅黑"/>
          <w:b w:val="0"/>
          <w:sz w:val="20"/>
        </w:rPr>
        <w:t xml:space="preserve">（左列表 + 右编辑），当初要是直接抄 </w:t>
      </w:r>
      <w:r>
        <w:rPr>
          <w:rFonts w:ascii="Consolas" w:hAnsi="Consolas" w:eastAsia="微软雅黑"/>
          <w:b w:val="0"/>
          <w:sz w:val="20"/>
        </w:rPr>
        <w:t>nlayout</w:t>
      </w:r>
      <w:r>
        <w:rPr>
          <w:rFonts w:ascii="微软雅黑" w:hAnsi="微软雅黑" w:eastAsia="微软雅黑"/>
          <w:b w:val="0"/>
          <w:sz w:val="20"/>
        </w:rPr>
        <w:t>，这个 bug 根本不会存在，而且省下一套要单独维护的样式。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写完之后</w:t>
      </w:r>
      <w:r>
        <w:rPr>
          <w:rFonts w:ascii="微软雅黑" w:hAnsi="微软雅黑" w:eastAsia="微软雅黑"/>
          <w:b/>
          <w:sz w:val="20"/>
        </w:rPr>
        <w:t>搜一下自己起的类名在 style.css 里有没有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grep -c "nwrap" static/style.css</w:t>
      </w:r>
      <w:r>
        <w:rPr>
          <w:rFonts w:ascii="微软雅黑" w:hAnsi="微软雅黑" w:eastAsia="微软雅黑"/>
          <w:b w:val="0"/>
          <w:sz w:val="20"/>
        </w:rPr>
        <w:t>。一条命令的事。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I. 「事实变了、说法没变」（2.4.6 补的一类）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跟 H 是同一个病，只是住在文字里而不是样式里。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2.0 把数据从 Excel 搬进 SQLite，但</w:t>
      </w:r>
      <w:r>
        <w:rPr>
          <w:rFonts w:ascii="微软雅黑" w:hAnsi="微软雅黑" w:eastAsia="微软雅黑"/>
          <w:b/>
          <w:sz w:val="21"/>
        </w:rPr>
        <w:t>说法没跟着搬</w:t>
      </w:r>
      <w:r>
        <w:rPr>
          <w:rFonts w:ascii="微软雅黑" w:hAnsi="微软雅黑" w:eastAsia="微软雅黑"/>
          <w:b w:val="0"/>
          <w:sz w:val="21"/>
        </w:rPr>
        <w:t>：界面上二十多处还写着「改动会直接写回 Excel：每日打卡表.xlsx」「状态列由 Excel 公式自动算」「只加密笔记，Excel 一律不动 —— 那三个表你还要用 WPS 打开改」。文档也一样 —— 用户就是拿着一张 Word 截图说「没更新」才开始的这一轮。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事实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三个页面的页脚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「改动会直接写回 Excel：xxx.xlsx」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写库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物资页脚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「状态列由 Excel 公式自动算」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程序算的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账单页脚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「『汇总』『图表』两个 Sheet 依然会自动算好」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没这回事了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隐私页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「三个 Excel 始终是明文（你还要用 WPS 打开改）」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早不用了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应急信息注释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「数据在 Excel 的『应急信息』Sheet，所以是只读」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2.0 起可编辑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学期管理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「记录 106」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那是</w:t>
            </w:r>
            <w:r>
              <w:rPr>
                <w:rFonts w:ascii="微软雅黑" w:hAnsi="微软雅黑" w:eastAsia="微软雅黑"/>
                <w:b/>
                <w:sz w:val="19"/>
              </w:rPr>
              <w:t>打开旧 Excel 数出来的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，库里是 104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说明书「安装」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「装完直接打开就能用，</w:t>
            </w:r>
            <w:r>
              <w:rPr>
                <w:rFonts w:ascii="微软雅黑" w:hAnsi="微软雅黑" w:eastAsia="微软雅黑"/>
                <w:b/>
                <w:sz w:val="19"/>
              </w:rPr>
              <w:t>不弹任何框</w:t>
            </w:r>
            <w:r>
              <w:rPr>
                <w:rFonts w:ascii="微软雅黑" w:hAnsi="微软雅黑" w:eastAsia="微软雅黑"/>
                <w:b w:val="0"/>
                <w:sz w:val="19"/>
              </w:rPr>
              <w:t>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2.4.0 起会弹框问你数据在哪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规矩：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改存储 / 改行为之后，立刻全文搜一遍旧说法</w:t>
      </w:r>
      <w:r>
        <w:rPr>
          <w:rFonts w:ascii="微软雅黑" w:hAnsi="微软雅黑" w:eastAsia="微软雅黑"/>
          <w:b w:val="0"/>
          <w:sz w:val="20"/>
        </w:rPr>
        <w:t>，三个地方都要搜：</w:t>
      </w:r>
      <w:r>
        <w:rPr>
          <w:rFonts w:ascii="Consolas" w:hAnsi="Consolas" w:eastAsia="微软雅黑"/>
          <w:b w:val="0"/>
          <w:sz w:val="20"/>
        </w:rPr>
        <w:t>server.py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static/app.js</w:t>
      </w:r>
      <w:r>
        <w:rPr>
          <w:rFonts w:ascii="微软雅黑" w:hAnsi="微软雅黑" w:eastAsia="微软雅黑"/>
          <w:b w:val="0"/>
          <w:sz w:val="20"/>
        </w:rPr>
        <w:t>（含注释）、五份文档。搜的关键词是</w:t>
      </w:r>
      <w:r>
        <w:rPr>
          <w:rFonts w:ascii="微软雅黑" w:hAnsi="微软雅黑" w:eastAsia="微软雅黑"/>
          <w:b/>
          <w:sz w:val="20"/>
        </w:rPr>
        <w:t>旧的事实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Excel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xlsx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WPS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Sheet</w:t>
      </w:r>
      <w:r>
        <w:rPr>
          <w:rFonts w:ascii="微软雅黑" w:hAnsi="微软雅黑" w:eastAsia="微软雅黑"/>
          <w:b w:val="0"/>
          <w:sz w:val="20"/>
        </w:rPr>
        <w:t>），不是新词。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界面上不许说不存在的事</w:t>
      </w:r>
      <w:r>
        <w:rPr>
          <w:rFonts w:ascii="微软雅黑" w:hAnsi="微软雅黑" w:eastAsia="微软雅黑"/>
          <w:b w:val="0"/>
          <w:sz w:val="20"/>
        </w:rPr>
        <w:t>。用户在界面上看到的就是他信的，页脚那句话的权重和按钮一样大。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数字宁可去数一遍</w:t>
      </w:r>
      <w:r>
        <w:rPr>
          <w:rFonts w:ascii="微软雅黑" w:hAnsi="微软雅黑" w:eastAsia="微软雅黑"/>
          <w:b w:val="0"/>
          <w:sz w:val="20"/>
        </w:rPr>
        <w:t>。</w:t>
      </w:r>
      <w:r>
        <w:rPr>
          <w:rFonts w:ascii="Consolas" w:hAnsi="Consolas" w:eastAsia="微软雅黑"/>
          <w:b w:val="0"/>
          <w:sz w:val="20"/>
        </w:rPr>
        <w:t>list_semesters()</w:t>
      </w:r>
      <w:r>
        <w:rPr>
          <w:rFonts w:ascii="微软雅黑" w:hAnsi="微软雅黑" w:eastAsia="微软雅黑"/>
          <w:b w:val="0"/>
          <w:sz w:val="20"/>
        </w:rPr>
        <w:t xml:space="preserve"> 原来是打开那个 .xlsx 数行数 ——2.0 之后那个文件根本不更新，于是显示的数只会越差越多，</w:t>
      </w:r>
      <w:r>
        <w:rPr>
          <w:rFonts w:ascii="微软雅黑" w:hAnsi="微软雅黑" w:eastAsia="微软雅黑"/>
          <w:b/>
          <w:sz w:val="20"/>
        </w:rPr>
        <w:t>而且不报错</w:t>
      </w:r>
      <w:r>
        <w:rPr>
          <w:rFonts w:ascii="微软雅黑" w:hAnsi="微软雅黑" w:eastAsia="微软雅黑"/>
          <w:b w:val="0"/>
          <w:sz w:val="20"/>
        </w:rPr>
        <w:t>。凡是「显示一个数」的地方，都要问：这个数是从</w:t>
      </w:r>
      <w:r>
        <w:rPr>
          <w:rFonts w:ascii="微软雅黑" w:hAnsi="微软雅黑" w:eastAsia="微软雅黑"/>
          <w:b/>
          <w:sz w:val="20"/>
        </w:rPr>
        <w:t>活的</w:t>
      </w:r>
      <w:r>
        <w:rPr>
          <w:rFonts w:ascii="微软雅黑" w:hAnsi="微软雅黑" w:eastAsia="微软雅黑"/>
          <w:b w:val="0"/>
          <w:sz w:val="20"/>
        </w:rPr>
        <w:t>数据源来的吗？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J. 锁：不可重入的 LOCK + 自己加锁的辅助函数 = 自锁（2.4.6）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_write_lock = threading.Lock()      # ← 不可重入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def _save_json(path, obj):</w:t>
      </w:r>
      <w:r>
        <w:br/>
      </w:r>
      <w:r>
        <w:rPr>
          <w:rFonts w:ascii="Consolas" w:hAnsi="Consolas" w:eastAsia="微软雅黑"/>
          <w:sz w:val="18"/>
        </w:rPr>
        <w:t xml:space="preserve">    with _write_lock:               # ← 「谁调都自己加一次锁」的写法</w:t>
      </w:r>
      <w:r>
        <w:br/>
      </w:r>
      <w:r>
        <w:rPr>
          <w:rFonts w:ascii="Consolas" w:hAnsi="Consolas" w:eastAsia="微软雅黑"/>
          <w:sz w:val="18"/>
        </w:rPr>
        <w:t xml:space="preserve">        ...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def semester_switch(body):</w:t>
      </w:r>
      <w:r>
        <w:br/>
      </w:r>
      <w:r>
        <w:rPr>
          <w:rFonts w:ascii="Consolas" w:hAnsi="Consolas" w:eastAsia="微软雅黑"/>
          <w:sz w:val="18"/>
        </w:rPr>
        <w:t xml:space="preserve">    with _write_lock:               # ← 先拿住</w:t>
      </w:r>
      <w:r>
        <w:br/>
      </w:r>
      <w:r>
        <w:rPr>
          <w:rFonts w:ascii="Consolas" w:hAnsi="Consolas" w:eastAsia="微软雅黑"/>
          <w:sz w:val="18"/>
        </w:rPr>
        <w:t xml:space="preserve">        _save_data_config()         # → _save_json() → 又去拿同一把锁 → 死在这儿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症状不是报错，是「卡死」</w:t>
      </w:r>
      <w:r>
        <w:rPr>
          <w:rFonts w:ascii="微软雅黑" w:hAnsi="微软雅黑" w:eastAsia="微软雅黑"/>
          <w:b w:val="0"/>
          <w:sz w:val="21"/>
        </w:rPr>
        <w:t>：那个请求永远不返回，而且</w:t>
      </w:r>
      <w:r>
        <w:rPr>
          <w:rFonts w:ascii="微软雅黑" w:hAnsi="微软雅黑" w:eastAsia="微软雅黑"/>
          <w:b/>
          <w:sz w:val="21"/>
        </w:rPr>
        <w:t>锁一直不释放</w:t>
      </w:r>
      <w:r>
        <w:rPr>
          <w:rFonts w:ascii="微软雅黑" w:hAnsi="微软雅黑" w:eastAsia="微软雅黑"/>
          <w:b w:val="0"/>
          <w:sz w:val="21"/>
        </w:rPr>
        <w:t xml:space="preserve"> ——之后所有写操作（记一笔、打卡、改物资）全部跟着挂起，整个程序看起来就是"卡了"。查的时候很容易往"慢"或"死循环"上想，其实是自锁。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规矩：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一把锁护一件事，而辅助函数总会自己加锁</w:t>
      </w:r>
      <w:r>
        <w:rPr>
          <w:rFonts w:ascii="微软雅黑" w:hAnsi="微软雅黑" w:eastAsia="微软雅黑"/>
          <w:b w:val="0"/>
          <w:sz w:val="20"/>
        </w:rPr>
        <w:t xml:space="preserve"> —— 所以这个项目的</w:t>
      </w:r>
      <w:r>
        <w:rPr>
          <w:rFonts w:ascii="Consolas" w:hAnsi="Consolas" w:eastAsia="微软雅黑"/>
          <w:b w:val="0"/>
          <w:sz w:val="20"/>
        </w:rPr>
        <w:t>_write_lock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 xml:space="preserve">必须是 </w:t>
      </w:r>
      <w:r>
        <w:rPr>
          <w:rFonts w:ascii="Consolas" w:hAnsi="Consolas" w:eastAsia="微软雅黑"/>
          <w:b/>
          <w:sz w:val="20"/>
        </w:rPr>
        <w:t>threading.RLock()</w:t>
      </w:r>
      <w:r>
        <w:rPr>
          <w:rFonts w:ascii="微软雅黑" w:hAnsi="微软雅黑" w:eastAsia="微软雅黑"/>
          <w:b w:val="0"/>
          <w:sz w:val="20"/>
        </w:rPr>
        <w:t>。跨线程照样互斥，同一个线程可以再进来一次，这才是「辅助函数自己加锁」本来就依赖的前提。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凡是"点一下就没反应"的地方，先去看它是不是持着锁在调另一个加锁的函数。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⚠ 这条路径</w:t>
      </w:r>
      <w:r>
        <w:rPr>
          <w:rFonts w:ascii="微软雅黑" w:hAnsi="微软雅黑" w:eastAsia="微软雅黑"/>
          <w:b/>
          <w:sz w:val="20"/>
        </w:rPr>
        <w:t>整整几个版本都没有一行测试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_自测.py</w:t>
      </w:r>
      <w:r>
        <w:rPr>
          <w:rFonts w:ascii="微软雅黑" w:hAnsi="微软雅黑" w:eastAsia="微软雅黑"/>
          <w:b w:val="0"/>
          <w:sz w:val="20"/>
        </w:rPr>
        <w:t xml:space="preserve"> 和 </w:t>
      </w:r>
      <w:r>
        <w:rPr>
          <w:rFonts w:ascii="Consolas" w:hAnsi="Consolas" w:eastAsia="微软雅黑"/>
          <w:b w:val="0"/>
          <w:sz w:val="20"/>
        </w:rPr>
        <w:t>_test.html</w:t>
      </w:r>
      <w:r>
        <w:rPr>
          <w:rFonts w:ascii="微软雅黑" w:hAnsi="微软雅黑" w:eastAsia="微软雅黑"/>
          <w:b w:val="0"/>
          <w:sz w:val="20"/>
        </w:rPr>
        <w:t xml:space="preserve">里连一个 </w:t>
      </w:r>
      <w:r>
        <w:rPr>
          <w:rFonts w:ascii="Consolas" w:hAnsi="Consolas" w:eastAsia="微软雅黑"/>
          <w:b w:val="0"/>
          <w:sz w:val="20"/>
        </w:rPr>
        <w:t>semester</w:t>
      </w:r>
      <w:r>
        <w:rPr>
          <w:rFonts w:ascii="微软雅黑" w:hAnsi="微软雅黑" w:eastAsia="微软雅黑"/>
          <w:b w:val="0"/>
          <w:sz w:val="20"/>
        </w:rPr>
        <w:t xml:space="preserve"> 都没有）。</w:t>
      </w:r>
      <w:r>
        <w:rPr>
          <w:rFonts w:ascii="微软雅黑" w:hAnsi="微软雅黑" w:eastAsia="微软雅黑"/>
          <w:b/>
          <w:sz w:val="20"/>
        </w:rPr>
        <w:t>没有测试的路径 = 没写过的路径</w:t>
      </w:r>
      <w:r>
        <w:rPr>
          <w:rFonts w:ascii="微软雅黑" w:hAnsi="微软雅黑" w:eastAsia="微软雅黑"/>
          <w:b w:val="0"/>
          <w:sz w:val="20"/>
        </w:rPr>
        <w:t>，别默认它好的。现在补了 9 条。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K. 缺字段 ≠ 清空（2.4.6）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v, s = _stock_vs(sheet, col, body.get("value"))</w:t>
      </w:r>
      <w:r>
        <w:br/>
      </w:r>
      <w:r>
        <w:rPr>
          <w:rFonts w:ascii="Consolas" w:hAnsi="Consolas" w:eastAsia="微软雅黑"/>
          <w:sz w:val="18"/>
        </w:rPr>
        <w:t>if v is None and s is None:</w:t>
      </w:r>
      <w:r>
        <w:br/>
      </w:r>
      <w:r>
        <w:rPr>
          <w:rFonts w:ascii="Consolas" w:hAnsi="Consolas" w:eastAsia="微软雅黑"/>
          <w:sz w:val="18"/>
        </w:rPr>
        <w:t xml:space="preserve">    c.execute("DELETE FROM stock WHERE ...")     # ← 静默删掉这一格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调用方把键名写错（传 </w:t>
      </w:r>
      <w:r>
        <w:rPr>
          <w:rFonts w:ascii="Consolas" w:hAnsi="Consolas" w:eastAsia="微软雅黑"/>
          <w:b w:val="0"/>
          <w:sz w:val="21"/>
        </w:rPr>
        <w:t>v</w:t>
      </w:r>
      <w:r>
        <w:rPr>
          <w:rFonts w:ascii="微软雅黑" w:hAnsi="微软雅黑" w:eastAsia="微软雅黑"/>
          <w:b w:val="0"/>
          <w:sz w:val="21"/>
        </w:rPr>
        <w:t xml:space="preserve"> 而不是 </w:t>
      </w:r>
      <w:r>
        <w:rPr>
          <w:rFonts w:ascii="Consolas" w:hAnsi="Consolas" w:eastAsia="微软雅黑"/>
          <w:b w:val="0"/>
          <w:sz w:val="21"/>
        </w:rPr>
        <w:t>value</w:t>
      </w:r>
      <w:r>
        <w:rPr>
          <w:rFonts w:ascii="微软雅黑" w:hAnsi="微软雅黑" w:eastAsia="微软雅黑"/>
          <w:b w:val="0"/>
          <w:sz w:val="21"/>
        </w:rPr>
        <w:t xml:space="preserve">）→ 服务端读成 </w:t>
      </w:r>
      <w:r>
        <w:rPr>
          <w:rFonts w:ascii="Consolas" w:hAnsi="Consolas" w:eastAsia="微软雅黑"/>
          <w:b w:val="0"/>
          <w:sz w:val="21"/>
        </w:rPr>
        <w:t>None</w:t>
      </w:r>
      <w:r>
        <w:rPr>
          <w:rFonts w:ascii="微软雅黑" w:hAnsi="微软雅黑" w:eastAsia="微软雅黑"/>
          <w:b w:val="0"/>
          <w:sz w:val="21"/>
        </w:rPr>
        <w:t xml:space="preserve"> →</w:t>
      </w:r>
      <w:r>
        <w:rPr>
          <w:rFonts w:ascii="微软雅黑" w:hAnsi="微软雅黑" w:eastAsia="微软雅黑"/>
          <w:b/>
          <w:sz w:val="21"/>
        </w:rPr>
        <w:t>删数据、还回一句「已保存」</w:t>
      </w:r>
      <w:r>
        <w:rPr>
          <w:rFonts w:ascii="微软雅黑" w:hAnsi="微软雅黑" w:eastAsia="微软雅黑"/>
          <w:b w:val="0"/>
          <w:sz w:val="21"/>
        </w:rPr>
        <w:t>，从头到尾没有任何错。一次手写探针就这么把「药品 第2行 数量=10」删了。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规矩：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「键不存在」和「值是空」是两件事，永远分开判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if "value" not in body: return False, "少了 value 字段"</w:t>
      </w:r>
      <w:r>
        <w:rPr>
          <w:rFonts w:ascii="微软雅黑" w:hAnsi="微软雅黑" w:eastAsia="微软雅黑"/>
          <w:b w:val="0"/>
          <w:sz w:val="20"/>
        </w:rPr>
        <w:t xml:space="preserve">。前端清空发的是 </w:t>
      </w:r>
      <w:r>
        <w:rPr>
          <w:rFonts w:ascii="Consolas" w:hAnsi="Consolas" w:eastAsia="微软雅黑"/>
          <w:b w:val="0"/>
          <w:sz w:val="20"/>
        </w:rPr>
        <w:t>value: ""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键一定在</w:t>
      </w:r>
      <w:r>
        <w:rPr>
          <w:rFonts w:ascii="微软雅黑" w:hAnsi="微软雅黑" w:eastAsia="微软雅黑"/>
          <w:b w:val="0"/>
          <w:sz w:val="20"/>
        </w:rPr>
        <w:t xml:space="preserve"> —— 所以这条拦不到正常操作。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一个写接口如果</w:t>
      </w:r>
      <w:r>
        <w:rPr>
          <w:rFonts w:ascii="微软雅黑" w:hAnsi="微软雅黑" w:eastAsia="微软雅黑"/>
          <w:b/>
          <w:sz w:val="20"/>
        </w:rPr>
        <w:t>缺参数会退化成删除</w:t>
      </w:r>
      <w:r>
        <w:rPr>
          <w:rFonts w:ascii="微软雅黑" w:hAnsi="微软雅黑" w:eastAsia="微软雅黑"/>
          <w:b w:val="0"/>
          <w:sz w:val="20"/>
        </w:rPr>
        <w:t>，那它就是个定时炸弹。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6. 怎么跑、怎么测、怎么打包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起服务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cd D:/个人信息统计/统计系统</w:t>
      </w:r>
      <w:r>
        <w:br/>
      </w:r>
      <w:r>
        <w:rPr>
          <w:rFonts w:ascii="Consolas" w:hAnsi="Consolas" w:eastAsia="微软雅黑"/>
          <w:sz w:val="18"/>
        </w:rPr>
        <w:t>STATS_ROOT=&lt;用哪个数据目录&gt; STATS_PORT=8765 STATS_NOBROWSER=1 python server.py &amp;</w:t>
      </w:r>
      <w:r>
        <w:br/>
      </w:r>
      <w:r>
        <w:rPr>
          <w:rFonts w:ascii="Consolas" w:hAnsi="Consolas" w:eastAsia="微软雅黑"/>
          <w:sz w:val="18"/>
        </w:rPr>
        <w:t># 收尾：netstat -ano | grep ":8765" 找 PID → taskkill //PID &lt;pid&gt; //F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 xml:space="preserve">测试（当前共 </w:t>
      </w:r>
      <w:r>
        <w:rPr>
          <w:rFonts w:ascii="微软雅黑" w:hAnsi="微软雅黑" w:eastAsia="微软雅黑"/>
          <w:b/>
          <w:sz w:val="25"/>
        </w:rPr>
        <w:t>683 项 + 外壳自检 22 项</w:t>
      </w:r>
      <w:r>
        <w:rPr>
          <w:rFonts w:ascii="微软雅黑" w:hAnsi="微软雅黑" w:eastAsia="微软雅黑"/>
          <w:b/>
          <w:sz w:val="25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套件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跑法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后端主自测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python _自测.py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（结果写进 </w:t>
            </w:r>
            <w:r>
              <w:rPr>
                <w:rFonts w:ascii="Consolas" w:hAnsi="Consolas" w:eastAsia="微软雅黑"/>
                <w:b w:val="0"/>
                <w:sz w:val="19"/>
              </w:rPr>
              <w:t>_自测报告.txt</w:t>
            </w:r>
            <w:r>
              <w:rPr>
                <w:rFonts w:ascii="微软雅黑" w:hAnsi="微软雅黑" w:eastAsia="微软雅黑"/>
                <w:b w:val="0"/>
                <w:sz w:val="19"/>
              </w:rPr>
              <w:t>，stdout 只有一行）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笔记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python _自测_notes.py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python _自测_加密.py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升级校验（模拟老库）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python _升级校验.py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迁移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python _自测_迁移.py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外壳自检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cd electron &amp;&amp; node _外壳自检.js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（窗口按钮颜色、数据目录、onFatal 都在这儿）</w:t>
            </w:r>
          </w:p>
        </w:tc>
      </w:tr>
    </w:tbl>
    <w:p/>
    <w:p>
      <w:pPr>
        <w:spacing w:after="120"/>
        <w:ind w:left="400"/>
      </w:pPr>
      <w:r>
        <w:rPr>
          <w:rFonts w:ascii="Consolas" w:hAnsi="Consolas" w:eastAsia="微软雅黑"/>
          <w:sz w:val="18"/>
        </w:rPr>
        <w:t># 前端（本环境跑不起 Electron GUI，只能用无头 Chrome）</w:t>
      </w:r>
      <w:r>
        <w:br/>
      </w:r>
      <w:r>
        <w:rPr>
          <w:rFonts w:ascii="Consolas" w:hAnsi="Consolas" w:eastAsia="微软雅黑"/>
          <w:sz w:val="18"/>
        </w:rPr>
        <w:t>STATS_ROOT=.../统计系统/_前端测试根 STATS_PORT=8768 STATS_NOBROWSER=1 python server.py &amp;</w:t>
      </w:r>
      <w:r>
        <w:br/>
      </w:r>
      <w:r>
        <w:rPr>
          <w:rFonts w:ascii="Consolas" w:hAnsi="Consolas" w:eastAsia="微软雅黑"/>
          <w:sz w:val="18"/>
        </w:rPr>
        <w:t>"/c/Program Files/Google/Chrome/Application/chrome.exe" --headless=new --disable-gpu \</w:t>
      </w:r>
      <w:r>
        <w:br/>
      </w:r>
      <w:r>
        <w:rPr>
          <w:rFonts w:ascii="Consolas" w:hAnsi="Consolas" w:eastAsia="微软雅黑"/>
          <w:sz w:val="18"/>
        </w:rPr>
        <w:t xml:space="preserve">  --no-sandbox --user-data-dir="D:\个人信息统计\统计系统\_tmpchrome" \</w:t>
      </w:r>
      <w:r>
        <w:br/>
      </w:r>
      <w:r>
        <w:rPr>
          <w:rFonts w:ascii="Consolas" w:hAnsi="Consolas" w:eastAsia="微软雅黑"/>
          <w:sz w:val="18"/>
        </w:rPr>
        <w:t xml:space="preserve">  --virtual-time-budget=300000 --dump-dom http://127.0.0.1:8768/static/_test.html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⚠ 用 curl 发中文 JSON 会被 shell 编码搞坏，</w:t>
      </w:r>
      <w:r>
        <w:rPr>
          <w:rFonts w:ascii="微软雅黑" w:hAnsi="微软雅黑" w:eastAsia="微软雅黑"/>
          <w:b/>
          <w:sz w:val="21"/>
        </w:rPr>
        <w:t>改用 urllib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打包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# ① 先停掉所有占着文件的测试服务，清理 _tmp* 临时文件</w:t>
      </w:r>
      <w:r>
        <w:br/>
      </w:r>
      <w:r>
        <w:rPr>
          <w:rFonts w:ascii="Consolas" w:hAnsi="Consolas" w:eastAsia="微软雅黑"/>
          <w:sz w:val="18"/>
        </w:rPr>
        <w:t>python -m PyInstaller _build/server.spec --noconfirm \</w:t>
      </w:r>
      <w:r>
        <w:br/>
      </w:r>
      <w:r>
        <w:rPr>
          <w:rFonts w:ascii="Consolas" w:hAnsi="Consolas" w:eastAsia="微软雅黑"/>
          <w:sz w:val="18"/>
        </w:rPr>
        <w:t xml:space="preserve">       --distpath _build/dist --workpath _build/build</w:t>
      </w:r>
      <w:r>
        <w:br/>
      </w:r>
      <w:r>
        <w:rPr>
          <w:rFonts w:ascii="Consolas" w:hAnsi="Consolas" w:eastAsia="微软雅黑"/>
          <w:sz w:val="18"/>
        </w:rPr>
        <w:t>python _2.3打包校验.py            # 拿真实库的副本验一遍，确认一条没少</w:t>
      </w:r>
      <w:r>
        <w:br/>
      </w:r>
      <w:r>
        <w:rPr>
          <w:rFonts w:ascii="Consolas" w:hAnsi="Consolas" w:eastAsia="微软雅黑"/>
          <w:sz w:val="18"/>
        </w:rPr>
      </w:r>
      <w:r>
        <w:br/>
      </w:r>
      <w:r>
        <w:rPr>
          <w:rFonts w:ascii="Consolas" w:hAnsi="Consolas" w:eastAsia="微软雅黑"/>
          <w:sz w:val="18"/>
        </w:rPr>
        <w:t># ②</w:t>
      </w:r>
      <w:r>
        <w:br/>
      </w:r>
      <w:r>
        <w:rPr>
          <w:rFonts w:ascii="Consolas" w:hAnsi="Consolas" w:eastAsia="微软雅黑"/>
          <w:sz w:val="18"/>
        </w:rPr>
        <w:t>cd electron &amp;&amp; npx electron-builder --win \</w:t>
      </w:r>
      <w:r>
        <w:br/>
      </w:r>
      <w:r>
        <w:rPr>
          <w:rFonts w:ascii="Consolas" w:hAnsi="Consolas" w:eastAsia="微软雅黑"/>
          <w:sz w:val="18"/>
        </w:rPr>
        <w:t xml:space="preserve">   --config.directories.output=../_打包产物_2.3.5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打完必查</w:t>
      </w:r>
      <w:r>
        <w:rPr>
          <w:rFonts w:ascii="微软雅黑" w:hAnsi="微软雅黑" w:eastAsia="微软雅黑"/>
          <w:b w:val="0"/>
          <w:sz w:val="21"/>
        </w:rPr>
        <w:t xml:space="preserve">：包里 </w:t>
      </w:r>
      <w:r>
        <w:rPr>
          <w:rFonts w:ascii="Consolas" w:hAnsi="Consolas" w:eastAsia="微软雅黑"/>
          <w:b w:val="0"/>
          <w:sz w:val="21"/>
        </w:rPr>
        <w:t>resources/static/</w:t>
      </w:r>
      <w:r>
        <w:rPr>
          <w:rFonts w:ascii="微软雅黑" w:hAnsi="微软雅黑" w:eastAsia="微软雅黑"/>
          <w:b w:val="0"/>
          <w:sz w:val="21"/>
        </w:rPr>
        <w:t xml:space="preserve"> 有没有 </w:t>
      </w:r>
      <w:r>
        <w:rPr>
          <w:rFonts w:ascii="Consolas" w:hAnsi="Consolas" w:eastAsia="微软雅黑"/>
          <w:b w:val="0"/>
          <w:sz w:val="21"/>
        </w:rPr>
        <w:t>_</w:t>
      </w:r>
      <w:r>
        <w:rPr>
          <w:rFonts w:ascii="微软雅黑" w:hAnsi="微软雅黑" w:eastAsia="微软雅黑"/>
          <w:b w:val="0"/>
          <w:sz w:val="21"/>
        </w:rPr>
        <w:t xml:space="preserve"> 开头的开发文件、有没有 </w:t>
      </w:r>
      <w:r>
        <w:rPr>
          <w:rFonts w:ascii="Consolas" w:hAnsi="Consolas" w:eastAsia="微软雅黑"/>
          <w:b w:val="0"/>
          <w:sz w:val="21"/>
        </w:rPr>
        <w:t>.db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.xlsx</w:t>
      </w:r>
      <w:r>
        <w:rPr>
          <w:rFonts w:ascii="微软雅黑" w:hAnsi="微软雅黑" w:eastAsia="微软雅黑"/>
          <w:b w:val="0"/>
          <w:sz w:val="21"/>
        </w:rPr>
        <w:t xml:space="preserve"> / 笔记；</w:t>
      </w:r>
      <w:r>
        <w:rPr>
          <w:rFonts w:ascii="Consolas" w:hAnsi="Consolas" w:eastAsia="微软雅黑"/>
          <w:b w:val="0"/>
          <w:sz w:val="21"/>
        </w:rPr>
        <w:t>resources/使用说明.txt</w:t>
      </w:r>
      <w:r>
        <w:rPr>
          <w:rFonts w:ascii="微软雅黑" w:hAnsi="微软雅黑" w:eastAsia="微软雅黑"/>
          <w:b w:val="0"/>
          <w:sz w:val="21"/>
        </w:rPr>
        <w:t xml:space="preserve"> 是不是新版。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7. 当前状态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交付：</w:t>
      </w:r>
      <w:r>
        <w:rPr>
          <w:rFonts w:ascii="微软雅黑" w:hAnsi="微软雅黑" w:eastAsia="微软雅黑"/>
          <w:b/>
          <w:sz w:val="20"/>
        </w:rPr>
        <w:t>2.4.6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测试：</w:t>
      </w:r>
      <w:r>
        <w:rPr>
          <w:rFonts w:ascii="微软雅黑" w:hAnsi="微软雅黑" w:eastAsia="微软雅黑"/>
          <w:b/>
          <w:sz w:val="20"/>
        </w:rPr>
        <w:t>683 项全绿</w:t>
      </w:r>
      <w:r>
        <w:rPr>
          <w:rFonts w:ascii="微软雅黑" w:hAnsi="微软雅黑" w:eastAsia="微软雅黑"/>
          <w:b w:val="0"/>
          <w:sz w:val="20"/>
        </w:rPr>
        <w:t>（后端 193 + 前端 337 + 笔记 79 + 加密 22 + 升级 27 + 迁移 25）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数据安全：打包版对着用户真实库的副本跑过，流水 / 物资 / 打卡项一条没少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⚠ </w:t>
      </w:r>
      <w:r>
        <w:rPr>
          <w:rFonts w:ascii="微软雅黑" w:hAnsi="微软雅黑" w:eastAsia="微软雅黑"/>
          <w:b/>
          <w:sz w:val="20"/>
        </w:rPr>
        <w:t>用户的数据目录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D:\个人信息统计</w:t>
      </w:r>
      <w:r>
        <w:rPr>
          <w:rFonts w:ascii="微软雅黑" w:hAnsi="微软雅黑" w:eastAsia="微软雅黑"/>
          <w:b w:val="0"/>
          <w:sz w:val="20"/>
        </w:rPr>
        <w:t>（已经写进</w:t>
      </w:r>
      <w:r>
        <w:rPr>
          <w:rFonts w:ascii="Consolas" w:hAnsi="Consolas" w:eastAsia="微软雅黑"/>
          <w:b w:val="0"/>
          <w:sz w:val="20"/>
        </w:rPr>
        <w:t>%APPDATA%\小煦拾简\数据位置.txt</w:t>
      </w:r>
      <w:r>
        <w:rPr>
          <w:rFonts w:ascii="微软雅黑" w:hAnsi="微软雅黑" w:eastAsia="微软雅黑"/>
          <w:b w:val="0"/>
          <w:sz w:val="20"/>
        </w:rPr>
        <w:t xml:space="preserve">）。他之前从免安装版换到安装版时，程序在 </w:t>
      </w:r>
      <w:r>
        <w:rPr>
          <w:rFonts w:ascii="Consolas" w:hAnsi="Consolas" w:eastAsia="微软雅黑"/>
          <w:b w:val="0"/>
          <w:sz w:val="20"/>
        </w:rPr>
        <w:t>文档\小煦拾简</w:t>
      </w:r>
      <w:r>
        <w:rPr>
          <w:rFonts w:ascii="微软雅黑" w:hAnsi="微软雅黑" w:eastAsia="微软雅黑"/>
          <w:b w:val="0"/>
          <w:sz w:val="20"/>
        </w:rPr>
        <w:t xml:space="preserve"> 默默建了个空库 —— 见 E7。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用户的真实设置：</w:t>
      </w:r>
      <w:r>
        <w:rPr>
          <w:rFonts w:ascii="Consolas" w:hAnsi="Consolas" w:eastAsia="微软雅黑"/>
          <w:b w:val="0"/>
          <w:sz w:val="20"/>
        </w:rPr>
        <w:t>theme=dark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palette=蓝粉</w:t>
      </w:r>
      <w:r>
        <w:rPr>
          <w:rFonts w:ascii="微软雅黑" w:hAnsi="微软雅黑" w:eastAsia="微软雅黑"/>
          <w:b w:val="0"/>
          <w:sz w:val="20"/>
        </w:rPr>
        <w:t xml:space="preserve">。⚠ 2.3.8 启动时 </w:t>
      </w:r>
      <w:r>
        <w:rPr>
          <w:rFonts w:ascii="Consolas" w:hAnsi="Consolas" w:eastAsia="微软雅黑"/>
          <w:b w:val="0"/>
          <w:sz w:val="20"/>
        </w:rPr>
        <w:t>bg_dim</w:t>
      </w:r>
      <w:r>
        <w:rPr>
          <w:rFonts w:ascii="微软雅黑" w:hAnsi="微软雅黑" w:eastAsia="微软雅黑"/>
          <w:b w:val="0"/>
          <w:sz w:val="20"/>
        </w:rPr>
        <w:t xml:space="preserve">(10) 和 </w:t>
      </w:r>
      <w:r>
        <w:rPr>
          <w:rFonts w:ascii="Consolas" w:hAnsi="Consolas" w:eastAsia="微软雅黑"/>
          <w:b w:val="0"/>
          <w:sz w:val="20"/>
        </w:rPr>
        <w:t>bg_glass</w:t>
      </w:r>
      <w:r>
        <w:rPr>
          <w:rFonts w:ascii="微软雅黑" w:hAnsi="微软雅黑" w:eastAsia="微软雅黑"/>
          <w:b w:val="0"/>
          <w:sz w:val="20"/>
        </w:rPr>
        <w:t xml:space="preserve">(75) 会被 </w:t>
      </w:r>
      <w:r>
        <w:rPr>
          <w:rFonts w:ascii="Consolas" w:hAnsi="Consolas" w:eastAsia="微软雅黑"/>
          <w:b w:val="0"/>
          <w:sz w:val="20"/>
        </w:rPr>
        <w:t>_flatten_bg()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一次性清零</w:t>
      </w:r>
      <w:r>
        <w:rPr>
          <w:rFonts w:ascii="微软雅黑" w:hAnsi="微软雅黑" w:eastAsia="微软雅黑"/>
          <w:b w:val="0"/>
          <w:sz w:val="20"/>
        </w:rPr>
        <w:t>—— 这是他本人 2026-09-18 要的（「不要在全屏蒙一层图层，只改卡片的背景色」）。之后他再拖滑块就不会被动了（</w:t>
      </w:r>
      <w:r>
        <w:rPr>
          <w:rFonts w:ascii="Consolas" w:hAnsi="Consolas" w:eastAsia="微软雅黑"/>
          <w:b w:val="0"/>
          <w:sz w:val="20"/>
        </w:rPr>
        <w:t>fix.bg_flat</w:t>
      </w:r>
      <w:r>
        <w:rPr>
          <w:rFonts w:ascii="微软雅黑" w:hAnsi="微软雅黑" w:eastAsia="微软雅黑"/>
          <w:b w:val="0"/>
          <w:sz w:val="20"/>
        </w:rPr>
        <w:t xml:space="preserve"> 记着）。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2.3.9 做了什么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窗口按钮颜色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symbolOf(mode)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深色 </w:t>
            </w:r>
            <w:r>
              <w:rPr>
                <w:rFonts w:ascii="Consolas" w:hAnsi="Consolas" w:eastAsia="微软雅黑"/>
                <w:b w:val="0"/>
                <w:sz w:val="19"/>
              </w:rPr>
              <w:t>#ffffff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浅色 </w:t>
            </w:r>
            <w:r>
              <w:rPr>
                <w:rFonts w:ascii="Consolas" w:hAnsi="Consolas" w:eastAsia="微软雅黑"/>
                <w:b w:val="0"/>
                <w:sz w:val="19"/>
              </w:rPr>
              <w:t>#20242b</w:t>
            </w:r>
            <w:r>
              <w:rPr>
                <w:rFonts w:ascii="微软雅黑" w:hAnsi="微软雅黑" w:eastAsia="微软雅黑"/>
                <w:b w:val="0"/>
                <w:sz w:val="19"/>
              </w:rPr>
              <w:t>；</w:t>
            </w:r>
            <w:r>
              <w:rPr>
                <w:rFonts w:ascii="Consolas" w:hAnsi="Consolas" w:eastAsia="微软雅黑"/>
                <w:b w:val="0"/>
                <w:sz w:val="19"/>
              </w:rPr>
              <w:t>titleBarOverlayOf(mode)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成为</w:t>
            </w:r>
            <w:r>
              <w:rPr>
                <w:rFonts w:ascii="微软雅黑" w:hAnsi="微软雅黑" w:eastAsia="微软雅黑"/>
                <w:b/>
                <w:sz w:val="19"/>
              </w:rPr>
              <w:t>唯一</w:t>
            </w:r>
            <w:r>
              <w:rPr>
                <w:rFonts w:ascii="微软雅黑" w:hAnsi="微软雅黑" w:eastAsia="微软雅黑"/>
                <w:b w:val="0"/>
                <w:sz w:val="19"/>
              </w:rPr>
              <w:t>的定义处，建窗和切主题都调它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_外壳自检.js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新增 6 条，其中一条</w:t>
            </w:r>
            <w:r>
              <w:rPr>
                <w:rFonts w:ascii="微软雅黑" w:hAnsi="微软雅黑" w:eastAsia="微软雅黑"/>
                <w:b/>
                <w:sz w:val="19"/>
              </w:rPr>
              <w:t>反向验证过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（把 bug 改回去 → 3 条红）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2.3.8 做了什么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背景呈现的规则被推翻了，现在是「照片原样 + 卡片纯色」。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全屏遮罩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默认 </w:t>
            </w:r>
            <w:r>
              <w:rPr>
                <w:rFonts w:ascii="微软雅黑" w:hAnsi="微软雅黑" w:eastAsia="微软雅黑"/>
                <w:b/>
                <w:sz w:val="19"/>
              </w:rPr>
              <w:t>0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（原 </w:t>
            </w:r>
            <w:r>
              <w:rPr>
                <w:rFonts w:ascii="Consolas" w:hAnsi="Consolas" w:eastAsia="微软雅黑"/>
                <w:b w:val="0"/>
                <w:sz w:val="19"/>
              </w:rPr>
              <w:t>bg_dim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默认 20→10→0）。滑块留着，用户自己拖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卡片透出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默认 </w:t>
            </w:r>
            <w:r>
              <w:rPr>
                <w:rFonts w:ascii="微软雅黑" w:hAnsi="微软雅黑" w:eastAsia="微软雅黑"/>
                <w:b/>
                <w:sz w:val="19"/>
              </w:rPr>
              <w:t>0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（卡片完全不透明）。滑块留着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一次性清零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_flatten_bg()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—— 老库里的非零值全部归零，跑一次记 </w:t>
            </w:r>
            <w:r>
              <w:rPr>
                <w:rFonts w:ascii="Consolas" w:hAnsi="Consolas" w:eastAsia="微软雅黑"/>
                <w:b w:val="0"/>
                <w:sz w:val="19"/>
              </w:rPr>
              <w:t>fix.bg_flat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之后用户自己拖的永不再动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删掉自动估算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suggestDim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imageTone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colorTone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三个函数整块删除。选完图不再自动填一个非零遮罩 —— 那等于把刚删掉的膜偷偷加回来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照片上的字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页头两行 / 区块小标题 / 页脚 / 顶部导航：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全部改用正文色 </w:t>
            </w:r>
            <w:r>
              <w:rPr>
                <w:rFonts w:ascii="Consolas" w:hAnsi="Consolas" w:eastAsia="微软雅黑"/>
                <w:b/>
                <w:sz w:val="19"/>
              </w:rPr>
              <w:t>--txt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，主次改由字号字重承担。实测 </w:t>
            </w:r>
            <w:r>
              <w:rPr>
                <w:rFonts w:ascii="微软雅黑" w:hAnsi="微软雅黑" w:eastAsia="微软雅黑"/>
                <w:b/>
                <w:sz w:val="19"/>
              </w:rPr>
              <w:t>2.97:1 → 5.98:1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光晕加宽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--halo-strong</w:t>
            </w:r>
            <w:r>
              <w:rPr>
                <w:rFonts w:ascii="微软雅黑" w:hAnsi="微软雅黑" w:eastAsia="微软雅黑"/>
                <w:b w:val="0"/>
                <w:sz w:val="19"/>
              </w:rPr>
              <w:t>（3px 双层），替换原来那圈配遮罩用的 1px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卡片里的文字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一个字没动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（用户明确要求）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2.3.7 做了什么（全部是修，没有新功能）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删掉 backdrop-filter</w:t>
            </w:r>
            <w:r>
              <w:rPr>
                <w:rFonts w:ascii="微软雅黑" w:hAnsi="微软雅黑" w:eastAsia="微软雅黑"/>
                <w:b w:val="0"/>
                <w:sz w:val="19"/>
              </w:rPr>
              <w:t>，卡片改实心纸面；</w:t>
            </w:r>
            <w:r>
              <w:rPr>
                <w:rFonts w:ascii="Consolas" w:hAnsi="Consolas" w:eastAsia="微软雅黑"/>
                <w:b w:val="0"/>
                <w:sz w:val="19"/>
              </w:rPr>
              <w:t>GLASS_MIN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0.55 → </w:t>
            </w:r>
            <w:r>
              <w:rPr>
                <w:rFonts w:ascii="微软雅黑" w:hAnsi="微软雅黑" w:eastAsia="微软雅黑"/>
                <w:b/>
                <w:sz w:val="19"/>
              </w:rPr>
              <w:t>0.86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深色控件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color-scheme:dark</w:t>
            </w:r>
            <w:r>
              <w:rPr>
                <w:rFonts w:ascii="微软雅黑" w:hAnsi="微软雅黑" w:eastAsia="微软雅黑"/>
                <w:b w:val="0"/>
                <w:sz w:val="19"/>
              </w:rPr>
              <w:t>（五个版本前就该写）；滚动条 / 滑块 / 勾选框 / 颜色选择器全部自己画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表单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textarea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补进选择器（以前根本不在里面）；focus 去掉蓝色发光，改描边加深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数据口径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「收入」含期初余额（</w:t>
            </w:r>
            <w:r>
              <w:rPr>
                <w:rFonts w:ascii="微软雅黑" w:hAnsi="微软雅黑" w:eastAsia="微软雅黑"/>
                <w:b/>
                <w:sz w:val="19"/>
              </w:rPr>
              <w:t>和 Excel 的「收入合计」对齐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）；「结余」单列成收入饼图的一类；AI 摘要里把口径写死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浮点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load_bill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里 </w:t>
            </w:r>
            <w:r>
              <w:rPr>
                <w:rFonts w:ascii="Consolas" w:hAnsi="Consolas" w:eastAsia="微软雅黑"/>
                <w:b w:val="0"/>
                <w:sz w:val="19"/>
              </w:rPr>
              <w:t>day_exp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源头 round；新增 </w:t>
            </w:r>
            <w:r>
              <w:rPr>
                <w:rFonts w:ascii="Consolas" w:hAnsi="Consolas" w:eastAsia="微软雅黑"/>
                <w:b w:val="0"/>
                <w:sz w:val="19"/>
              </w:rPr>
              <w:t>num2()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色相环固定 11 个干净色相（跳过 25°~75°）；</w:t>
            </w:r>
            <w:r>
              <w:rPr>
                <w:rFonts w:ascii="Consolas" w:hAnsi="Consolas" w:eastAsia="微软雅黑"/>
                <w:b w:val="0"/>
                <w:sz w:val="19"/>
              </w:rPr>
              <w:t>pieFill()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深浅两套浓度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排版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font-variant-numeric: tabular-nums</w:t>
            </w:r>
            <w:r>
              <w:rPr>
                <w:rFonts w:ascii="微软雅黑" w:hAnsi="微软雅黑" w:eastAsia="微软雅黑"/>
                <w:b w:val="0"/>
                <w:sz w:val="19"/>
              </w:rPr>
              <w:t>；KPI 大数字紧字距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跟主题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硬编码 hex → 主题变量（KPI 的 </w:t>
            </w:r>
            <w:r>
              <w:rPr>
                <w:rFonts w:ascii="Consolas" w:hAnsi="Consolas" w:eastAsia="微软雅黑"/>
                <w:b w:val="0"/>
                <w:sz w:val="19"/>
              </w:rPr>
              <w:t>--accent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、图表 </w:t>
            </w:r>
            <w:r>
              <w:rPr>
                <w:rFonts w:ascii="Consolas" w:hAnsi="Consolas" w:eastAsia="微软雅黑"/>
                <w:b w:val="0"/>
                <w:sz w:val="19"/>
              </w:rPr>
              <w:t>itemStyle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sz w:val="19"/>
              </w:rPr>
              <w:t>gcard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可读性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压在照片上的页头/页脚文字提到 </w:t>
            </w:r>
            <w:r>
              <w:rPr>
                <w:rFonts w:ascii="Consolas" w:hAnsi="Consolas" w:eastAsia="微软雅黑"/>
                <w:b w:val="0"/>
                <w:sz w:val="19"/>
              </w:rPr>
              <w:t>--txt2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光晕；</w:t>
            </w:r>
            <w:r>
              <w:rPr>
                <w:rFonts w:ascii="Consolas" w:hAnsi="Consolas" w:eastAsia="微软雅黑"/>
                <w:b w:val="0"/>
                <w:sz w:val="19"/>
              </w:rPr>
              <w:t>.opbtn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0.3 → 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接口一律 </w:t>
            </w:r>
            <w:r>
              <w:rPr>
                <w:rFonts w:ascii="Consolas" w:hAnsi="Consolas" w:eastAsia="微软雅黑"/>
                <w:b w:val="0"/>
                <w:sz w:val="19"/>
              </w:rPr>
              <w:t>Cache-Control: no-store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布局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.f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脱离 </w:t>
            </w:r>
            <w:r>
              <w:rPr>
                <w:rFonts w:ascii="Consolas" w:hAnsi="Consolas" w:eastAsia="微软雅黑"/>
                <w:b w:val="0"/>
                <w:sz w:val="19"/>
              </w:rPr>
              <w:t>.form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也能用（背景图那张卡原来标签和说明隔了 390px）</w:t>
            </w:r>
          </w:p>
        </w:tc>
      </w:tr>
    </w:tbl>
    <w:p/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数据和测试的口径（改之前先读这一段）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「收入」有两个数，都发出去，界面上都写清楚名字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kpi.earned</w:t>
      </w:r>
      <w:r>
        <w:rPr>
          <w:rFonts w:ascii="微软雅黑" w:hAnsi="微软雅黑" w:eastAsia="微软雅黑"/>
          <w:b w:val="0"/>
          <w:sz w:val="20"/>
        </w:rPr>
        <w:t xml:space="preserve"> = 真正挣到的（饼图 / 月柱状图 / AI 评价赚钱能力用它）</w:t>
      </w:r>
      <w:r>
        <w:rPr>
          <w:rFonts w:ascii="Consolas" w:hAnsi="Consolas" w:eastAsia="微软雅黑"/>
          <w:b w:val="0"/>
          <w:sz w:val="20"/>
        </w:rPr>
        <w:t>kpi.inc</w:t>
      </w:r>
      <w:r>
        <w:rPr>
          <w:rFonts w:ascii="微软雅黑" w:hAnsi="微软雅黑" w:eastAsia="微软雅黑"/>
          <w:b w:val="0"/>
          <w:sz w:val="20"/>
        </w:rPr>
        <w:t xml:space="preserve"> = 含期初余额的账面总收入（和 Excel 对账用它）</w:t>
      </w:r>
      <w:r>
        <w:rPr>
          <w:rFonts w:ascii="Consolas" w:hAnsi="Consolas" w:eastAsia="微软雅黑"/>
          <w:b w:val="0"/>
          <w:sz w:val="20"/>
        </w:rPr>
        <w:t>kpi.opening</w:t>
      </w:r>
      <w:r>
        <w:rPr>
          <w:rFonts w:ascii="微软雅黑" w:hAnsi="微软雅黑" w:eastAsia="微软雅黑"/>
          <w:b w:val="0"/>
          <w:sz w:val="20"/>
        </w:rPr>
        <w:t xml:space="preserve"> = 期初余额。</w:t>
      </w:r>
      <w:r>
        <w:rPr>
          <w:rFonts w:ascii="Consolas" w:hAnsi="Consolas" w:eastAsia="微软雅黑"/>
          <w:b/>
          <w:sz w:val="20"/>
        </w:rPr>
        <w:t>inc = opening + earned</w:t>
      </w:r>
      <w:r>
        <w:rPr>
          <w:rFonts w:ascii="微软雅黑" w:hAnsi="微软雅黑" w:eastAsia="微软雅黑"/>
          <w:b w:val="0"/>
          <w:sz w:val="20"/>
        </w:rPr>
        <w:t>，测试钉住了这条。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 xml:space="preserve">只有 </w:t>
      </w:r>
      <w:r>
        <w:rPr>
          <w:rFonts w:ascii="Consolas" w:hAnsi="Consolas" w:eastAsia="微软雅黑"/>
          <w:b/>
          <w:sz w:val="20"/>
        </w:rPr>
        <w:t>month_inc_real</w:t>
      </w:r>
      <w:r>
        <w:rPr>
          <w:rFonts w:ascii="微软雅黑" w:hAnsi="微软雅黑" w:eastAsia="微软雅黑"/>
          <w:b/>
          <w:sz w:val="20"/>
        </w:rPr>
        <w:t>（→ cashflow 每月结余预估）继续剔除期初</w:t>
      </w:r>
      <w:r>
        <w:rPr>
          <w:rFonts w:ascii="微软雅黑" w:hAnsi="微软雅黑" w:eastAsia="微软雅黑"/>
          <w:b w:val="0"/>
          <w:sz w:val="20"/>
        </w:rPr>
        <w:t>。拿本金当收入去估"每月能剩多少"会得出一个永远达不到的数。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改收入口径时，</w:t>
      </w:r>
      <w:r>
        <w:rPr>
          <w:rFonts w:ascii="Consolas" w:hAnsi="Consolas" w:eastAsia="微软雅黑"/>
          <w:b/>
          <w:sz w:val="20"/>
        </w:rPr>
        <w:t>inc_cat</w:t>
      </w:r>
      <w:r>
        <w:rPr>
          <w:rFonts w:ascii="微软雅黑" w:hAnsi="微软雅黑" w:eastAsia="微软雅黑"/>
          <w:b/>
          <w:sz w:val="20"/>
        </w:rPr>
        <w:t xml:space="preserve"> 里「结余」必须保持独立成类</w:t>
      </w:r>
      <w:r>
        <w:rPr>
          <w:rFonts w:ascii="微软雅黑" w:hAnsi="微软雅黑" w:eastAsia="微软雅黑"/>
          <w:b w:val="0"/>
          <w:sz w:val="20"/>
        </w:rPr>
        <w:t xml:space="preserve">。它的 </w:t>
      </w:r>
      <w:r>
        <w:rPr>
          <w:rFonts w:ascii="Consolas" w:hAnsi="Consolas" w:eastAsia="微软雅黑"/>
          <w:b w:val="0"/>
          <w:sz w:val="20"/>
        </w:rPr>
        <w:t>cat</w:t>
      </w:r>
      <w:r>
        <w:rPr>
          <w:rFonts w:ascii="微软雅黑" w:hAnsi="微软雅黑" w:eastAsia="微软雅黑"/>
          <w:b w:val="0"/>
          <w:sz w:val="20"/>
        </w:rPr>
        <w:t>在数据里都是「其他收入」，并进去饼图就是一块占 99% 的色块。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文档结构（现在</w:t>
      </w:r>
      <w:r>
        <w:rPr>
          <w:rFonts w:ascii="微软雅黑" w:hAnsi="微软雅黑" w:eastAsia="微软雅黑"/>
          <w:b/>
          <w:sz w:val="25"/>
        </w:rPr>
        <w:t>五份</w:t>
      </w:r>
      <w:r>
        <w:rPr>
          <w:rFonts w:ascii="微软雅黑" w:hAnsi="微软雅黑" w:eastAsia="微软雅黑"/>
          <w:b/>
          <w:sz w:val="25"/>
        </w:rPr>
        <w:t>：四份讲程序，一份讲「人」）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给谁看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里面有什么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使用说明.txt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.docx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用的人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功能怎么用</w:t>
            </w:r>
            <w:r>
              <w:rPr>
                <w:rFonts w:ascii="微软雅黑" w:hAnsi="微软雅黑" w:eastAsia="微软雅黑"/>
                <w:b w:val="0"/>
                <w:sz w:val="19"/>
              </w:rPr>
              <w:t>，15 节，无版本历史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新手说明.txt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.docx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刚上手的人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怎么打开 / 先做哪三件事 / 九个页面各干什么 / 几个最省事的用法 / 数据会不会丢。6 节，</w:t>
            </w:r>
            <w:r>
              <w:rPr>
                <w:rFonts w:ascii="微软雅黑" w:hAnsi="微软雅黑" w:eastAsia="微软雅黑"/>
                <w:b/>
                <w:sz w:val="19"/>
              </w:rPr>
              <w:t>故意写得短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项目历程.md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.docx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用的人和改代码的人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每个版本动了什么、修的是什么问题、踩了什么坑</w:t>
            </w:r>
            <w:r>
              <w:rPr>
                <w:rFonts w:ascii="微软雅黑" w:hAnsi="微软雅黑" w:eastAsia="微软雅黑"/>
                <w:b w:val="0"/>
                <w:sz w:val="19"/>
              </w:rPr>
              <w:t>，19 个版本，带索引表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项目交接.md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.docx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（本文）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下一个改代码的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（包括没有上下文的 AI）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安全红线、架构约定、A–K 类坑、怎么跑测试、怎么打包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b w:val="0"/>
                <w:sz w:val="19"/>
              </w:rPr>
              <w:t>用户需求和决策习惯.md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9"/>
              </w:rPr>
              <w:t>.docx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下一个接手的 AI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（尤其是没有上下文的）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跟他</w:t>
            </w:r>
            <w:r>
              <w:rPr>
                <w:rFonts w:ascii="微软雅黑" w:hAnsi="微软雅黑" w:eastAsia="微软雅黑"/>
                <w:b/>
                <w:sz w:val="19"/>
              </w:rPr>
              <w:t>怎么配合</w:t>
            </w:r>
            <w:r>
              <w:rPr>
                <w:rFonts w:ascii="微软雅黑" w:hAnsi="微软雅黑" w:eastAsia="微软雅黑"/>
                <w:b w:val="0"/>
                <w:sz w:val="19"/>
              </w:rPr>
              <w:t>：他一定要被问、怎么问才有效、他靠「后果」做判断、</w:t>
            </w:r>
            <w:r>
              <w:rPr>
                <w:rFonts w:ascii="微软雅黑" w:hAnsi="微软雅黑" w:eastAsia="微软雅黑"/>
                <w:b/>
                <w:sz w:val="19"/>
              </w:rPr>
              <w:t>他说的前提可能是错的</w:t>
            </w:r>
            <w:r>
              <w:rPr>
                <w:rFonts w:ascii="微软雅黑" w:hAnsi="微软雅黑" w:eastAsia="微软雅黑"/>
                <w:b w:val="0"/>
                <w:sz w:val="19"/>
              </w:rPr>
              <w:t>、我犯过的九次误判、他的原话合集。</w:t>
            </w:r>
            <w:r>
              <w:rPr>
                <w:rFonts w:ascii="微软雅黑" w:hAnsi="微软雅黑" w:eastAsia="微软雅黑"/>
                <w:b/>
                <w:sz w:val="19"/>
              </w:rPr>
              <w:t>动手之前先读这一份。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五份都有 Word 版</w:t>
      </w:r>
      <w:r>
        <w:rPr>
          <w:rFonts w:ascii="微软雅黑" w:hAnsi="微软雅黑" w:eastAsia="微软雅黑"/>
          <w:b w:val="0"/>
          <w:sz w:val="21"/>
        </w:rPr>
        <w:t xml:space="preserve">，改完源文件要重新生成，别只改 </w:t>
      </w:r>
      <w:r>
        <w:rPr>
          <w:rFonts w:ascii="Consolas" w:hAnsi="Consolas" w:eastAsia="微软雅黑"/>
          <w:b w:val="0"/>
          <w:sz w:val="21"/>
        </w:rPr>
        <w:t>.txt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.md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120"/>
        <w:ind w:left="400"/>
      </w:pPr>
      <w:r>
        <w:rPr>
          <w:rFonts w:ascii="Consolas" w:hAnsi="Consolas" w:eastAsia="微软雅黑"/>
          <w:sz w:val="18"/>
        </w:rPr>
        <w:t>python _md_使用说明.py       # → 使用说明.docx（txt → Word 的排版引擎在这）</w:t>
      </w:r>
      <w:r>
        <w:br/>
      </w:r>
      <w:r>
        <w:rPr>
          <w:rFonts w:ascii="Consolas" w:hAnsi="Consolas" w:eastAsia="微软雅黑"/>
          <w:sz w:val="18"/>
        </w:rPr>
        <w:t>python _md_新手说明.py       # → 新手说明.docx（import 上面那个，样式不会走样）</w:t>
      </w:r>
      <w:r>
        <w:br/>
      </w:r>
      <w:r>
        <w:rPr>
          <w:rFonts w:ascii="Consolas" w:hAnsi="Consolas" w:eastAsia="微软雅黑"/>
          <w:sz w:val="18"/>
        </w:rPr>
        <w:t>python _md转word.py          # → 项目历程 / 项目交接 / 用户需求和决策习惯（md → Word）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</w:t>
      </w:r>
      <w:r>
        <w:rPr>
          <w:rFonts w:ascii="Consolas" w:hAnsi="Consolas" w:eastAsia="微软雅黑"/>
          <w:b/>
          <w:sz w:val="21"/>
        </w:rPr>
        <w:t>.md</w:t>
      </w:r>
      <w:r>
        <w:rPr>
          <w:rFonts w:ascii="微软雅黑" w:hAnsi="微软雅黑" w:eastAsia="微软雅黑"/>
          <w:b/>
          <w:sz w:val="21"/>
        </w:rPr>
        <w:t xml:space="preserve"> 那三份必须走 </w:t>
      </w:r>
      <w:r>
        <w:rPr>
          <w:rFonts w:ascii="Consolas" w:hAnsi="Consolas" w:eastAsia="微软雅黑"/>
          <w:b/>
          <w:sz w:val="21"/>
        </w:rPr>
        <w:t>_md转word.py</w:t>
      </w:r>
      <w:r>
        <w:rPr>
          <w:rFonts w:ascii="微软雅黑" w:hAnsi="微软雅黑" w:eastAsia="微软雅黑"/>
          <w:b/>
          <w:sz w:val="21"/>
        </w:rPr>
        <w:t xml:space="preserve">，不能拿 Word 直接开 </w:t>
      </w:r>
      <w:r>
        <w:rPr>
          <w:rFonts w:ascii="Consolas" w:hAnsi="Consolas" w:eastAsia="微软雅黑"/>
          <w:b/>
          <w:sz w:val="21"/>
        </w:rPr>
        <w:t>.md</w:t>
      </w:r>
      <w:r>
        <w:rPr>
          <w:rFonts w:ascii="微软雅黑" w:hAnsi="微软雅黑" w:eastAsia="微软雅黑"/>
          <w:b w:val="0"/>
          <w:sz w:val="21"/>
        </w:rPr>
        <w:t xml:space="preserve"> ——那三份里全是表格（版本索引表 + A–K 坑表 + 文档结构 + 误判清单，共 14 张），Word 打开 </w:t>
      </w:r>
      <w:r>
        <w:rPr>
          <w:rFonts w:ascii="Consolas" w:hAnsi="Consolas" w:eastAsia="微软雅黑"/>
          <w:b w:val="0"/>
          <w:sz w:val="21"/>
        </w:rPr>
        <w:t>.md</w:t>
      </w:r>
      <w:r>
        <w:rPr>
          <w:rFonts w:ascii="微软雅黑" w:hAnsi="微软雅黑" w:eastAsia="微软雅黑"/>
          <w:b w:val="0"/>
          <w:sz w:val="21"/>
        </w:rPr>
        <w:t xml:space="preserve"> 只会显示一片带竖线的原文，表格得手画。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 xml:space="preserve">⚠ 搬家的经过：原来版本流水堆在 </w:t>
      </w:r>
      <w:r>
        <w:rPr>
          <w:rFonts w:ascii="Consolas" w:hAnsi="Consolas" w:eastAsia="微软雅黑"/>
          <w:b w:val="0"/>
          <w:sz w:val="21"/>
        </w:rPr>
        <w:t>使用说明.txt</w:t>
      </w:r>
      <w:r>
        <w:rPr>
          <w:rFonts w:ascii="微软雅黑" w:hAnsi="微软雅黑" w:eastAsia="微软雅黑"/>
          <w:b w:val="0"/>
          <w:sz w:val="21"/>
        </w:rPr>
        <w:t xml:space="preserve"> 的</w:t>
      </w:r>
      <w:r>
        <w:rPr>
          <w:rFonts w:ascii="微软雅黑" w:hAnsi="微软雅黑" w:eastAsia="微软雅黑"/>
          <w:b/>
          <w:sz w:val="21"/>
        </w:rPr>
        <w:t>最前面</w:t>
      </w:r>
      <w:r>
        <w:rPr>
          <w:rFonts w:ascii="微软雅黑" w:hAnsi="微软雅黑" w:eastAsia="微软雅黑"/>
          <w:b w:val="0"/>
          <w:sz w:val="21"/>
        </w:rPr>
        <w:t>，占了六成篇幅 ——当手册看得先翻过一堆「改了什么」，当版本记录看又得在 1100 行里翻。</w:t>
      </w:r>
      <w:r>
        <w:rPr>
          <w:rFonts w:ascii="Consolas" w:hAnsi="Consolas" w:eastAsia="微软雅黑"/>
          <w:b w:val="0"/>
          <w:sz w:val="21"/>
        </w:rPr>
        <w:t>_拆文档.py</w:t>
      </w:r>
      <w:r>
        <w:rPr>
          <w:rFonts w:ascii="微软雅黑" w:hAnsi="微软雅黑" w:eastAsia="微软雅黑"/>
          <w:b w:val="0"/>
          <w:sz w:val="21"/>
        </w:rPr>
        <w:t xml:space="preserve"> 把它们整体搬进了 </w:t>
      </w:r>
      <w:r>
        <w:rPr>
          <w:rFonts w:ascii="Consolas" w:hAnsi="Consolas" w:eastAsia="微软雅黑"/>
          <w:b w:val="0"/>
          <w:sz w:val="21"/>
        </w:rPr>
        <w:t>项目历程.md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内容一个字没删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80" w:after="80"/>
      </w:pPr>
      <w:r>
        <w:rPr>
          <w:rFonts w:ascii="微软雅黑" w:hAnsi="微软雅黑" w:eastAsia="微软雅黑"/>
          <w:b/>
          <w:sz w:val="25"/>
        </w:rPr>
        <w:t>还没做的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图片识别没做过端到端验证</w:t>
      </w:r>
      <w:r>
        <w:rPr>
          <w:rFonts w:ascii="微软雅黑" w:hAnsi="微软雅黑" w:eastAsia="微软雅黑"/>
          <w:b w:val="0"/>
          <w:sz w:val="20"/>
        </w:rPr>
        <w:t xml:space="preserve"> —— 要用户的 API Key 和真截图。AI 的</w:t>
      </w:r>
      <w:r>
        <w:rPr>
          <w:rFonts w:ascii="Consolas" w:hAnsi="Consolas" w:eastAsia="微软雅黑"/>
          <w:b w:val="0"/>
          <w:sz w:val="20"/>
        </w:rPr>
        <w:t>ai_shelf</w:t>
      </w:r>
      <w:r>
        <w:rPr>
          <w:rFonts w:ascii="微软雅黑" w:hAnsi="微软雅黑" w:eastAsia="微软雅黑"/>
          <w:b w:val="0"/>
          <w:sz w:val="20"/>
        </w:rPr>
        <w:t>（开封后估月数）同理，只验过「没配 Key 时提示清楚」。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NSIS 安装界面本身没跑过</w:t>
      </w:r>
      <w:r>
        <w:rPr>
          <w:rFonts w:ascii="微软雅黑" w:hAnsi="微软雅黑" w:eastAsia="微软雅黑"/>
          <w:b w:val="0"/>
          <w:sz w:val="20"/>
        </w:rPr>
        <w:t xml:space="preserve"> —— 只在解包后的 </w:t>
      </w:r>
      <w:r>
        <w:rPr>
          <w:rFonts w:ascii="Consolas" w:hAnsi="Consolas" w:eastAsia="微软雅黑"/>
          <w:b w:val="0"/>
          <w:sz w:val="20"/>
        </w:rPr>
        <w:t>win-unpacked</w:t>
      </w:r>
      <w:r>
        <w:rPr>
          <w:rFonts w:ascii="微软雅黑" w:hAnsi="微软雅黑" w:eastAsia="微软雅黑"/>
          <w:b w:val="0"/>
          <w:sz w:val="20"/>
        </w:rPr>
        <w:t xml:space="preserve"> 上验证过。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打包版 114 MB 偏大。</w:t>
      </w:r>
      <w:r>
        <w:rPr>
          <w:rFonts w:ascii="Consolas" w:hAnsi="Consolas" w:eastAsia="微软雅黑"/>
          <w:b w:val="0"/>
          <w:sz w:val="20"/>
        </w:rPr>
        <w:t>_原型_窗口.py</w:t>
      </w:r>
      <w:r>
        <w:rPr>
          <w:rFonts w:ascii="微软雅黑" w:hAnsi="微软雅黑" w:eastAsia="微软雅黑"/>
          <w:b w:val="0"/>
          <w:sz w:val="20"/>
        </w:rPr>
        <w:t xml:space="preserve"> 里那条 WebView2 路子验证过可行（约 45 MB），但没接进正式构建。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 w:val="0"/>
          <w:sz w:val="20"/>
        </w:rPr>
        <w:t>新手说明.txt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.docx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还没打进安装包</w:t>
      </w:r>
      <w:r>
        <w:rPr>
          <w:rFonts w:ascii="微软雅黑" w:hAnsi="微软雅黑" w:eastAsia="微软雅黑"/>
          <w:b w:val="0"/>
          <w:sz w:val="20"/>
        </w:rPr>
        <w:t xml:space="preserve">（需要时在 </w:t>
      </w:r>
      <w:r>
        <w:rPr>
          <w:rFonts w:ascii="Consolas" w:hAnsi="Consolas" w:eastAsia="微软雅黑"/>
          <w:b w:val="0"/>
          <w:sz w:val="20"/>
        </w:rPr>
        <w:t>package.json</w:t>
      </w:r>
      <w:r>
        <w:rPr>
          <w:rFonts w:ascii="微软雅黑" w:hAnsi="微软雅黑" w:eastAsia="微软雅黑"/>
          <w:b w:val="0"/>
          <w:sz w:val="20"/>
        </w:rPr>
        <w:t xml:space="preserve"> 的</w:t>
      </w:r>
      <w:r>
        <w:rPr>
          <w:rFonts w:ascii="Consolas" w:hAnsi="Consolas" w:eastAsia="微软雅黑"/>
          <w:b w:val="0"/>
          <w:sz w:val="20"/>
        </w:rPr>
        <w:t>extraResources</w:t>
      </w:r>
      <w:r>
        <w:rPr>
          <w:rFonts w:ascii="微软雅黑" w:hAnsi="微软雅黑" w:eastAsia="微软雅黑"/>
          <w:b w:val="0"/>
          <w:sz w:val="20"/>
        </w:rPr>
        <w:t xml:space="preserve"> 加一行再重打）。</w:t>
      </w:r>
    </w:p>
    <w:p>
      <w:pPr>
        <w:pStyle w:val="ListBullet"/>
        <w:spacing w:after="40"/>
        <w:ind w:left="360"/>
      </w:pPr>
      <w:r>
        <w:rPr>
          <w:rFonts w:ascii="Consolas" w:hAnsi="Consolas" w:eastAsia="微软雅黑"/>
          <w:b w:val="0"/>
          <w:sz w:val="20"/>
        </w:rPr>
        <w:t>使用说明.txt</w:t>
      </w:r>
      <w:r>
        <w:rPr>
          <w:rFonts w:ascii="微软雅黑" w:hAnsi="微软雅黑" w:eastAsia="微软雅黑"/>
          <w:b w:val="0"/>
          <w:sz w:val="20"/>
        </w:rPr>
        <w:t xml:space="preserve"> 里「启动」那一节</w:t>
      </w:r>
      <w:r>
        <w:rPr>
          <w:rFonts w:ascii="微软雅黑" w:hAnsi="微软雅黑" w:eastAsia="微软雅黑"/>
          <w:b/>
          <w:sz w:val="20"/>
        </w:rPr>
        <w:t>重复出现了两次</w:t>
      </w:r>
      <w:r>
        <w:rPr>
          <w:rFonts w:ascii="微软雅黑" w:hAnsi="微软雅黑" w:eastAsia="微软雅黑"/>
          <w:b w:val="0"/>
          <w:sz w:val="20"/>
        </w:rPr>
        <w:t>（老毛病，一直没清）。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SpringNote 有哪些「个性化设置项」还没逐个对照过</w:t>
      </w:r>
      <w:r>
        <w:rPr>
          <w:rFonts w:ascii="微软雅黑" w:hAnsi="微软雅黑" w:eastAsia="微软雅黑"/>
          <w:b w:val="0"/>
          <w:sz w:val="20"/>
        </w:rPr>
        <w:t xml:space="preserve"> —— 用户的意思是参考人家的*设置项*（不是排版），清单还没整理给他挑。见 </w:t>
      </w:r>
      <w:r>
        <w:rPr>
          <w:rFonts w:ascii="Consolas" w:hAnsi="Consolas" w:eastAsia="微软雅黑"/>
          <w:b w:val="0"/>
          <w:sz w:val="20"/>
        </w:rPr>
        <w:t>_外部分析\SpringNote-main\AI开发手册\原型页面\设置\设置界面设计.txt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账单日历那张卡宽 520px，右边空着一半（卡片 ~1160px）。不难看但不饱满，要么跟旁边的图并排，要么让格子宽一点、矮一点。</w:t>
      </w:r>
    </w:p>
    <w:p>
      <w:pPr>
        <w:spacing w:before="40" w:after="40"/>
      </w:pPr>
      <w:r>
        <w:rPr>
          <w:rFonts w:ascii="微软雅黑" w:hAnsi="微软雅黑" w:eastAsia="微软雅黑"/>
          <w:color w:val="8C8171"/>
          <w:sz w:val="16"/>
        </w:rPr>
        <w:t>──────────────────────────────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6B5B3E"/>
          <w:sz w:val="31"/>
        </w:rPr>
        <w:t>8. 和用户打交道的注意事项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/>
          <w:sz w:val="20"/>
        </w:rPr>
        <w:t>中文交流，要「一个一个问题地给方案」。</w:t>
      </w:r>
      <w:r>
        <w:rPr>
          <w:rFonts w:ascii="微软雅黑" w:hAnsi="微软雅黑" w:eastAsia="微软雅黑"/>
          <w:b w:val="0"/>
          <w:sz w:val="20"/>
        </w:rPr>
        <w:t xml:space="preserve"> 喜欢先看方案再动手；视觉/口味类的事</w:t>
      </w:r>
      <w:r>
        <w:rPr>
          <w:rFonts w:ascii="微软雅黑" w:hAnsi="微软雅黑" w:eastAsia="微软雅黑"/>
          <w:b/>
          <w:sz w:val="20"/>
        </w:rPr>
        <w:t>一定要给选项让他自己决定</w:t>
      </w:r>
      <w:r>
        <w:rPr>
          <w:rFonts w:ascii="微软雅黑" w:hAnsi="微软雅黑" w:eastAsia="微软雅黑"/>
          <w:b w:val="0"/>
          <w:sz w:val="20"/>
        </w:rPr>
        <w:t>（"再小的事也是我决定"）。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 xml:space="preserve">说话要直：错了就说错了（例如 2.3.3 那个 </w:t>
      </w:r>
      <w:r>
        <w:rPr>
          <w:rFonts w:ascii="Consolas" w:hAnsi="Consolas" w:eastAsia="微软雅黑"/>
          <w:b w:val="0"/>
          <w:sz w:val="20"/>
        </w:rPr>
        <w:t>insertBefore</w:t>
      </w:r>
      <w:r>
        <w:rPr>
          <w:rFonts w:ascii="微软雅黑" w:hAnsi="微软雅黑" w:eastAsia="微软雅黑"/>
          <w:b w:val="0"/>
          <w:sz w:val="20"/>
        </w:rPr>
        <w:t xml:space="preserve"> 我只修了一半，2.3.4 才修对，这种事要在交付说明里写清楚）。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交付时他关心四件事：</w:t>
      </w:r>
      <w:r>
        <w:rPr>
          <w:rFonts w:ascii="微软雅黑" w:hAnsi="微软雅黑" w:eastAsia="微软雅黑"/>
          <w:b/>
          <w:sz w:val="20"/>
        </w:rPr>
        <w:t>改了什么 / 数据会不会丢 / 测试过没有 / 有没有夹带开发文件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after="40"/>
        <w:ind w:left="360"/>
      </w:pPr>
      <w:r>
        <w:rPr>
          <w:rFonts w:ascii="微软雅黑" w:hAnsi="微软雅黑" w:eastAsia="微软雅黑"/>
          <w:b w:val="0"/>
          <w:sz w:val="20"/>
        </w:rPr>
        <w:t>每次交付都要：升版本号（</w:t>
      </w:r>
      <w:r>
        <w:rPr>
          <w:rFonts w:ascii="Consolas" w:hAnsi="Consolas" w:eastAsia="微软雅黑"/>
          <w:b w:val="0"/>
          <w:sz w:val="20"/>
        </w:rPr>
        <w:t>server.py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微软雅黑"/>
          <w:b w:val="0"/>
          <w:sz w:val="20"/>
        </w:rPr>
        <w:t>APP_VERSION</w:t>
      </w:r>
      <w:r>
        <w:rPr>
          <w:rFonts w:ascii="微软雅黑" w:hAnsi="微软雅黑" w:eastAsia="微软雅黑"/>
          <w:b w:val="0"/>
          <w:sz w:val="20"/>
        </w:rPr>
        <w:t xml:space="preserve"> + </w:t>
      </w:r>
      <w:r>
        <w:rPr>
          <w:rFonts w:ascii="Consolas" w:hAnsi="Consolas" w:eastAsia="微软雅黑"/>
          <w:b w:val="0"/>
          <w:sz w:val="20"/>
        </w:rPr>
        <w:t>electron/package.json</w:t>
      </w:r>
      <w:r>
        <w:rPr>
          <w:rFonts w:ascii="微软雅黑" w:hAnsi="微软雅黑" w:eastAsia="微软雅黑"/>
          <w:b w:val="0"/>
          <w:sz w:val="20"/>
        </w:rPr>
        <w:t xml:space="preserve">）、在 </w:t>
      </w:r>
      <w:r>
        <w:rPr>
          <w:rFonts w:ascii="Consolas" w:hAnsi="Consolas" w:eastAsia="微软雅黑"/>
          <w:b w:val="0"/>
          <w:sz w:val="20"/>
        </w:rPr>
        <w:t>项目历程.md</w:t>
      </w:r>
      <w:r>
        <w:rPr>
          <w:rFonts w:ascii="微软雅黑" w:hAnsi="微软雅黑" w:eastAsia="微软雅黑"/>
          <w:b w:val="0"/>
          <w:sz w:val="20"/>
        </w:rPr>
        <w:t xml:space="preserve"> 顶部</w:t>
      </w:r>
      <w:r>
        <w:rPr>
          <w:rFonts w:ascii="微软雅黑" w:hAnsi="微软雅黑" w:eastAsia="微软雅黑"/>
          <w:b/>
          <w:sz w:val="20"/>
        </w:rPr>
        <w:t>加一节新版本</w:t>
      </w:r>
      <w:r>
        <w:rPr>
          <w:rFonts w:ascii="微软雅黑" w:hAnsi="微软雅黑" w:eastAsia="微软雅黑"/>
          <w:b w:val="0"/>
          <w:sz w:val="20"/>
        </w:rPr>
        <w:t xml:space="preserve">（顺手更新那张版本索引表）、重新生成三份 </w:t>
      </w:r>
      <w:r>
        <w:rPr>
          <w:rFonts w:ascii="Consolas" w:hAnsi="Consolas" w:eastAsia="微软雅黑"/>
          <w:b w:val="0"/>
          <w:sz w:val="20"/>
        </w:rPr>
        <w:t>.docx</w:t>
      </w:r>
      <w:r>
        <w:rPr>
          <w:rFonts w:ascii="微软雅黑" w:hAnsi="微软雅黑" w:eastAsia="微软雅黑"/>
          <w:b w:val="0"/>
          <w:sz w:val="20"/>
        </w:rPr>
        <w:t>、跑全量测试、打包、验包。⚠ 2.4.5 起版本流水</w:t>
      </w:r>
      <w:r>
        <w:rPr>
          <w:rFonts w:ascii="微软雅黑" w:hAnsi="微软雅黑" w:eastAsia="微软雅黑"/>
          <w:b/>
          <w:sz w:val="20"/>
        </w:rPr>
        <w:t>只在 项目历程.md 里写一份</w:t>
      </w:r>
      <w:r>
        <w:rPr>
          <w:rFonts w:ascii="微软雅黑" w:hAnsi="微软雅黑" w:eastAsia="微软雅黑"/>
          <w:b w:val="0"/>
          <w:sz w:val="20"/>
        </w:rPr>
        <w:t xml:space="preserve"> —— 说明书里不再重复。写版本小节时顺手把「这个坑是什么、为什么这么修」写清楚，那是这份记录唯一的价值（只写"修了 X"等于没写）。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