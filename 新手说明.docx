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6B5B3E"/>
          <w:sz w:val="68"/>
        </w:rPr>
        <w:t>小煦拾简</w:t>
      </w:r>
    </w:p>
    <w:p>
      <w:pPr>
        <w:jc w:val="center"/>
      </w:pPr>
      <w:r>
        <w:rPr>
          <w:rFonts w:ascii="微软雅黑" w:hAnsi="微软雅黑" w:eastAsia="微软雅黑"/>
          <w:b/>
          <w:sz w:val="36"/>
        </w:rPr>
        <w:t>使 用 说 明</w:t>
      </w:r>
    </w:p>
    <w:p>
      <w:pPr>
        <w:jc w:val="center"/>
      </w:pPr>
      <w:r>
        <w:rPr>
          <w:rFonts w:ascii="微软雅黑" w:hAnsi="微软雅黑" w:eastAsia="微软雅黑"/>
          <w:color w:val="8C8171"/>
          <w:sz w:val="22"/>
        </w:rPr>
        <w:t xml:space="preserve">版本 </w:t>
      </w:r>
    </w:p>
    <w:p/>
    <w:p>
      <w:pPr>
        <w:jc w:val="center"/>
      </w:pPr>
      <w:r>
        <w:rPr>
          <w:rFonts w:ascii="微软雅黑" w:hAnsi="微软雅黑" w:eastAsia="微软雅黑"/>
          <w:color w:val="8C8171"/>
          <w:sz w:val="24"/>
        </w:rPr>
        <w:t>拾寸简以记，沐小煦而行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一、怎么打开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安装版    双击安装包 → 一路「下一步」→ 桌面出现「小煦拾简」→ 双击打开。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免安装版  整个文件夹拷到哪都能跑，双击里面的「小煦拾简.exe」。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双击没反应就试「启动.bat」，再不行用「浏览器版.bat」（功能一样）。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第一次打开要解包，慢十几秒，之后就快了。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第一次打开会问你「你的数据在哪」</w:t>
      </w:r>
      <w:r>
        <w:rPr>
          <w:rFonts w:ascii="微软雅黑" w:hAnsi="微软雅黑" w:eastAsia="微软雅黑"/>
          <w:b w:val="0"/>
          <w:sz w:val="21"/>
        </w:rPr>
        <w:t>（只有在它自己找不到的时候才问）：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以前用过、数据在某个文件夹里 → 点「选一个文件夹」指给它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头一次用 → 点「建一个空的」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答过一次就记住了，以后不再问。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杀毒软件可能拦一下，选「允许运行 / 仍要运行」（程序没做签名）。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关掉窗口就是退出</w:t>
      </w:r>
      <w:r>
        <w:rPr>
          <w:rFonts w:ascii="微软雅黑" w:hAnsi="微软雅黑" w:eastAsia="微软雅黑"/>
          <w:b w:val="0"/>
          <w:sz w:val="21"/>
        </w:rPr>
        <w:t>，后端跟着一起关，不会留东西在后台跑。</w:t>
      </w:r>
    </w:p>
    <w:p/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二、第一次打开，先做这三件事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① 换个你喜欢的颜色     设置 → 外观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七套配色，每套都有浅色和深色两版，点一下当场换。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有喜欢的照片可以设成背景。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② 告诉它怎么称呼你     设置 → 个性化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填了之后，回忆书和 AI 分析会这么叫你。</w:t>
      </w:r>
    </w:p>
    <w:p>
      <w:pPr>
        <w:spacing w:before="200" w:after="60"/>
      </w:pPr>
      <w:r>
        <w:rPr>
          <w:rFonts w:ascii="微软雅黑" w:hAnsi="微软雅黑" w:eastAsia="微软雅黑"/>
          <w:b w:val="0"/>
          <w:sz w:val="25"/>
        </w:rPr>
        <w:t>③ 想用 AI 就填个 Key   设置 → AI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不填也完全能用</w:t>
      </w:r>
      <w:r>
        <w:rPr>
          <w:rFonts w:ascii="微软雅黑" w:hAnsi="微软雅黑" w:eastAsia="微软雅黑"/>
          <w:b w:val="0"/>
          <w:sz w:val="21"/>
        </w:rPr>
        <w:t>，只是少了「自动整理日记」这类省事的活儿。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AI 只在你点对应按钮时才联网。</w:t>
      </w:r>
    </w:p>
    <w:p/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三、九个页面分别在干什么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🏠 总览   每天开电脑看这一页就够了。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上面一排是今天的数字；中间可以</w:t>
      </w:r>
      <w:r>
        <w:rPr>
          <w:rFonts w:ascii="微软雅黑" w:hAnsi="微软雅黑" w:eastAsia="微软雅黑"/>
          <w:b/>
          <w:sz w:val="21"/>
        </w:rPr>
        <w:t>直接打卡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最上面那个输入框是</w:t>
      </w:r>
      <w:r>
        <w:rPr>
          <w:rFonts w:ascii="微软雅黑" w:hAnsi="微软雅黑" w:eastAsia="微软雅黑"/>
          <w:b/>
          <w:sz w:val="21"/>
        </w:rPr>
        <w:t>随手记</w:t>
      </w:r>
      <w:r>
        <w:rPr>
          <w:rFonts w:ascii="微软雅黑" w:hAnsi="微软雅黑" w:eastAsia="微软雅黑"/>
          <w:b w:val="0"/>
          <w:sz w:val="21"/>
        </w:rPr>
        <w:t xml:space="preserve"> —— 想到什么写一句，Ctrl+Enter，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AI 会把它整理进今天的日报，不用管格式。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💰 账单   记一笔、看流水、看四个图。团购那块</w:t>
      </w:r>
      <w:r>
        <w:rPr>
          <w:rFonts w:ascii="微软雅黑" w:hAnsi="微软雅黑" w:eastAsia="微软雅黑"/>
          <w:b/>
          <w:sz w:val="21"/>
        </w:rPr>
        <w:t>点状态就能改</w:t>
      </w:r>
      <w:r>
        <w:rPr>
          <w:rFonts w:ascii="微软雅黑" w:hAnsi="微软雅黑" w:eastAsia="微软雅黑"/>
          <w:b w:val="0"/>
          <w:sz w:val="21"/>
        </w:rPr>
        <w:t>，不用翻回流水。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数字和你的 Excel「收入合计」是对得上的。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✅ 打卡   左边日历点哪天填哪天。改哪项存哪项，</w:t>
      </w:r>
      <w:r>
        <w:rPr>
          <w:rFonts w:ascii="微软雅黑" w:hAnsi="微软雅黑" w:eastAsia="微软雅黑"/>
          <w:b/>
          <w:sz w:val="21"/>
        </w:rPr>
        <w:t>没有保存按钮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下面还有连续天数、一年热力图、睡眠心情趋势。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📦 物资   药品 / 日用品 / 零食三张表。点格子就能改。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填上「开封日期」之后，会按</w:t>
      </w:r>
      <w:r>
        <w:rPr>
          <w:rFonts w:ascii="微软雅黑" w:hAnsi="微软雅黑" w:eastAsia="微软雅黑"/>
          <w:b/>
          <w:sz w:val="21"/>
        </w:rPr>
        <w:t>开封后能放多久</w:t>
      </w:r>
      <w:r>
        <w:rPr>
          <w:rFonts w:ascii="微软雅黑" w:hAnsi="微软雅黑" w:eastAsia="微软雅黑"/>
          <w:b w:val="0"/>
          <w:sz w:val="21"/>
        </w:rPr>
        <w:t>提醒你 ——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眼药水开封一个月就不该用了，哪怕瓶子上写着 2028 年。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📋 待办   逾期和快到期的会标红。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每条右边有个日历图标，点一下</w:t>
      </w:r>
      <w:r>
        <w:rPr>
          <w:rFonts w:ascii="微软雅黑" w:hAnsi="微软雅黑" w:eastAsia="微软雅黑"/>
          <w:b/>
          <w:sz w:val="21"/>
        </w:rPr>
        <w:t>加到电脑日历</w:t>
      </w:r>
      <w:r>
        <w:rPr>
          <w:rFonts w:ascii="微软雅黑" w:hAnsi="微软雅黑" w:eastAsia="微软雅黑"/>
          <w:b w:val="0"/>
          <w:sz w:val="21"/>
        </w:rPr>
        <w:t>（当天和前一天各提醒一次）。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日报里点「提取待办」，AI 会挑出还没做完的事，你勾选确认才写进来。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📔 日记   日报 / 周报 / 月报。停手 1.5 秒自动保存。</w:t>
      </w:r>
    </w:p>
    <w:p>
      <w:pPr>
        <w:spacing w:after="40"/>
        <w:ind w:left="560"/>
      </w:pPr>
      <w:r>
        <w:rPr>
          <w:rFonts w:ascii="微软雅黑" w:hAnsi="微软雅黑" w:eastAsia="微软雅黑"/>
          <w:b/>
          <w:sz w:val="21"/>
        </w:rPr>
        <w:t>日报会自动带上当天的数据</w:t>
      </w:r>
      <w:r>
        <w:rPr>
          <w:rFonts w:ascii="微软雅黑" w:hAnsi="微软雅黑" w:eastAsia="微软雅黑"/>
          <w:b w:val="0"/>
          <w:sz w:val="21"/>
        </w:rPr>
        <w:t>（睡了几小时、花了多少钱、记了几个梦），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所以不用硬编。周报月报是 AI 读日报汇总的，开机后会自动补齐。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不会写？总览页有个「用模板写」，15 套模板挑一套，照着填就行。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✍ 随笔   上面两个切换：</w:t>
      </w:r>
      <w:r>
        <w:rPr>
          <w:rFonts w:ascii="微软雅黑" w:hAnsi="微软雅黑" w:eastAsia="微软雅黑"/>
          <w:b/>
          <w:sz w:val="21"/>
        </w:rPr>
        <w:t>随笔</w:t>
      </w:r>
      <w:r>
        <w:rPr>
          <w:rFonts w:ascii="微软雅黑" w:hAnsi="微软雅黑" w:eastAsia="微软雅黑"/>
          <w:b w:val="0"/>
          <w:sz w:val="21"/>
        </w:rPr>
        <w:t>和</w:t>
      </w:r>
      <w:r>
        <w:rPr>
          <w:rFonts w:ascii="微软雅黑" w:hAnsi="微软雅黑" w:eastAsia="微软雅黑"/>
          <w:b/>
          <w:sz w:val="21"/>
        </w:rPr>
        <w:t>摘抄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随笔按时刻命名，一天写好几篇也不冲突；摘抄能按标签筛。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🔮 回忆书 直接问它关于你过去记录的问题，它会自己去翻日记、查打卡和账单。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每次回答下面有「查了 N 次记录」，展开能看到它到底查了什么 ——</w:t>
      </w:r>
    </w:p>
    <w:p>
      <w:pPr>
        <w:spacing w:after="40"/>
        <w:ind w:left="560"/>
      </w:pPr>
      <w:r>
        <w:rPr>
          <w:rFonts w:ascii="微软雅黑" w:hAnsi="微软雅黑" w:eastAsia="微软雅黑"/>
          <w:b/>
          <w:sz w:val="21"/>
        </w:rPr>
        <w:t>查不到就说查不到，不会编</w:t>
      </w:r>
      <w:r>
        <w:rPr>
          <w:rFonts w:ascii="微软雅黑" w:hAnsi="微软雅黑" w:eastAsia="微软雅黑"/>
          <w:b w:val="0"/>
          <w:sz w:val="21"/>
        </w:rPr>
        <w:t>。对话会存下来，能回翻。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⚙ 设置   九个分区，左边点着切。</w:t>
      </w:r>
      <w:r>
        <w:rPr>
          <w:rFonts w:ascii="微软雅黑" w:hAnsi="微软雅黑" w:eastAsia="微软雅黑"/>
          <w:b/>
          <w:sz w:val="21"/>
        </w:rPr>
        <w:t>下面这些点一下就存</w:t>
      </w:r>
      <w:r>
        <w:rPr>
          <w:rFonts w:ascii="微软雅黑" w:hAnsi="微软雅黑" w:eastAsia="微软雅黑"/>
          <w:b w:val="0"/>
          <w:sz w:val="21"/>
        </w:rPr>
        <w:t>，不用找保存按钮。</w:t>
      </w:r>
    </w:p>
    <w:p/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四、几个用起来最省事的地方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不想写日记</w:t>
      </w:r>
      <w:r>
        <w:rPr>
          <w:rFonts w:ascii="微软雅黑" w:hAnsi="微软雅黑" w:eastAsia="微软雅黑"/>
          <w:b w:val="0"/>
          <w:sz w:val="21"/>
        </w:rPr>
        <w:t xml:space="preserve"> —— 总览页「用模板写」，15 套现成的（321 日记法、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三件好事、KPT、STAR…），挑一套照着填，空着的栏不会写进去。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想记又懒得打字</w:t>
      </w:r>
      <w:r>
        <w:rPr>
          <w:rFonts w:ascii="微软雅黑" w:hAnsi="微软雅黑" w:eastAsia="微软雅黑"/>
          <w:b w:val="0"/>
          <w:sz w:val="21"/>
        </w:rPr>
        <w:t xml:space="preserve"> —— 总览页那个随手记，一句话就行；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或者账单页「从截图记账」，把付款截图丢进去，AI 认出来你核对一下。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不记得药还能放多久</w:t>
      </w:r>
      <w:r>
        <w:rPr>
          <w:rFonts w:ascii="微软雅黑" w:hAnsi="微软雅黑" w:eastAsia="微软雅黑"/>
          <w:b w:val="0"/>
          <w:sz w:val="21"/>
        </w:rPr>
        <w:t xml:space="preserve"> —— 物资表每行右边「🤖 开封后多久」，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问 AI 要个建议值，它只填进输入框，你看过、点了保存才生效。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找以前的记录</w:t>
      </w:r>
      <w:r>
        <w:rPr>
          <w:rFonts w:ascii="微软雅黑" w:hAnsi="微软雅黑" w:eastAsia="微软雅黑"/>
          <w:b w:val="0"/>
          <w:sz w:val="21"/>
        </w:rPr>
        <w:t xml:space="preserve"> —— 回忆书直接问，比如「我上周都干了什么」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「这个月钱主要花在哪」「最近睡得怎么样」。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想知道自己花了多少时间</w:t>
      </w:r>
      <w:r>
        <w:rPr>
          <w:rFonts w:ascii="微软雅黑" w:hAnsi="微软雅黑" w:eastAsia="微软雅黑"/>
          <w:b w:val="0"/>
          <w:sz w:val="21"/>
        </w:rPr>
        <w:t xml:space="preserve"> —— 设置 → 个性化 → 牛马时钟，填日薪和工时，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它会算时薪、算今天已经赚了多少，还能在桌面上放一个小的。</w:t>
      </w:r>
    </w:p>
    <w:p/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五、数据在哪，会不会丢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数据住在</w:t>
      </w:r>
      <w:r>
        <w:rPr>
          <w:rFonts w:ascii="微软雅黑" w:hAnsi="微软雅黑" w:eastAsia="微软雅黑"/>
          <w:b/>
          <w:sz w:val="21"/>
        </w:rPr>
        <w:t>你自己的一个文件夹</w:t>
      </w:r>
      <w:r>
        <w:rPr>
          <w:rFonts w:ascii="微软雅黑" w:hAnsi="微软雅黑" w:eastAsia="微软雅黑"/>
          <w:b w:val="0"/>
          <w:sz w:val="21"/>
        </w:rPr>
        <w:t>里（默认是程序旁边，或者你指定的地方），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里面有一个 </w:t>
      </w:r>
      <w:r>
        <w:rPr>
          <w:rFonts w:ascii="Consolas" w:hAnsi="Consolas" w:eastAsia="微软雅黑"/>
          <w:b w:val="0"/>
          <w:sz w:val="21"/>
        </w:rPr>
        <w:t>小煦拾简.db</w:t>
      </w:r>
      <w:r>
        <w:rPr>
          <w:rFonts w:ascii="微软雅黑" w:hAnsi="微软雅黑" w:eastAsia="微软雅黑"/>
          <w:b w:val="0"/>
          <w:sz w:val="21"/>
        </w:rPr>
        <w:t xml:space="preserve"> 加上 </w:t>
      </w:r>
      <w:r>
        <w:rPr>
          <w:rFonts w:ascii="Consolas" w:hAnsi="Consolas" w:eastAsia="微软雅黑"/>
          <w:b w:val="0"/>
          <w:sz w:val="21"/>
        </w:rPr>
        <w:t>笔记\</w:t>
      </w:r>
      <w:r>
        <w:rPr>
          <w:rFonts w:ascii="微软雅黑" w:hAnsi="微软雅黑" w:eastAsia="微软雅黑"/>
          <w:b w:val="0"/>
          <w:sz w:val="21"/>
        </w:rPr>
        <w:t>。</w:t>
      </w:r>
      <w:r>
        <w:rPr>
          <w:rFonts w:ascii="微软雅黑" w:hAnsi="微软雅黑" w:eastAsia="微软雅黑"/>
          <w:b/>
          <w:sz w:val="21"/>
        </w:rPr>
        <w:t>不在安装目录里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所以卸载程序</w:t>
      </w:r>
      <w:r>
        <w:rPr>
          <w:rFonts w:ascii="微软雅黑" w:hAnsi="微软雅黑" w:eastAsia="微软雅黑"/>
          <w:b/>
          <w:sz w:val="21"/>
        </w:rPr>
        <w:t>不会删你的数据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程序每天第一次写入时会</w:t>
      </w:r>
      <w:r>
        <w:rPr>
          <w:rFonts w:ascii="微软雅黑" w:hAnsi="微软雅黑" w:eastAsia="微软雅黑"/>
          <w:b/>
          <w:sz w:val="21"/>
        </w:rPr>
        <w:t>自动存一份备份</w:t>
      </w:r>
      <w:r>
        <w:rPr>
          <w:rFonts w:ascii="微软雅黑" w:hAnsi="微软雅黑" w:eastAsia="微软雅黑"/>
          <w:b w:val="0"/>
          <w:sz w:val="21"/>
        </w:rPr>
        <w:t>，保留最近 7 份。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设置 → 数据 里能看到备份列表，能一键恢复。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改大事之前先点一下「立即备份」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出问题怎么办：设置 → 关于 → 「复制诊断信息」，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它会把版本、路径、出错信息攒成一段文字（</w:t>
      </w:r>
      <w:r>
        <w:rPr>
          <w:rFonts w:ascii="微软雅黑" w:hAnsi="微软雅黑" w:eastAsia="微软雅黑"/>
          <w:b/>
          <w:sz w:val="21"/>
        </w:rPr>
        <w:t>不含 API Key、不含密码、不含你的账单日记内容</w:t>
      </w:r>
      <w:r>
        <w:rPr>
          <w:rFonts w:ascii="微软雅黑" w:hAnsi="微软雅黑" w:eastAsia="微软雅黑"/>
          <w:b w:val="0"/>
          <w:sz w:val="21"/>
        </w:rPr>
        <w:t>）。把这段连同「我当时在做什么」一起发出来。</w:t>
      </w:r>
    </w:p>
    <w:p/>
    <w:p>
      <w:pPr>
        <w:spacing w:before="280" w:after="120"/>
      </w:pPr>
      <w:r>
        <w:rPr>
          <w:rFonts w:ascii="微软雅黑" w:hAnsi="微软雅黑" w:eastAsia="微软雅黑"/>
          <w:b w:val="0"/>
          <w:color w:val="6B5B3E"/>
          <w:sz w:val="34"/>
        </w:rPr>
        <w:t>六、下一步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想知道</w:t>
      </w:r>
      <w:r>
        <w:rPr>
          <w:rFonts w:ascii="微软雅黑" w:hAnsi="微软雅黑" w:eastAsia="微软雅黑"/>
          <w:b/>
          <w:sz w:val="21"/>
        </w:rPr>
        <w:t>某个功能的所有细节</w:t>
      </w:r>
      <w:r>
        <w:rPr>
          <w:rFonts w:ascii="微软雅黑" w:hAnsi="微软雅黑" w:eastAsia="微软雅黑"/>
          <w:b w:val="0"/>
          <w:sz w:val="21"/>
        </w:rPr>
        <w:t xml:space="preserve">          → 看《使用说明》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想知道</w:t>
      </w:r>
      <w:r>
        <w:rPr>
          <w:rFonts w:ascii="微软雅黑" w:hAnsi="微软雅黑" w:eastAsia="微软雅黑"/>
          <w:b/>
          <w:sz w:val="21"/>
        </w:rPr>
        <w:t>某个版本改了什么、修过什么</w:t>
      </w:r>
      <w:r>
        <w:rPr>
          <w:rFonts w:ascii="微软雅黑" w:hAnsi="微软雅黑" w:eastAsia="微软雅黑"/>
          <w:b w:val="0"/>
          <w:sz w:val="21"/>
        </w:rPr>
        <w:t xml:space="preserve">  → 看《项目历程》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