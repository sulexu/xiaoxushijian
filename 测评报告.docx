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6B5B3E"/>
          <w:sz w:val="60"/>
        </w:rPr>
        <w:t>测评报告</w:t>
      </w:r>
    </w:p>
    <w:p>
      <w:pPr>
        <w:jc w:val="center"/>
      </w:pPr>
      <w:r>
        <w:rPr>
          <w:rFonts w:ascii="微软雅黑" w:hAnsi="微软雅黑" w:eastAsia="微软雅黑"/>
          <w:color w:val="8C8171"/>
          <w:sz w:val="24"/>
        </w:rPr>
        <w:t>拾寸简以记，沐小煦而行</w:t>
      </w:r>
    </w:p>
    <w:p>
      <w:r>
        <w:br w:type="page"/>
      </w:r>
    </w:p>
    <w:p>
      <w:pPr>
        <w:spacing w:after="120"/>
        <w:ind w:left="400"/>
      </w:pPr>
      <w:r>
        <w:rPr>
          <w:rFonts w:ascii="微软雅黑" w:hAnsi="微软雅黑" w:eastAsia="微软雅黑"/>
          <w:b w:val="0"/>
          <w:color w:val="8C8171"/>
          <w:sz w:val="19"/>
        </w:rPr>
        <w:t xml:space="preserve">测评对象：版本 </w:t>
      </w:r>
      <w:r>
        <w:rPr>
          <w:rFonts w:ascii="微软雅黑" w:hAnsi="微软雅黑" w:eastAsia="微软雅黑"/>
          <w:b/>
          <w:color w:val="8C8171"/>
          <w:sz w:val="19"/>
        </w:rPr>
        <w:t>2.4.6</w:t>
      </w:r>
      <w:r>
        <w:rPr>
          <w:rFonts w:ascii="微软雅黑" w:hAnsi="微软雅黑" w:eastAsia="微软雅黑"/>
          <w:b w:val="0"/>
          <w:color w:val="8C8171"/>
          <w:sz w:val="19"/>
        </w:rPr>
        <w:t>（</w:t>
      </w:r>
      <w:r>
        <w:rPr>
          <w:rFonts w:ascii="Consolas" w:hAnsi="Consolas" w:eastAsia="微软雅黑"/>
          <w:b w:val="0"/>
          <w:color w:val="8C8171"/>
          <w:sz w:val="19"/>
        </w:rPr>
        <w:t>server.py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 6357 行、</w:t>
      </w:r>
      <w:r>
        <w:rPr>
          <w:rFonts w:ascii="Consolas" w:hAnsi="Consolas" w:eastAsia="微软雅黑"/>
          <w:b w:val="0"/>
          <w:color w:val="8C8171"/>
          <w:sz w:val="19"/>
        </w:rPr>
        <w:t>static/app.js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 6930 行等） 测评方式：</w:t>
      </w:r>
      <w:r>
        <w:rPr>
          <w:rFonts w:ascii="微软雅黑" w:hAnsi="微软雅黑" w:eastAsia="微软雅黑"/>
          <w:b/>
          <w:color w:val="8C8171"/>
          <w:sz w:val="19"/>
        </w:rPr>
        <w:t>静态代码审计 + 实际运行测试套件</w:t>
      </w:r>
      <w:r>
        <w:rPr>
          <w:rFonts w:ascii="微软雅黑" w:hAnsi="微软雅黑" w:eastAsia="微软雅黑"/>
          <w:b w:val="0"/>
          <w:color w:val="8C8171"/>
          <w:sz w:val="19"/>
        </w:rPr>
        <w:t>，不是只读文档。 测评日期：2026-09-20 ⚠ 本文每条结论都附</w:t>
      </w:r>
      <w:r>
        <w:rPr>
          <w:rFonts w:ascii="微软雅黑" w:hAnsi="微软雅黑" w:eastAsia="微软雅黑"/>
          <w:b/>
          <w:color w:val="8C8171"/>
          <w:sz w:val="19"/>
        </w:rPr>
        <w:t>文件名 + 行号</w:t>
      </w:r>
      <w:r>
        <w:rPr>
          <w:rFonts w:ascii="微软雅黑" w:hAnsi="微软雅黑" w:eastAsia="微软雅黑"/>
          <w:b w:val="0"/>
          <w:color w:val="8C8171"/>
          <w:sz w:val="19"/>
        </w:rPr>
        <w:t>或</w:t>
      </w:r>
      <w:r>
        <w:rPr>
          <w:rFonts w:ascii="微软雅黑" w:hAnsi="微软雅黑" w:eastAsia="微软雅黑"/>
          <w:b/>
          <w:color w:val="8C8171"/>
          <w:sz w:val="19"/>
        </w:rPr>
        <w:t>实测输出</w:t>
      </w:r>
      <w:r>
        <w:rPr>
          <w:rFonts w:ascii="微软雅黑" w:hAnsi="微软雅黑" w:eastAsia="微软雅黑"/>
          <w:b w:val="0"/>
          <w:color w:val="8C8171"/>
          <w:sz w:val="19"/>
        </w:rPr>
        <w:t>，可直接核对。 找不到出处的判断，一律不写。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0. 一句话结论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代码质量整体很高，安全防线基本到位；但测试证据链断了一条，另外发现 1 个真 bug 和 1 处静默失败。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发现总数 </w:t>
      </w:r>
      <w:r>
        <w:rPr>
          <w:rFonts w:ascii="微软雅黑" w:hAnsi="微软雅黑" w:eastAsia="微软雅黑"/>
          <w:b/>
          <w:sz w:val="21"/>
        </w:rPr>
        <w:t>4 项</w:t>
      </w:r>
      <w:r>
        <w:rPr>
          <w:rFonts w:ascii="微软雅黑" w:hAnsi="微软雅黑" w:eastAsia="微软雅黑"/>
          <w:b w:val="0"/>
          <w:sz w:val="21"/>
        </w:rPr>
        <w:t>：1 项严重（测试失效，实为</w:t>
      </w:r>
      <w:r>
        <w:rPr>
          <w:rFonts w:ascii="微软雅黑" w:hAnsi="微软雅黑" w:eastAsia="微软雅黑"/>
          <w:b/>
          <w:sz w:val="21"/>
        </w:rPr>
        <w:t>三层</w:t>
      </w:r>
      <w:r>
        <w:rPr>
          <w:rFonts w:ascii="微软雅黑" w:hAnsi="微软雅黑" w:eastAsia="微软雅黑"/>
          <w:b w:val="0"/>
          <w:sz w:val="21"/>
        </w:rPr>
        <w:t>嵌套问题）、1 项中等（静默失败）、1 项真 bug（源码含裸 NUL 字节）、1 项低危（</w:t>
      </w:r>
      <w:r>
        <w:rPr>
          <w:rFonts w:ascii="Consolas" w:hAnsi="Consolas" w:eastAsia="微软雅黑"/>
          <w:b w:val="0"/>
          <w:sz w:val="21"/>
        </w:rPr>
        <w:t>javascript:</w:t>
      </w:r>
      <w:r>
        <w:rPr>
          <w:rFonts w:ascii="微软雅黑" w:hAnsi="微软雅黑" w:eastAsia="微软雅黑"/>
          <w:b w:val="0"/>
          <w:sz w:val="21"/>
        </w:rPr>
        <w:t xml:space="preserve"> 链接）。安全审计方面 </w:t>
      </w:r>
      <w:r>
        <w:rPr>
          <w:rFonts w:ascii="微软雅黑" w:hAnsi="微软雅黑" w:eastAsia="微软雅黑"/>
          <w:b/>
          <w:sz w:val="21"/>
        </w:rPr>
        <w:t>8 个风险面逐个查过，全部合格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本次全部 4 项已修复并验证：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套件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修前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修后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后端主自测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❌ 无法启动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195 项通过 / 0 失败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（报告末尾「=== 全部通过 ===」）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升级校验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❌ 无法启动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27 项通过 / 0 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笔记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79 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79 项（回归通过）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22 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22 项（回归通过）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安全链接（本次新增）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24 项通过 / 0 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语法编译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7 个 Python 模块 + </w:t>
            </w:r>
            <w:r>
              <w:rPr>
                <w:rFonts w:ascii="Consolas" w:hAnsi="Consolas" w:eastAsia="微软雅黑"/>
                <w:b w:val="0"/>
                <w:sz w:val="19"/>
              </w:rPr>
              <w:t>app.js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全过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真实数据全程未被改动</w:t>
      </w:r>
      <w:r>
        <w:rPr>
          <w:rFonts w:ascii="微软雅黑" w:hAnsi="微软雅黑" w:eastAsia="微软雅黑"/>
          <w:b w:val="0"/>
          <w:sz w:val="21"/>
        </w:rPr>
        <w:t>（实测）：</w:t>
      </w:r>
      <w:r>
        <w:rPr>
          <w:rFonts w:ascii="Consolas" w:hAnsi="Consolas" w:eastAsia="微软雅黑"/>
          <w:b w:val="0"/>
          <w:sz w:val="21"/>
        </w:rPr>
        <w:t>D:\小煦拾简\数据\小煦拾简.db</w:t>
      </w:r>
      <w:r>
        <w:rPr>
          <w:rFonts w:ascii="微软雅黑" w:hAnsi="微软雅黑" w:eastAsia="微软雅黑"/>
          <w:b/>
          <w:sz w:val="21"/>
        </w:rPr>
        <w:t>19 张表 806 行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bill</w:t>
      </w:r>
      <w:r>
        <w:rPr>
          <w:rFonts w:ascii="微软雅黑" w:hAnsi="微软雅黑" w:eastAsia="微软雅黑"/>
          <w:b w:val="0"/>
          <w:sz w:val="21"/>
        </w:rPr>
        <w:t xml:space="preserve"> 144 / </w:t>
      </w:r>
      <w:r>
        <w:rPr>
          <w:rFonts w:ascii="Consolas" w:hAnsi="Consolas" w:eastAsia="微软雅黑"/>
          <w:b w:val="0"/>
          <w:sz w:val="21"/>
        </w:rPr>
        <w:t>stock</w:t>
      </w:r>
      <w:r>
        <w:rPr>
          <w:rFonts w:ascii="微软雅黑" w:hAnsi="微软雅黑" w:eastAsia="微软雅黑"/>
          <w:b w:val="0"/>
          <w:sz w:val="21"/>
        </w:rPr>
        <w:t xml:space="preserve"> 313 / </w:t>
      </w:r>
      <w:r>
        <w:rPr>
          <w:rFonts w:ascii="Consolas" w:hAnsi="Consolas" w:eastAsia="微软雅黑"/>
          <w:b w:val="0"/>
          <w:sz w:val="21"/>
        </w:rPr>
        <w:t>check_val</w:t>
      </w:r>
      <w:r>
        <w:rPr>
          <w:rFonts w:ascii="微软雅黑" w:hAnsi="微软雅黑" w:eastAsia="微软雅黑"/>
          <w:b w:val="0"/>
          <w:sz w:val="21"/>
        </w:rPr>
        <w:t xml:space="preserve"> 142 …），文件大小 200704 字节、时间戳 </w:t>
      </w:r>
      <w:r>
        <w:rPr>
          <w:rFonts w:ascii="Consolas" w:hAnsi="Consolas" w:eastAsia="微软雅黑"/>
          <w:b w:val="0"/>
          <w:sz w:val="21"/>
        </w:rPr>
        <w:t>2026-09-19 00:15:03</w:t>
      </w:r>
      <w:r>
        <w:rPr>
          <w:rFonts w:ascii="微软雅黑" w:hAnsi="微软雅黑" w:eastAsia="微软雅黑"/>
          <w:b w:val="0"/>
          <w:sz w:val="21"/>
        </w:rPr>
        <w:t>（本次会话之前）。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1. 测评范围与方法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做了什么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怎么做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依赖与结构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读 </w:t>
            </w:r>
            <w:r>
              <w:rPr>
                <w:rFonts w:ascii="Consolas" w:hAnsi="Consolas" w:eastAsia="微软雅黑"/>
                <w:b w:val="0"/>
                <w:sz w:val="19"/>
              </w:rPr>
              <w:t>server.py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store.py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static/app.js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的关键路径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安全审计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个风险面逐个检索 + 逐个读实现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实际运行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5 个测试套件全跑；语法编译 7 个 Python 模块 + </w:t>
            </w:r>
            <w:r>
              <w:rPr>
                <w:rFonts w:ascii="Consolas" w:hAnsi="Consolas" w:eastAsia="微软雅黑"/>
                <w:b w:val="0"/>
                <w:sz w:val="19"/>
              </w:rPr>
              <w:t>app.js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交付物核查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按 </w:t>
            </w:r>
            <w:r>
              <w:rPr>
                <w:rFonts w:ascii="Consolas" w:hAnsi="Consolas" w:eastAsia="微软雅黑"/>
                <w:b w:val="0"/>
                <w:sz w:val="19"/>
              </w:rPr>
              <w:t>项目交接.md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第 6 节「打完必查」逐项验 </w:t>
            </w:r>
            <w:r>
              <w:rPr>
                <w:rFonts w:ascii="Consolas" w:hAnsi="Consolas" w:eastAsia="微软雅黑"/>
                <w:b w:val="0"/>
                <w:sz w:val="19"/>
              </w:rPr>
              <w:t>_打包产物_2.4.6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修改后验证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每改一处，跑语法 + 针对性验证 + 回归套件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没做的</w:t>
      </w:r>
      <w:r>
        <w:rPr>
          <w:rFonts w:ascii="微软雅黑" w:hAnsi="微软雅黑" w:eastAsia="微软雅黑"/>
          <w:b w:val="0"/>
          <w:sz w:val="21"/>
        </w:rPr>
        <w:t>：前端 337 项无头 Chrome 测试</w:t>
      </w:r>
      <w:r>
        <w:rPr>
          <w:rFonts w:ascii="微软雅黑" w:hAnsi="微软雅黑" w:eastAsia="微软雅黑"/>
          <w:b/>
          <w:sz w:val="21"/>
        </w:rPr>
        <w:t>没有跑</w:t>
      </w:r>
      <w:r>
        <w:rPr>
          <w:rFonts w:ascii="微软雅黑" w:hAnsi="微软雅黑" w:eastAsia="微软雅黑"/>
          <w:b w:val="0"/>
          <w:sz w:val="21"/>
        </w:rPr>
        <w:t>（需要启动 Chrome 和测试服务），所以「前端逻辑全部正常」这句话本文</w:t>
      </w:r>
      <w:r>
        <w:rPr>
          <w:rFonts w:ascii="微软雅黑" w:hAnsi="微软雅黑" w:eastAsia="微软雅黑"/>
          <w:b/>
          <w:sz w:val="21"/>
        </w:rPr>
        <w:t>不敢说</w:t>
      </w:r>
      <w:r>
        <w:rPr>
          <w:rFonts w:ascii="微软雅黑" w:hAnsi="微软雅黑" w:eastAsia="微软雅黑"/>
          <w:b w:val="0"/>
          <w:sz w:val="21"/>
        </w:rPr>
        <w:t>。这一条是本次测评的最大盲区。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 安全审计：8 个风险面，全部合格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风险面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证据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网络暴露面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只监听 </w:t>
            </w:r>
            <w:r>
              <w:rPr>
                <w:rFonts w:ascii="Consolas" w:hAnsi="Consolas" w:eastAsia="微软雅黑"/>
                <w:b/>
                <w:sz w:val="19"/>
              </w:rPr>
              <w:t>127.0.0.1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，出不了这台机器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server.py:7016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ThreadingHTTPServer(("127.0.0.1", PORT), Handler)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 注入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无可利用面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。全库仅 1 处字符串拼表名，拼的是 </w:t>
            </w:r>
            <w:r>
              <w:rPr>
                <w:rFonts w:ascii="Consolas" w:hAnsi="Consolas" w:eastAsia="微软雅黑"/>
                <w:b w:val="0"/>
                <w:sz w:val="19"/>
              </w:rPr>
              <w:t>sqlite_master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查出来的表名，不可控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server.py:728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命令注入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0 处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。无 </w:t>
            </w:r>
            <w:r>
              <w:rPr>
                <w:rFonts w:ascii="Consolas" w:hAnsi="Consolas" w:eastAsia="微软雅黑"/>
                <w:b w:val="0"/>
                <w:sz w:val="19"/>
              </w:rPr>
              <w:t>os.system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subprocess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shell=True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eval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exec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全库检索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路径穿越（静态）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走 </w:t>
            </w:r>
            <w:r>
              <w:rPr>
                <w:rFonts w:ascii="Consolas" w:hAnsi="Consolas" w:eastAsia="微软雅黑"/>
                <w:b w:val="0"/>
                <w:sz w:val="19"/>
              </w:rPr>
              <w:t>os.path.basename()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server.py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/static/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分支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路径穿越（附件）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白名单正则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，注释写明「挡不住 </w:t>
            </w:r>
            <w:r>
              <w:rPr>
                <w:rFonts w:ascii="Consolas" w:hAnsi="Consolas" w:eastAsia="微软雅黑"/>
                <w:b w:val="0"/>
                <w:sz w:val="19"/>
              </w:rPr>
              <w:t>../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就等于把整个磁盘暴露了」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attach_path()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XSS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76 处 </w:t>
            </w:r>
            <w:r>
              <w:rPr>
                <w:rFonts w:ascii="Consolas" w:hAnsi="Consolas" w:eastAsia="微软雅黑"/>
                <w:b w:val="0"/>
                <w:sz w:val="19"/>
              </w:rPr>
              <w:t>innerHTML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配 153 处 </w:t>
            </w:r>
            <w:r>
              <w:rPr>
                <w:rFonts w:ascii="Consolas" w:hAnsi="Consolas" w:eastAsia="微软雅黑"/>
                <w:b w:val="0"/>
                <w:sz w:val="19"/>
              </w:rPr>
              <w:t>esc()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Consolas" w:hAnsi="Consolas" w:eastAsia="微软雅黑"/>
                <w:b w:val="0"/>
                <w:sz w:val="19"/>
              </w:rPr>
              <w:t>esc()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连 </w:t>
            </w:r>
            <w:r>
              <w:rPr>
                <w:rFonts w:ascii="Consolas" w:hAnsi="Consolas" w:eastAsia="微软雅黑"/>
                <w:b w:val="0"/>
                <w:sz w:val="19"/>
              </w:rPr>
              <w:t>"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'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都转义（</w:t>
            </w:r>
            <w:r>
              <w:rPr>
                <w:rFonts w:ascii="微软雅黑" w:hAnsi="微软雅黑" w:eastAsia="微软雅黑"/>
                <w:b/>
                <w:sz w:val="19"/>
              </w:rPr>
              <w:t>属性逃逸不成立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）；</w:t>
            </w:r>
            <w:r>
              <w:rPr>
                <w:rFonts w:ascii="Consolas" w:hAnsi="Consolas" w:eastAsia="微软雅黑"/>
                <w:b w:val="0"/>
                <w:sz w:val="19"/>
              </w:rPr>
              <w:t>md()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先 </w:t>
            </w:r>
            <w:r>
              <w:rPr>
                <w:rFonts w:ascii="Consolas" w:hAnsi="Consolas" w:eastAsia="微软雅黑"/>
                <w:b/>
                <w:sz w:val="19"/>
              </w:rPr>
              <w:t>esc()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再套 markdown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，原始 HTML 进不来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esc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md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mdInline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认证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Consolas" w:hAnsi="Consolas" w:eastAsia="微软雅黑"/>
                <w:b w:val="0"/>
                <w:sz w:val="19"/>
              </w:rPr>
              <w:t>secrets.token_hex(24)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生成、</w:t>
            </w:r>
            <w:r>
              <w:rPr>
                <w:rFonts w:ascii="Consolas" w:hAnsi="Consolas" w:eastAsia="微软雅黑"/>
                <w:b w:val="0"/>
                <w:sz w:val="19"/>
              </w:rPr>
              <w:t>hmac.compare_digest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比对（</w:t>
            </w:r>
            <w:r>
              <w:rPr>
                <w:rFonts w:ascii="微软雅黑" w:hAnsi="微软雅黑" w:eastAsia="微软雅黑"/>
                <w:b/>
                <w:sz w:val="19"/>
              </w:rPr>
              <w:t>防时序攻击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）、改密码后 </w:t>
            </w:r>
            <w:r>
              <w:rPr>
                <w:rFonts w:ascii="Consolas" w:hAnsi="Consolas" w:eastAsia="微软雅黑"/>
                <w:b w:val="0"/>
                <w:sz w:val="19"/>
              </w:rPr>
              <w:t>_auth_lock_all()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让旧会话全部失效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server.py:1563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1846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1541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交付物卫生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包内无 </w:t>
            </w:r>
            <w:r>
              <w:rPr>
                <w:rFonts w:ascii="Consolas" w:hAnsi="Consolas" w:eastAsia="微软雅黑"/>
                <w:b w:val="0"/>
                <w:sz w:val="19"/>
              </w:rPr>
              <w:t>_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开头的开发文件、无夹带 </w:t>
            </w:r>
            <w:r>
              <w:rPr>
                <w:rFonts w:ascii="Consolas" w:hAnsi="Consolas" w:eastAsia="微软雅黑"/>
                <w:b w:val="0"/>
                <w:sz w:val="19"/>
              </w:rPr>
              <w:t>.db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sz w:val="19"/>
              </w:rPr>
              <w:t>.xlsx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/笔记；版本号 </w:t>
            </w:r>
            <w:r>
              <w:rPr>
                <w:rFonts w:ascii="Consolas" w:hAnsi="Consolas" w:eastAsia="微软雅黑"/>
                <w:b w:val="0"/>
                <w:sz w:val="19"/>
              </w:rPr>
              <w:t>server.py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sz w:val="19"/>
              </w:rPr>
              <w:t>electron/package.json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一致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实测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关于认证的定位（值得记一句）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server.py:1518</w:t>
      </w:r>
      <w:r>
        <w:rPr>
          <w:rFonts w:ascii="微软雅黑" w:hAnsi="微软雅黑" w:eastAsia="微软雅黑"/>
          <w:b w:val="0"/>
          <w:sz w:val="21"/>
        </w:rPr>
        <w:t xml:space="preserve"> 的注释自己写得很准 ——「访问密码（防君子不防小人）……真正的保护是 BitLocker + 系统登录密码」。</w:t>
      </w:r>
      <w:r>
        <w:rPr>
          <w:rFonts w:ascii="微软雅黑" w:hAnsi="微软雅黑" w:eastAsia="微软雅黑"/>
          <w:b/>
          <w:sz w:val="21"/>
        </w:rPr>
        <w:t>这个判断是对的</w:t>
      </w:r>
      <w:r>
        <w:rPr>
          <w:rFonts w:ascii="微软雅黑" w:hAnsi="微软雅黑" w:eastAsia="微软雅黑"/>
          <w:b w:val="0"/>
          <w:sz w:val="21"/>
        </w:rPr>
        <w:t>，本次审计不推翻它。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 xml:space="preserve">2.1 一处低危：笔记里的 </w:t>
      </w:r>
      <w:r>
        <w:rPr>
          <w:rFonts w:ascii="Consolas" w:hAnsi="Consolas" w:eastAsia="微软雅黑"/>
          <w:b/>
          <w:sz w:val="25"/>
        </w:rPr>
        <w:t>javascript:</w:t>
      </w:r>
      <w:r>
        <w:rPr>
          <w:rFonts w:ascii="微软雅黑" w:hAnsi="微软雅黑" w:eastAsia="微软雅黑"/>
          <w:b/>
          <w:sz w:val="25"/>
        </w:rPr>
        <w:t xml:space="preserve"> 链接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位置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static/app.js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sz w:val="21"/>
        </w:rPr>
        <w:t>mdInline()</w:t>
      </w:r>
      <w:r>
        <w:rPr>
          <w:rFonts w:ascii="微软雅黑" w:hAnsi="微软雅黑" w:eastAsia="微软雅黑"/>
          <w:b w:val="0"/>
          <w:sz w:val="21"/>
        </w:rPr>
        <w:t>（原第 6012 行）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.replace(/\[([^\]]+)\]\(([^)\s]+)\)/g, '&lt;a href="$2" target="_blank" rel="noopener"&gt;$1&lt;/a&gt;')</w:t>
      </w:r>
    </w:p>
    <w:p>
      <w:pPr>
        <w:spacing w:after="80"/>
      </w:pPr>
      <w:r>
        <w:rPr>
          <w:rFonts w:ascii="Consolas" w:hAnsi="Consolas" w:eastAsia="微软雅黑"/>
          <w:b w:val="0"/>
          <w:sz w:val="21"/>
        </w:rPr>
        <w:t>$2</w:t>
      </w:r>
      <w:r>
        <w:rPr>
          <w:rFonts w:ascii="微软雅黑" w:hAnsi="微软雅黑" w:eastAsia="微软雅黑"/>
          <w:b w:val="0"/>
          <w:sz w:val="21"/>
        </w:rPr>
        <w:t xml:space="preserve"> 直接进 </w:t>
      </w:r>
      <w:r>
        <w:rPr>
          <w:rFonts w:ascii="Consolas" w:hAnsi="Consolas" w:eastAsia="微软雅黑"/>
          <w:b w:val="0"/>
          <w:sz w:val="21"/>
        </w:rPr>
        <w:t>href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没有协议校验</w:t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Consolas" w:hAnsi="Consolas" w:eastAsia="微软雅黑"/>
          <w:b w:val="0"/>
          <w:sz w:val="21"/>
        </w:rPr>
        <w:t>esc()</w:t>
      </w:r>
      <w:r>
        <w:rPr>
          <w:rFonts w:ascii="微软雅黑" w:hAnsi="微软雅黑" w:eastAsia="微软雅黑"/>
          <w:b w:val="0"/>
          <w:sz w:val="21"/>
        </w:rPr>
        <w:t xml:space="preserve"> 挡不住这个：</w:t>
      </w:r>
      <w:r>
        <w:rPr>
          <w:rFonts w:ascii="Consolas" w:hAnsi="Consolas" w:eastAsia="微软雅黑"/>
          <w:b w:val="0"/>
          <w:sz w:val="21"/>
        </w:rPr>
        <w:t>javascript:alert(1)</w:t>
      </w:r>
      <w:r>
        <w:rPr>
          <w:rFonts w:ascii="微软雅黑" w:hAnsi="微软雅黑" w:eastAsia="微软雅黑"/>
          <w:b w:val="0"/>
          <w:sz w:val="21"/>
        </w:rPr>
        <w:t xml:space="preserve"> 里一个需要转义的字符都没有，转完还是原样，于是笔记里写 </w:t>
      </w:r>
      <w:r>
        <w:rPr>
          <w:rFonts w:ascii="Consolas" w:hAnsi="Consolas" w:eastAsia="微软雅黑"/>
          <w:b w:val="0"/>
          <w:sz w:val="21"/>
        </w:rPr>
        <w:t>[点我](javascript:...)</w:t>
      </w:r>
      <w:r>
        <w:rPr>
          <w:rFonts w:ascii="微软雅黑" w:hAnsi="微软雅黑" w:eastAsia="微软雅黑"/>
          <w:b w:val="0"/>
          <w:sz w:val="21"/>
        </w:rPr>
        <w:t xml:space="preserve"> 会生成一个</w:t>
      </w:r>
      <w:r>
        <w:rPr>
          <w:rFonts w:ascii="微软雅黑" w:hAnsi="微软雅黑" w:eastAsia="微软雅黑"/>
          <w:b/>
          <w:sz w:val="21"/>
        </w:rPr>
        <w:t>可点的可执行锚点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为什么算低危</w:t>
      </w:r>
      <w:r>
        <w:rPr>
          <w:rFonts w:ascii="微软雅黑" w:hAnsi="微软雅黑" w:eastAsia="微软雅黑"/>
          <w:b w:val="0"/>
          <w:sz w:val="21"/>
        </w:rPr>
        <w:t>：笔记是你自己写的，且需要手动点击。</w:t>
      </w:r>
      <w:r>
        <w:rPr>
          <w:rFonts w:ascii="微软雅黑" w:hAnsi="微软雅黑" w:eastAsia="微软雅黑"/>
          <w:b/>
          <w:sz w:val="21"/>
        </w:rPr>
        <w:t>为什么仍要修</w:t>
      </w:r>
      <w:r>
        <w:rPr>
          <w:rFonts w:ascii="微软雅黑" w:hAnsi="微软雅黑" w:eastAsia="微软雅黑"/>
          <w:b w:val="0"/>
          <w:sz w:val="21"/>
        </w:rPr>
        <w:t>：笔记是 Markdown 文件，</w:t>
      </w:r>
      <w:r>
        <w:rPr>
          <w:rFonts w:ascii="微软雅黑" w:hAnsi="微软雅黑" w:eastAsia="微软雅黑"/>
          <w:b/>
          <w:sz w:val="21"/>
        </w:rPr>
        <w:t>能手工编辑、能导入</w:t>
      </w:r>
      <w:r>
        <w:rPr>
          <w:rFonts w:ascii="微软雅黑" w:hAnsi="微软雅黑" w:eastAsia="微软雅黑"/>
          <w:b w:val="0"/>
          <w:sz w:val="21"/>
        </w:rPr>
        <w:t>，不该靠「只有我自己写」兜底。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2.2 一个</w:t>
      </w:r>
      <w:r>
        <w:rPr>
          <w:rFonts w:ascii="微软雅黑" w:hAnsi="微软雅黑" w:eastAsia="微软雅黑"/>
          <w:b/>
          <w:sz w:val="25"/>
        </w:rPr>
        <w:t>真 bug</w:t>
      </w:r>
      <w:r>
        <w:rPr>
          <w:rFonts w:ascii="微软雅黑" w:hAnsi="微软雅黑" w:eastAsia="微软雅黑"/>
          <w:b/>
          <w:sz w:val="25"/>
        </w:rPr>
        <w:t>：源码里含裸 NUL 字节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位置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static/app.js</w:t>
      </w:r>
      <w:r>
        <w:rPr>
          <w:rFonts w:ascii="微软雅黑" w:hAnsi="微软雅黑" w:eastAsia="微软雅黑"/>
          <w:b w:val="0"/>
          <w:sz w:val="21"/>
        </w:rPr>
        <w:t xml:space="preserve"> 第 5867、5892 行，字节偏移 315845 / 317142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const key = kind + "&lt;NUL&gt;" + q;        // 字节序列 22 00 22</w:t>
      </w:r>
      <w:r>
        <w:br/>
      </w:r>
      <w:r>
        <w:rPr>
          <w:rFonts w:ascii="Consolas" w:hAnsi="Consolas" w:eastAsia="微软雅黑"/>
          <w:sz w:val="18"/>
        </w:rPr>
        <w:t>if (x.startsWith(k + "&lt;NUL&gt;")) ...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b w:val="0"/>
          <w:sz w:val="21"/>
        </w:rPr>
        <w:t>：这两个字符串字面量里嵌的是</w:t>
      </w:r>
      <w:r>
        <w:rPr>
          <w:rFonts w:ascii="微软雅黑" w:hAnsi="微软雅黑" w:eastAsia="微软雅黑"/>
          <w:b/>
          <w:sz w:val="21"/>
        </w:rPr>
        <w:t>裸的 0x00 字节</w:t>
      </w:r>
      <w:r>
        <w:rPr>
          <w:rFonts w:ascii="微软雅黑" w:hAnsi="微软雅黑" w:eastAsia="微软雅黑"/>
          <w:b w:val="0"/>
          <w:sz w:val="21"/>
        </w:rPr>
        <w:t xml:space="preserve">，不是转义序列 </w:t>
      </w:r>
      <w:r>
        <w:rPr>
          <w:rFonts w:ascii="Consolas" w:hAnsi="Consolas" w:eastAsia="微软雅黑"/>
          <w:b w:val="0"/>
          <w:sz w:val="21"/>
        </w:rPr>
        <w:t>\0</w:t>
      </w:r>
      <w:r>
        <w:rPr>
          <w:rFonts w:ascii="微软雅黑" w:hAnsi="微软雅黑" w:eastAsia="微软雅黑"/>
          <w:b w:val="0"/>
          <w:sz w:val="21"/>
        </w:rPr>
        <w:t xml:space="preserve">。作者本意几乎肯定是 </w:t>
      </w:r>
      <w:r>
        <w:rPr>
          <w:rFonts w:ascii="Consolas" w:hAnsi="Consolas" w:eastAsia="微软雅黑"/>
          <w:b w:val="0"/>
          <w:sz w:val="21"/>
        </w:rPr>
        <w:t>"\0"</w:t>
      </w:r>
      <w:r>
        <w:rPr>
          <w:rFonts w:ascii="微软雅黑" w:hAnsi="微软雅黑" w:eastAsia="微软雅黑"/>
          <w:b w:val="0"/>
          <w:sz w:val="21"/>
        </w:rPr>
        <w:t xml:space="preserve">（反斜杠 + 0，两个字符）—— </w:t>
      </w:r>
      <w:r>
        <w:rPr>
          <w:rFonts w:ascii="微软雅黑" w:hAnsi="微软雅黑" w:eastAsia="微软雅黑"/>
          <w:b/>
          <w:sz w:val="21"/>
        </w:rPr>
        <w:t>语义等价</w:t>
      </w:r>
      <w:r>
        <w:rPr>
          <w:rFonts w:ascii="微软雅黑" w:hAnsi="微软雅黑" w:eastAsia="微软雅黑"/>
          <w:b w:val="0"/>
          <w:sz w:val="21"/>
        </w:rPr>
        <w:t>（都是 U+0000 分隔符），但后果是：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文件</w:t>
      </w:r>
      <w:r>
        <w:rPr>
          <w:rFonts w:ascii="微软雅黑" w:hAnsi="微软雅黑" w:eastAsia="微软雅黑"/>
          <w:b/>
          <w:sz w:val="20"/>
        </w:rPr>
        <w:t>不是合法 UTF-8 文本</w:t>
      </w:r>
      <w:r>
        <w:rPr>
          <w:rFonts w:ascii="微软雅黑" w:hAnsi="微软雅黑" w:eastAsia="微软雅黑"/>
          <w:b w:val="0"/>
          <w:sz w:val="20"/>
        </w:rPr>
        <w:t>，含 2 个 NUL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 xml:space="preserve">于是 </w:t>
      </w:r>
      <w:r>
        <w:rPr>
          <w:rFonts w:ascii="Consolas" w:hAnsi="Consolas" w:eastAsia="微软雅黑"/>
          <w:b w:val="0"/>
          <w:sz w:val="20"/>
        </w:rPr>
        <w:t>grep</w:t>
      </w:r>
      <w:r>
        <w:rPr>
          <w:rFonts w:ascii="微软雅黑" w:hAnsi="微软雅黑" w:eastAsia="微软雅黑"/>
          <w:b w:val="0"/>
          <w:sz w:val="20"/>
        </w:rPr>
        <w:t xml:space="preserve"> 认得出它、</w:t>
      </w:r>
      <w:r>
        <w:rPr>
          <w:rFonts w:ascii="微软雅黑" w:hAnsi="微软雅黑" w:eastAsia="微软雅黑"/>
          <w:b/>
          <w:sz w:val="20"/>
        </w:rPr>
        <w:t>但任何按文本处理的工具（含本项目的编辑工具链）会把它判成二进制文件</w:t>
      </w:r>
      <w:r>
        <w:rPr>
          <w:rFonts w:ascii="微软雅黑" w:hAnsi="微软雅黑" w:eastAsia="微软雅黑"/>
          <w:b w:val="0"/>
          <w:sz w:val="20"/>
        </w:rPr>
        <w:t>，拒绝编辑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 xml:space="preserve">实测：本次测评第一次尝试修改 </w:t>
      </w:r>
      <w:r>
        <w:rPr>
          <w:rFonts w:ascii="Consolas" w:hAnsi="Consolas" w:eastAsia="微软雅黑"/>
          <w:b w:val="0"/>
          <w:sz w:val="20"/>
        </w:rPr>
        <w:t>app.js</w:t>
      </w:r>
      <w:r>
        <w:rPr>
          <w:rFonts w:ascii="微软雅黑" w:hAnsi="微软雅黑" w:eastAsia="微软雅黑"/>
          <w:b w:val="0"/>
          <w:sz w:val="20"/>
        </w:rPr>
        <w:t xml:space="preserve"> 时就被拦下（</w:t>
      </w:r>
      <w:r>
        <w:rPr>
          <w:rFonts w:ascii="Consolas" w:hAnsi="Consolas" w:eastAsia="微软雅黑"/>
          <w:b w:val="0"/>
          <w:sz w:val="20"/>
        </w:rPr>
        <w:t>Error: cannot edit ...: binary file</w:t>
      </w:r>
      <w:r>
        <w:rPr>
          <w:rFonts w:ascii="微软雅黑" w:hAnsi="微软雅黑" w:eastAsia="微软雅黑"/>
          <w:b w:val="0"/>
          <w:sz w:val="20"/>
        </w:rPr>
        <w:t>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为什么值得修</w:t>
      </w:r>
      <w:r>
        <w:rPr>
          <w:rFonts w:ascii="微软雅黑" w:hAnsi="微软雅黑" w:eastAsia="微软雅黑"/>
          <w:b w:val="0"/>
          <w:sz w:val="21"/>
        </w:rPr>
        <w:t>：它不是"能跑就行"的问题 —— 它让</w:t>
      </w:r>
      <w:r>
        <w:rPr>
          <w:rFonts w:ascii="微软雅黑" w:hAnsi="微软雅黑" w:eastAsia="微软雅黑"/>
          <w:b/>
          <w:sz w:val="21"/>
        </w:rPr>
        <w:t>改这个文件本身</w:t>
      </w:r>
      <w:r>
        <w:rPr>
          <w:rFonts w:ascii="微软雅黑" w:hAnsi="微软雅黑" w:eastAsia="微软雅黑"/>
          <w:b w:val="0"/>
          <w:sz w:val="21"/>
        </w:rPr>
        <w:t xml:space="preserve">变难，而这正是 </w:t>
      </w:r>
      <w:r>
        <w:rPr>
          <w:rFonts w:ascii="Consolas" w:hAnsi="Consolas" w:eastAsia="微软雅黑"/>
          <w:b w:val="0"/>
          <w:sz w:val="21"/>
        </w:rPr>
        <w:t>项目交接.md</w:t>
      </w:r>
      <w:r>
        <w:rPr>
          <w:rFonts w:ascii="微软雅黑" w:hAnsi="微软雅黑" w:eastAsia="微软雅黑"/>
          <w:b w:val="0"/>
          <w:sz w:val="21"/>
        </w:rPr>
        <w:t xml:space="preserve"> B1 / H 类那两课（"看不见全貌"导致的慢性病）的同一族。已修：字节 </w:t>
      </w:r>
      <w:r>
        <w:rPr>
          <w:rFonts w:ascii="Consolas" w:hAnsi="Consolas" w:eastAsia="微软雅黑"/>
          <w:b w:val="0"/>
          <w:sz w:val="21"/>
        </w:rPr>
        <w:t>22 00 22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微软雅黑"/>
          <w:b w:val="0"/>
          <w:sz w:val="21"/>
        </w:rPr>
        <w:t>22 5C 30 22</w:t>
      </w:r>
      <w:r>
        <w:rPr>
          <w:rFonts w:ascii="微软雅黑" w:hAnsi="微软雅黑" w:eastAsia="微软雅黑"/>
          <w:b w:val="0"/>
          <w:sz w:val="21"/>
        </w:rPr>
        <w:t xml:space="preserve">（即 </w:t>
      </w:r>
      <w:r>
        <w:rPr>
          <w:rFonts w:ascii="Consolas" w:hAnsi="Consolas" w:eastAsia="微软雅黑"/>
          <w:b w:val="0"/>
          <w:sz w:val="21"/>
        </w:rPr>
        <w:t>"\0"</w:t>
      </w:r>
      <w:r>
        <w:rPr>
          <w:rFonts w:ascii="微软雅黑" w:hAnsi="微软雅黑" w:eastAsia="微软雅黑"/>
          <w:b w:val="0"/>
          <w:sz w:val="21"/>
        </w:rPr>
        <w:t>），</w:t>
      </w:r>
      <w:r>
        <w:rPr>
          <w:rFonts w:ascii="微软雅黑" w:hAnsi="微软雅黑" w:eastAsia="微软雅黑"/>
          <w:b/>
          <w:sz w:val="21"/>
        </w:rPr>
        <w:t>文件 +2 字节，语义不变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3. 严重发现：两个主测试套件曾静默失效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3.1 现象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笔记    79 项   ✅ 通过</w:t>
      </w:r>
      <w:r>
        <w:br/>
      </w:r>
      <w:r>
        <w:rPr>
          <w:rFonts w:ascii="Consolas" w:hAnsi="Consolas" w:eastAsia="微软雅黑"/>
          <w:sz w:val="18"/>
        </w:rPr>
        <w:t>加密    22 项   ✅ 通过</w:t>
      </w:r>
      <w:r>
        <w:br/>
      </w:r>
      <w:r>
        <w:rPr>
          <w:rFonts w:ascii="Consolas" w:hAnsi="Consolas" w:eastAsia="微软雅黑"/>
          <w:sz w:val="18"/>
        </w:rPr>
        <w:t>迁移    25 项   ✅ 通过</w:t>
      </w:r>
      <w:r>
        <w:br/>
      </w:r>
      <w:r>
        <w:rPr>
          <w:rFonts w:ascii="Consolas" w:hAnsi="Consolas" w:eastAsia="微软雅黑"/>
          <w:sz w:val="18"/>
        </w:rPr>
        <w:t>后端主 193 项   ❌ 无法启动</w:t>
      </w:r>
      <w:r>
        <w:br/>
      </w:r>
      <w:r>
        <w:rPr>
          <w:rFonts w:ascii="Consolas" w:hAnsi="Consolas" w:eastAsia="微软雅黑"/>
          <w:sz w:val="18"/>
        </w:rPr>
        <w:t>升级    27 项   ❌ 无法启动</w:t>
      </w:r>
      <w:r>
        <w:br/>
      </w:r>
      <w:r>
        <w:rPr>
          <w:rFonts w:ascii="Consolas" w:hAnsi="Consolas" w:eastAsia="微软雅黑"/>
          <w:sz w:val="18"/>
        </w:rPr>
        <w:t>────────────────────────────────</w:t>
      </w:r>
      <w:r>
        <w:br/>
      </w:r>
      <w:r>
        <w:rPr>
          <w:rFonts w:ascii="Consolas" w:hAnsi="Consolas" w:eastAsia="微软雅黑"/>
          <w:sz w:val="18"/>
        </w:rPr>
        <w:t>可跑 126 / 346；前端 337 项未测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3.2 根因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数据 </w:t>
      </w:r>
      <w:r>
        <w:rPr>
          <w:rFonts w:ascii="微软雅黑" w:hAnsi="微软雅黑" w:eastAsia="微软雅黑"/>
          <w:b/>
          <w:sz w:val="21"/>
        </w:rPr>
        <w:t>2026-09-19 搬出了工作目录</w:t>
      </w:r>
      <w:r>
        <w:rPr>
          <w:rFonts w:ascii="微软雅黑" w:hAnsi="微软雅黑" w:eastAsia="微软雅黑"/>
          <w:b w:val="0"/>
          <w:sz w:val="21"/>
        </w:rPr>
        <w:t xml:space="preserve">，现在在 </w:t>
      </w:r>
      <w:r>
        <w:rPr>
          <w:rFonts w:ascii="Consolas" w:hAnsi="Consolas" w:eastAsia="微软雅黑"/>
          <w:b w:val="0"/>
          <w:sz w:val="21"/>
        </w:rPr>
        <w:t>D:\小煦拾简\数据\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%APPDATA%\小煦拾简\数据位置.txt</w:t>
      </w:r>
      <w:r>
        <w:rPr>
          <w:rFonts w:ascii="微软雅黑" w:hAnsi="微软雅黑" w:eastAsia="微软雅黑"/>
          <w:b w:val="0"/>
          <w:sz w:val="21"/>
        </w:rPr>
        <w:t xml:space="preserve"> 里写着），但这两个脚本还在按</w:t>
      </w:r>
      <w:r>
        <w:rPr>
          <w:rFonts w:ascii="微软雅黑" w:hAnsi="微软雅黑" w:eastAsia="微软雅黑"/>
          <w:b/>
          <w:sz w:val="21"/>
        </w:rPr>
        <w:t>目录结构</w:t>
      </w:r>
      <w:r>
        <w:rPr>
          <w:rFonts w:ascii="微软雅黑" w:hAnsi="微软雅黑" w:eastAsia="微软雅黑"/>
          <w:b w:val="0"/>
          <w:sz w:val="21"/>
        </w:rPr>
        <w:t>推算位置：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脚本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原代码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实际后果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_自测.py:19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ROOT = os.path.dirname(BASE)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去 </w:t>
            </w:r>
            <w:r>
              <w:rPr>
                <w:rFonts w:ascii="Consolas" w:hAnsi="Consolas" w:eastAsia="微软雅黑"/>
                <w:b w:val="0"/>
                <w:sz w:val="19"/>
              </w:rPr>
              <w:t>D:\个人信息统计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拷三本 Excel → </w:t>
            </w:r>
            <w:r>
              <w:rPr>
                <w:rFonts w:ascii="Consolas" w:hAnsi="Consolas" w:eastAsia="微软雅黑"/>
                <w:b w:val="0"/>
                <w:sz w:val="19"/>
              </w:rPr>
              <w:t>FileNotFoundError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微软雅黑" w:hAnsi="微软雅黑" w:eastAsia="微软雅黑"/>
                <w:b/>
                <w:sz w:val="19"/>
              </w:rPr>
              <w:t>栈直接退出</w:t>
            </w:r>
            <w:r>
              <w:rPr>
                <w:rFonts w:ascii="微软雅黑" w:hAnsi="微软雅黑" w:eastAsia="微软雅黑"/>
                <w:b w:val="0"/>
                <w:sz w:val="19"/>
              </w:rPr>
              <w:t>，193 项一项没跑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_升级校验.py:18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同样 </w:t>
            </w:r>
            <w:r>
              <w:rPr>
                <w:rFonts w:ascii="Consolas" w:hAnsi="Consolas" w:eastAsia="微软雅黑"/>
                <w:b w:val="0"/>
                <w:sz w:val="19"/>
              </w:rPr>
              <w:t>os.path.dirname(os.path.dirname(...))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打印「找不到真实数据库」→ 27 项一项没验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而 </w:t>
      </w:r>
      <w:r>
        <w:rPr>
          <w:rFonts w:ascii="Consolas" w:hAnsi="Consolas" w:eastAsia="微软雅黑"/>
          <w:b w:val="0"/>
          <w:sz w:val="21"/>
        </w:rPr>
        <w:t>_自测报告.txt</w:t>
      </w:r>
      <w:r>
        <w:rPr>
          <w:rFonts w:ascii="微软雅黑" w:hAnsi="微软雅黑" w:eastAsia="微软雅黑"/>
          <w:b w:val="0"/>
          <w:sz w:val="21"/>
        </w:rPr>
        <w:t xml:space="preserve"> 停在 </w:t>
      </w:r>
      <w:r>
        <w:rPr>
          <w:rFonts w:ascii="微软雅黑" w:hAnsi="微软雅黑" w:eastAsia="微软雅黑"/>
          <w:b/>
          <w:sz w:val="21"/>
        </w:rPr>
        <w:t>2026-09-19 00:13</w:t>
      </w:r>
      <w:r>
        <w:rPr>
          <w:rFonts w:ascii="微软雅黑" w:hAnsi="微软雅黑" w:eastAsia="微软雅黑"/>
          <w:b w:val="0"/>
          <w:sz w:val="21"/>
        </w:rPr>
        <w:t>（迁移之前），</w:t>
      </w:r>
      <w:r>
        <w:rPr>
          <w:rFonts w:ascii="微软雅黑" w:hAnsi="微软雅黑" w:eastAsia="微软雅黑"/>
          <w:b/>
          <w:sz w:val="21"/>
        </w:rPr>
        <w:t>报告本身没更新过</w:t>
      </w:r>
      <w:r>
        <w:rPr>
          <w:rFonts w:ascii="微软雅黑" w:hAnsi="微软雅黑" w:eastAsia="微软雅黑"/>
          <w:b w:val="0"/>
          <w:sz w:val="21"/>
        </w:rPr>
        <w:t>.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3.3 为什么这条最严重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按 </w:t>
      </w:r>
      <w:r>
        <w:rPr>
          <w:rFonts w:ascii="Consolas" w:hAnsi="Consolas" w:eastAsia="微软雅黑"/>
          <w:b w:val="0"/>
          <w:sz w:val="21"/>
        </w:rPr>
        <w:t>用户需求和决策习惯.md</w:t>
      </w:r>
      <w:r>
        <w:rPr>
          <w:rFonts w:ascii="微软雅黑" w:hAnsi="微软雅黑" w:eastAsia="微软雅黑"/>
          <w:b w:val="0"/>
          <w:sz w:val="21"/>
        </w:rPr>
        <w:t xml:space="preserve"> §0：「</w:t>
      </w:r>
      <w:r>
        <w:rPr>
          <w:rFonts w:ascii="微软雅黑" w:hAnsi="微软雅黑" w:eastAsia="微软雅黑"/>
          <w:b/>
          <w:sz w:val="21"/>
        </w:rPr>
        <w:t>你说要跑测试，他会认真看结果</w:t>
      </w:r>
      <w:r>
        <w:rPr>
          <w:rFonts w:ascii="微软雅黑" w:hAnsi="微软雅黑" w:eastAsia="微软雅黑"/>
          <w:b w:val="0"/>
          <w:sz w:val="21"/>
        </w:rPr>
        <w:t>。测试是他判断「能不能信」的依据。」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现在最重的那个 193 项套件</w:t>
      </w:r>
      <w:r>
        <w:rPr>
          <w:rFonts w:ascii="微软雅黑" w:hAnsi="微软雅黑" w:eastAsia="微软雅黑"/>
          <w:b/>
          <w:sz w:val="21"/>
        </w:rPr>
        <w:t>不是变红，是根本跑不起来</w:t>
      </w:r>
      <w:r>
        <w:rPr>
          <w:rFonts w:ascii="微软雅黑" w:hAnsi="微软雅黑" w:eastAsia="微软雅黑"/>
          <w:b w:val="0"/>
          <w:sz w:val="21"/>
        </w:rPr>
        <w:t xml:space="preserve"> ——而且外面看起来和"没跑"一模一样。这属于 §5.3 里你最不能接受的那一类：</w:t>
      </w:r>
      <w:r>
        <w:rPr>
          <w:rFonts w:ascii="微软雅黑" w:hAnsi="微软雅黑" w:eastAsia="微软雅黑"/>
          <w:b/>
          <w:sz w:val="21"/>
        </w:rPr>
        <w:t>它不吭声。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更隐蔽的一点：</w:t>
      </w:r>
      <w:r>
        <w:rPr>
          <w:rFonts w:ascii="Consolas" w:hAnsi="Consolas" w:eastAsia="微软雅黑"/>
          <w:b w:val="0"/>
          <w:sz w:val="21"/>
        </w:rPr>
        <w:t>_自测_迁移.py</w:t>
      </w:r>
      <w:r>
        <w:rPr>
          <w:rFonts w:ascii="微软雅黑" w:hAnsi="微软雅黑" w:eastAsia="微软雅黑"/>
          <w:b w:val="0"/>
          <w:sz w:val="21"/>
        </w:rPr>
        <w:t xml:space="preserve"> 的最后一步</w:t>
      </w:r>
      <w:r>
        <w:rPr>
          <w:rFonts w:ascii="微软雅黑" w:hAnsi="微软雅黑" w:eastAsia="微软雅黑"/>
          <w:b/>
          <w:sz w:val="21"/>
        </w:rPr>
        <w:t>真的把源库删掉</w:t>
      </w:r>
      <w:r>
        <w:rPr>
          <w:rFonts w:ascii="微软雅黑" w:hAnsi="微软雅黑" w:eastAsia="微软雅黑"/>
          <w:b w:val="0"/>
          <w:sz w:val="21"/>
        </w:rPr>
        <w:t xml:space="preserve">（实测输出 </w:t>
      </w:r>
      <w:r>
        <w:rPr>
          <w:rFonts w:ascii="Consolas" w:hAnsi="Consolas" w:eastAsia="微软雅黑"/>
          <w:b w:val="0"/>
          <w:sz w:val="21"/>
        </w:rPr>
        <w:t>[OK] ★★ 说了删，这次真的删掉了</w:t>
      </w:r>
      <w:r>
        <w:rPr>
          <w:rFonts w:ascii="微软雅黑" w:hAnsi="微软雅黑" w:eastAsia="微软雅黑"/>
          <w:b w:val="0"/>
          <w:sz w:val="21"/>
        </w:rPr>
        <w:t>），所以按老顺序跑时，迁移套件会顺手清场，更不容易发现另一个套件已经挂了。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3.4 修法（分两层，第二层是修第一层时才暴露出来的）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第一层 —— 脚本自己找不到数据目录：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两个脚本都改成</w:t>
      </w:r>
      <w:r>
        <w:rPr>
          <w:rFonts w:ascii="微软雅黑" w:hAnsi="微软雅黑" w:eastAsia="微软雅黑"/>
          <w:b/>
          <w:sz w:val="21"/>
        </w:rPr>
        <w:t xml:space="preserve">读 </w:t>
      </w:r>
      <w:r>
        <w:rPr>
          <w:rFonts w:ascii="Consolas" w:hAnsi="Consolas" w:eastAsia="微软雅黑"/>
          <w:b/>
          <w:sz w:val="21"/>
        </w:rPr>
        <w:t>%APPDATA%\小煦拾简\数据位置.txt</w:t>
      </w:r>
      <w:r>
        <w:rPr>
          <w:rFonts w:ascii="微软雅黑" w:hAnsi="微软雅黑" w:eastAsia="微软雅黑"/>
          <w:b w:val="0"/>
          <w:sz w:val="21"/>
        </w:rPr>
        <w:t xml:space="preserve"> ——那才是「数据在哪」的权威来源，</w:t>
      </w:r>
      <w:r>
        <w:rPr>
          <w:rFonts w:ascii="Consolas" w:hAnsi="Consolas" w:eastAsia="微软雅黑"/>
          <w:b w:val="0"/>
          <w:sz w:val="21"/>
        </w:rPr>
        <w:t>electron/main.js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sz w:val="21"/>
        </w:rPr>
        <w:t>ROOT_CFG</w:t>
      </w:r>
      <w:r>
        <w:rPr>
          <w:rFonts w:ascii="微软雅黑" w:hAnsi="微软雅黑" w:eastAsia="微软雅黑"/>
          <w:b w:val="0"/>
          <w:sz w:val="21"/>
        </w:rPr>
        <w:t xml:space="preserve"> 用的也是它。保留工作目录作为回退，并且：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两个候选都不像数据目录时，</w:t>
      </w:r>
      <w:r>
        <w:rPr>
          <w:rFonts w:ascii="微软雅黑" w:hAnsi="微软雅黑" w:eastAsia="微软雅黑"/>
          <w:b/>
          <w:sz w:val="20"/>
        </w:rPr>
        <w:t>打印清楚找了哪两个地方</w:t>
      </w:r>
      <w:r>
        <w:rPr>
          <w:rFonts w:ascii="微软雅黑" w:hAnsi="微软雅黑" w:eastAsia="微软雅黑"/>
          <w:b w:val="0"/>
          <w:sz w:val="20"/>
        </w:rPr>
        <w:t>，而不是抛栈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缺哪个源文件就列哪个，并指出该去核对哪个配置文件</w:t>
      </w:r>
    </w:p>
    <w:p>
      <w:pPr>
        <w:pStyle w:val="ListBullet"/>
        <w:spacing w:after="40"/>
        <w:ind w:left="360"/>
      </w:pPr>
      <w:r>
        <w:rPr>
          <w:rFonts w:ascii="Consolas" w:hAnsi="Consolas" w:eastAsia="微软雅黑"/>
          <w:b w:val="0"/>
          <w:sz w:val="20"/>
        </w:rPr>
        <w:t>_自测.py</w:t>
      </w:r>
      <w:r>
        <w:rPr>
          <w:rFonts w:ascii="微软雅黑" w:hAnsi="微软雅黑" w:eastAsia="微软雅黑"/>
          <w:b w:val="0"/>
          <w:sz w:val="20"/>
        </w:rPr>
        <w:t xml:space="preserve"> 的 </w:t>
      </w:r>
      <w:r>
        <w:rPr>
          <w:rFonts w:ascii="Consolas" w:hAnsi="Consolas" w:eastAsia="微软雅黑"/>
          <w:b w:val="0"/>
          <w:sz w:val="20"/>
        </w:rPr>
        <w:t>main()</w:t>
      </w:r>
      <w:r>
        <w:rPr>
          <w:rFonts w:ascii="微软雅黑" w:hAnsi="微软雅黑" w:eastAsia="微软雅黑"/>
          <w:b w:val="0"/>
          <w:sz w:val="20"/>
        </w:rPr>
        <w:t xml:space="preserve"> 返回值改成退出码（原来裸调用，</w:t>
      </w:r>
      <w:r>
        <w:rPr>
          <w:rFonts w:ascii="Consolas" w:hAnsi="Consolas" w:eastAsia="微软雅黑"/>
          <w:b w:val="0"/>
          <w:sz w:val="20"/>
        </w:rPr>
        <w:t>return 1</w:t>
      </w:r>
      <w:r>
        <w:rPr>
          <w:rFonts w:ascii="微软雅黑" w:hAnsi="微软雅黑" w:eastAsia="微软雅黑"/>
          <w:b w:val="0"/>
          <w:sz w:val="20"/>
        </w:rPr>
        <w:t xml:space="preserve"> 无效）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第二层 —— 修完第一层，193 项能跑了，但露出 3 项新失败：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[FAIL] 2.4.5 日历自测 崩了：OperationalError('unable to open database file')</w:t>
      </w:r>
      <w:r>
        <w:br/>
      </w:r>
      <w:r>
        <w:rPr>
          <w:rFonts w:ascii="Consolas" w:hAnsi="Consolas" w:eastAsia="微软雅黑"/>
          <w:sz w:val="18"/>
        </w:rPr>
        <w:t>[FAIL] 2.4.1 时钟/回忆书自测 崩了：OperationalError('unable to open database file')</w:t>
      </w:r>
      <w:r>
        <w:br/>
      </w:r>
      <w:r>
        <w:rPr>
          <w:rFonts w:ascii="Consolas" w:hAnsi="Consolas" w:eastAsia="微软雅黑"/>
          <w:sz w:val="18"/>
        </w:rPr>
        <w:t>[FAIL] 2.3.8 背景默认值自测 崩了：OperationalError('unable to open database file')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根因</w:t>
      </w:r>
      <w:r>
        <w:rPr>
          <w:rFonts w:ascii="微软雅黑" w:hAnsi="微软雅黑" w:eastAsia="微软雅黑"/>
          <w:b w:val="0"/>
          <w:sz w:val="21"/>
        </w:rPr>
        <w:t>：这三处子自测走的是</w:t>
      </w:r>
      <w:r>
        <w:rPr>
          <w:rFonts w:ascii="微软雅黑" w:hAnsi="微软雅黑" w:eastAsia="微软雅黑"/>
          <w:b/>
          <w:sz w:val="21"/>
        </w:rPr>
        <w:t xml:space="preserve">进程内 </w:t>
      </w:r>
      <w:r>
        <w:rPr>
          <w:rFonts w:ascii="Consolas" w:hAnsi="Consolas" w:eastAsia="微软雅黑"/>
          <w:b/>
          <w:sz w:val="21"/>
        </w:rPr>
        <w:t>importlib.import_module("server")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sz w:val="21"/>
        </w:rPr>
        <w:t>_自测.py</w:t>
      </w:r>
      <w:r>
        <w:rPr>
          <w:rFonts w:ascii="微软雅黑" w:hAnsi="微软雅黑" w:eastAsia="微软雅黑"/>
          <w:b w:val="0"/>
          <w:sz w:val="21"/>
        </w:rPr>
        <w:t xml:space="preserve"> 第 624 / 685 / 742 行），而 </w:t>
      </w:r>
      <w:r>
        <w:rPr>
          <w:rFonts w:ascii="Consolas" w:hAnsi="Consolas" w:eastAsia="微软雅黑"/>
          <w:b w:val="0"/>
          <w:sz w:val="21"/>
        </w:rPr>
        <w:t>server.py:87</w:t>
      </w:r>
      <w:r>
        <w:rPr>
          <w:rFonts w:ascii="微软雅黑" w:hAnsi="微软雅黑" w:eastAsia="微软雅黑"/>
          <w:b w:val="0"/>
          <w:sz w:val="21"/>
        </w:rPr>
        <w:t xml:space="preserve"> 是：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DATA_ROOT = os.environ.get("STATS_ROOT") or _find_data_root(...)</w:t>
      </w:r>
    </w:p>
    <w:p>
      <w:pPr>
        <w:spacing w:after="80"/>
      </w:pPr>
      <w:r>
        <w:rPr>
          <w:rFonts w:ascii="Consolas" w:hAnsi="Consolas" w:eastAsia="微软雅黑"/>
          <w:b/>
          <w:sz w:val="21"/>
        </w:rPr>
        <w:t>DATA_ROOT</w:t>
      </w:r>
      <w:r>
        <w:rPr>
          <w:rFonts w:ascii="微软雅黑" w:hAnsi="微软雅黑" w:eastAsia="微软雅黑"/>
          <w:b/>
          <w:sz w:val="21"/>
        </w:rPr>
        <w:t xml:space="preserve"> 在 import 那一刻就定死了</w:t>
      </w:r>
      <w:r>
        <w:rPr>
          <w:rFonts w:ascii="微软雅黑" w:hAnsi="微软雅黑" w:eastAsia="微软雅黑"/>
          <w:b w:val="0"/>
          <w:sz w:val="21"/>
        </w:rPr>
        <w:t xml:space="preserve">，之后再改环境变量不回头生效。而设置 </w:t>
      </w:r>
      <w:r>
        <w:rPr>
          <w:rFonts w:ascii="Consolas" w:hAnsi="Consolas" w:eastAsia="微软雅黑"/>
          <w:b w:val="0"/>
          <w:sz w:val="21"/>
        </w:rPr>
        <w:t>os.environ["STATS_ROOT"] = COPY</w:t>
      </w:r>
      <w:r>
        <w:rPr>
          <w:rFonts w:ascii="微软雅黑" w:hAnsi="微软雅黑" w:eastAsia="微软雅黑"/>
          <w:b w:val="0"/>
          <w:sz w:val="21"/>
        </w:rPr>
        <w:t xml:space="preserve"> 的那行原来在</w:t>
      </w:r>
      <w:r>
        <w:rPr>
          <w:rFonts w:ascii="微软雅黑" w:hAnsi="微软雅黑" w:eastAsia="微软雅黑"/>
          <w:b/>
          <w:sz w:val="21"/>
        </w:rPr>
        <w:t>文件末尾</w:t>
      </w:r>
      <w:r>
        <w:rPr>
          <w:rFonts w:ascii="微软雅黑" w:hAnsi="微软雅黑" w:eastAsia="微软雅黑"/>
          <w:b w:val="0"/>
          <w:sz w:val="21"/>
        </w:rPr>
        <w:t>（原第 884 行）——也就是说这三处 import 全都发生在设环境变量</w:t>
      </w:r>
      <w:r>
        <w:rPr>
          <w:rFonts w:ascii="微软雅黑" w:hAnsi="微软雅黑" w:eastAsia="微软雅黑"/>
          <w:b/>
          <w:sz w:val="21"/>
        </w:rPr>
        <w:t>之前</w:t>
      </w:r>
      <w:r>
        <w:rPr>
          <w:rFonts w:ascii="微软雅黑" w:hAnsi="微软雅黑" w:eastAsia="微软雅黑"/>
          <w:b w:val="0"/>
          <w:sz w:val="21"/>
        </w:rPr>
        <w:t>，拿到的是</w:t>
      </w:r>
      <w:r>
        <w:rPr>
          <w:rFonts w:ascii="微软雅黑" w:hAnsi="微软雅黑" w:eastAsia="微软雅黑"/>
          <w:b/>
          <w:sz w:val="21"/>
        </w:rPr>
        <w:t>默认数据目录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为什么以前碰巧不炸</w:t>
      </w:r>
      <w:r>
        <w:rPr>
          <w:rFonts w:ascii="微软雅黑" w:hAnsi="微软雅黑" w:eastAsia="微软雅黑"/>
          <w:b w:val="0"/>
          <w:sz w:val="21"/>
        </w:rPr>
        <w:t xml:space="preserve">：默认数据目录以前是工作目录，那儿的库文件存在；数据搬家后默认位置解析到了新目录，虽然库在，但这三处走的是内置 </w:t>
      </w:r>
      <w:r>
        <w:rPr>
          <w:rFonts w:ascii="Consolas" w:hAnsi="Consolas" w:eastAsia="微软雅黑"/>
          <w:b w:val="0"/>
          <w:sz w:val="21"/>
        </w:rPr>
        <w:t>store</w:t>
      </w:r>
      <w:r>
        <w:rPr>
          <w:rFonts w:ascii="微软雅黑" w:hAnsi="微软雅黑" w:eastAsia="微软雅黑"/>
          <w:b w:val="0"/>
          <w:sz w:val="21"/>
        </w:rPr>
        <w:t>（副本化的连接参数），路径对不上就开不了库。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 xml:space="preserve">：把 </w:t>
      </w:r>
      <w:r>
        <w:rPr>
          <w:rFonts w:ascii="Consolas" w:hAnsi="Consolas" w:eastAsia="微软雅黑"/>
          <w:b w:val="0"/>
          <w:sz w:val="21"/>
        </w:rPr>
        <w:t>os.environ["STATS_ROOT"] = COPY</w:t>
      </w:r>
      <w:r>
        <w:rPr>
          <w:rFonts w:ascii="微软雅黑" w:hAnsi="微软雅黑" w:eastAsia="微软雅黑"/>
          <w:b w:val="0"/>
          <w:sz w:val="21"/>
        </w:rPr>
        <w:t xml:space="preserve"> + 清 </w:t>
      </w:r>
      <w:r>
        <w:rPr>
          <w:rFonts w:ascii="Consolas" w:hAnsi="Consolas" w:eastAsia="微软雅黑"/>
          <w:b w:val="0"/>
          <w:sz w:val="21"/>
        </w:rPr>
        <w:t>sys.modules</w:t>
      </w:r>
      <w:r>
        <w:rPr>
          <w:rFonts w:ascii="微软雅黑" w:hAnsi="微软雅黑" w:eastAsia="微软雅黑"/>
          <w:b w:val="0"/>
          <w:sz w:val="21"/>
        </w:rPr>
        <w:t xml:space="preserve"> 缓存</w:t>
      </w:r>
      <w:r>
        <w:rPr>
          <w:rFonts w:ascii="微软雅黑" w:hAnsi="微软雅黑" w:eastAsia="微软雅黑"/>
          <w:b/>
          <w:sz w:val="21"/>
        </w:rPr>
        <w:t>提到文件开头</w:t>
      </w:r>
      <w:r>
        <w:rPr>
          <w:rFonts w:ascii="微软雅黑" w:hAnsi="微软雅黑" w:eastAsia="微软雅黑"/>
          <w:b w:val="0"/>
          <w:sz w:val="21"/>
        </w:rPr>
        <w:t>（第一次 import server 之前），并在那里写明「必须在第一次 import 之前，因为 DATA_ROOT 是 import 时定死的」。</w:t>
      </w:r>
    </w:p>
    <w:p>
      <w:pPr>
        <w:spacing w:after="120"/>
        <w:ind w:left="400"/>
      </w:pPr>
      <w:r>
        <w:rPr>
          <w:rFonts w:ascii="微软雅黑" w:hAnsi="微软雅黑" w:eastAsia="微软雅黑"/>
          <w:b w:val="0"/>
          <w:color w:val="8C8171"/>
          <w:sz w:val="19"/>
        </w:rPr>
        <w:t>⚠ 这一条本身是个教训：</w:t>
      </w:r>
      <w:r>
        <w:rPr>
          <w:rFonts w:ascii="微软雅黑" w:hAnsi="微软雅黑" w:eastAsia="微软雅黑"/>
          <w:b/>
          <w:color w:val="8C8171"/>
          <w:sz w:val="19"/>
        </w:rPr>
        <w:t>修好一层，才会看见下一层。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 如果只停在第一层（能跑起来了），这三项会一直是红的，而原因和第一层完全不同。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4. 中等发现：</w:t>
      </w:r>
      <w:r>
        <w:rPr>
          <w:rFonts w:ascii="Consolas" w:hAnsi="Consolas" w:eastAsia="微软雅黑"/>
          <w:b/>
          <w:color w:val="6B5B3E"/>
          <w:sz w:val="31"/>
        </w:rPr>
        <w:t>semester_switch</w:t>
      </w:r>
      <w:r>
        <w:rPr>
          <w:rFonts w:ascii="微软雅黑" w:hAnsi="微软雅黑" w:eastAsia="微软雅黑"/>
          <w:b/>
          <w:color w:val="6B5B3E"/>
          <w:sz w:val="31"/>
        </w:rPr>
        <w:t xml:space="preserve"> 可能报「成功」但没落盘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位置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server.py:360 _save_data_config()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微软雅黑"/>
          <w:b w:val="0"/>
          <w:sz w:val="21"/>
        </w:rPr>
        <w:t>server.py:392 semester_switch()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原代码：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def _save_data_config():</w:t>
      </w:r>
      <w:r>
        <w:br/>
      </w:r>
      <w:r>
        <w:rPr>
          <w:rFonts w:ascii="Consolas" w:hAnsi="Consolas" w:eastAsia="微软雅黑"/>
          <w:sz w:val="18"/>
        </w:rPr>
        <w:t xml:space="preserve">    try:</w:t>
      </w:r>
      <w:r>
        <w:br/>
      </w:r>
      <w:r>
        <w:rPr>
          <w:rFonts w:ascii="Consolas" w:hAnsi="Consolas" w:eastAsia="微软雅黑"/>
          <w:sz w:val="18"/>
        </w:rPr>
        <w:t xml:space="preserve">        cfg = _load_json(DATA_CONFIG, {})</w:t>
      </w:r>
      <w:r>
        <w:br/>
      </w:r>
      <w:r>
        <w:rPr>
          <w:rFonts w:ascii="Consolas" w:hAnsi="Consolas" w:eastAsia="微软雅黑"/>
          <w:sz w:val="18"/>
        </w:rPr>
        <w:t xml:space="preserve">        cfg["semester"] = SEMESTER</w:t>
      </w:r>
      <w:r>
        <w:br/>
      </w:r>
      <w:r>
        <w:rPr>
          <w:rFonts w:ascii="Consolas" w:hAnsi="Consolas" w:eastAsia="微软雅黑"/>
          <w:sz w:val="18"/>
        </w:rPr>
        <w:t xml:space="preserve">        _save_json(DATA_CONFIG, cfg)</w:t>
      </w:r>
      <w:r>
        <w:br/>
      </w:r>
      <w:r>
        <w:rPr>
          <w:rFonts w:ascii="Consolas" w:hAnsi="Consolas" w:eastAsia="微软雅黑"/>
          <w:sz w:val="18"/>
        </w:rPr>
        <w:t xml:space="preserve">    except Exception:</w:t>
      </w:r>
      <w:r>
        <w:br/>
      </w:r>
      <w:r>
        <w:rPr>
          <w:rFonts w:ascii="Consolas" w:hAnsi="Consolas" w:eastAsia="微软雅黑"/>
          <w:sz w:val="18"/>
        </w:rPr>
        <w:t xml:space="preserve">        pass                    # ← 什么都不说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with _write_lock:</w:t>
      </w:r>
      <w:r>
        <w:br/>
      </w:r>
      <w:r>
        <w:rPr>
          <w:rFonts w:ascii="Consolas" w:hAnsi="Consolas" w:eastAsia="微软雅黑"/>
          <w:sz w:val="18"/>
        </w:rPr>
        <w:t xml:space="preserve">    old = BILL</w:t>
      </w:r>
      <w:r>
        <w:br/>
      </w:r>
      <w:r>
        <w:rPr>
          <w:rFonts w:ascii="Consolas" w:hAnsi="Consolas" w:eastAsia="微软雅黑"/>
          <w:sz w:val="18"/>
        </w:rPr>
        <w:t xml:space="preserve">    SEMESTER, BILL = name, f</w:t>
      </w:r>
      <w:r>
        <w:br/>
      </w:r>
      <w:r>
        <w:rPr>
          <w:rFonts w:ascii="Consolas" w:hAnsi="Consolas" w:eastAsia="微软雅黑"/>
          <w:sz w:val="18"/>
        </w:rPr>
        <w:t xml:space="preserve">    _save_data_config()         # ← 不看返回值</w:t>
      </w:r>
      <w:r>
        <w:br/>
      </w:r>
      <w:r>
        <w:rPr>
          <w:rFonts w:ascii="Consolas" w:hAnsi="Consolas" w:eastAsia="微软雅黑"/>
          <w:sz w:val="18"/>
        </w:rPr>
        <w:t>...</w:t>
      </w:r>
      <w:r>
        <w:br/>
      </w:r>
      <w:r>
        <w:rPr>
          <w:rFonts w:ascii="Consolas" w:hAnsi="Consolas" w:eastAsia="微软雅黑"/>
          <w:sz w:val="18"/>
        </w:rPr>
        <w:t>return True, "已切到「%s」" % name   # ← 无条件说成功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后果</w:t>
      </w:r>
      <w:r>
        <w:rPr>
          <w:rFonts w:ascii="微软雅黑" w:hAnsi="微软雅黑" w:eastAsia="微软雅黑"/>
          <w:b w:val="0"/>
          <w:sz w:val="21"/>
        </w:rPr>
        <w:t>：落盘失败时（磁盘满 / 配置文件被杀毒锁住），</w:t>
      </w:r>
      <w:r>
        <w:rPr>
          <w:rFonts w:ascii="微软雅黑" w:hAnsi="微软雅黑" w:eastAsia="微软雅黑"/>
          <w:b/>
          <w:sz w:val="21"/>
        </w:rPr>
        <w:t>界面说「已切到 X」，而重启后回到旧学期</w:t>
      </w:r>
      <w:r>
        <w:rPr>
          <w:rFonts w:ascii="微软雅黑" w:hAnsi="微软雅黑" w:eastAsia="微软雅黑"/>
          <w:b w:val="0"/>
          <w:sz w:val="21"/>
        </w:rPr>
        <w:t xml:space="preserve"> —— 静默说反话。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为什么这条值得修</w:t>
      </w:r>
      <w:r>
        <w:rPr>
          <w:rFonts w:ascii="微软雅黑" w:hAnsi="微软雅黑" w:eastAsia="微软雅黑"/>
          <w:b w:val="0"/>
          <w:sz w:val="21"/>
        </w:rPr>
        <w:t xml:space="preserve">：全库共 </w:t>
      </w:r>
      <w:r>
        <w:rPr>
          <w:rFonts w:ascii="微软雅黑" w:hAnsi="微软雅黑" w:eastAsia="微软雅黑"/>
          <w:b/>
          <w:sz w:val="21"/>
        </w:rPr>
        <w:t>30 处</w:t>
      </w:r>
      <w:r>
        <w:rPr>
          <w:rFonts w:ascii="微软雅黑" w:hAnsi="微软雅黑" w:eastAsia="微软雅黑"/>
          <w:b w:val="0"/>
          <w:sz w:val="21"/>
        </w:rPr>
        <w:t>静默吞异常，绝大多数是合理的（例如备份失败绝不能挡住正常保存，</w:t>
      </w:r>
      <w:r>
        <w:rPr>
          <w:rFonts w:ascii="Consolas" w:hAnsi="Consolas" w:eastAsia="微软雅黑"/>
          <w:b w:val="0"/>
          <w:sz w:val="21"/>
        </w:rPr>
        <w:t>server.py:929</w:t>
      </w:r>
      <w:r>
        <w:rPr>
          <w:rFonts w:ascii="微软雅黑" w:hAnsi="微软雅黑" w:eastAsia="微软雅黑"/>
          <w:b w:val="0"/>
          <w:sz w:val="21"/>
        </w:rPr>
        <w:t xml:space="preserve"> 的注释写明了这个取舍）。但这一处落在</w:t>
      </w:r>
      <w:r>
        <w:rPr>
          <w:rFonts w:ascii="微软雅黑" w:hAnsi="微软雅黑" w:eastAsia="微软雅黑"/>
          <w:b/>
          <w:sz w:val="21"/>
        </w:rPr>
        <w:t>改状态</w:t>
      </w:r>
      <w:r>
        <w:rPr>
          <w:rFonts w:ascii="微软雅黑" w:hAnsi="微软雅黑" w:eastAsia="微软雅黑"/>
          <w:b w:val="0"/>
          <w:sz w:val="21"/>
        </w:rPr>
        <w:t>的路径上，属于"说了话就要算数"的那一类。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_save_data_config()</w:t>
      </w:r>
      <w:r>
        <w:rPr>
          <w:rFonts w:ascii="微软雅黑" w:hAnsi="微软雅黑" w:eastAsia="微软雅黑"/>
          <w:b w:val="0"/>
          <w:sz w:val="21"/>
        </w:rPr>
        <w:t xml:space="preserve"> 返回 </w:t>
      </w:r>
      <w:r>
        <w:rPr>
          <w:rFonts w:ascii="Consolas" w:hAnsi="Consolas" w:eastAsia="微软雅黑"/>
          <w:b w:val="0"/>
          <w:sz w:val="21"/>
        </w:rPr>
        <w:t>True/False</w:t>
      </w:r>
      <w:r>
        <w:rPr>
          <w:rFonts w:ascii="微软雅黑" w:hAnsi="微软雅黑" w:eastAsia="微软雅黑"/>
          <w:b w:val="0"/>
          <w:sz w:val="21"/>
        </w:rPr>
        <w:t xml:space="preserve"> 并 </w:t>
      </w:r>
      <w:r>
        <w:rPr>
          <w:rFonts w:ascii="Consolas" w:hAnsi="Consolas" w:eastAsia="微软雅黑"/>
          <w:b w:val="0"/>
          <w:sz w:val="21"/>
        </w:rPr>
        <w:t>log_error</w:t>
      </w:r>
      <w:r>
        <w:rPr>
          <w:rFonts w:ascii="微软雅黑" w:hAnsi="微软雅黑" w:eastAsia="微软雅黑"/>
          <w:b w:val="0"/>
          <w:sz w:val="21"/>
        </w:rPr>
        <w:t xml:space="preserve"> 记一笔；</w:t>
      </w:r>
      <w:r>
        <w:rPr>
          <w:rFonts w:ascii="Consolas" w:hAnsi="Consolas" w:eastAsia="微软雅黑"/>
          <w:b w:val="0"/>
          <w:sz w:val="21"/>
        </w:rPr>
        <w:t>semester_switch()</w:t>
      </w:r>
      <w:r>
        <w:rPr>
          <w:rFonts w:ascii="微软雅黑" w:hAnsi="微软雅黑" w:eastAsia="微软雅黑"/>
          <w:b w:val="0"/>
          <w:sz w:val="21"/>
        </w:rPr>
        <w:t xml:space="preserve"> 失败时</w:t>
      </w:r>
      <w:r>
        <w:rPr>
          <w:rFonts w:ascii="微软雅黑" w:hAnsi="微软雅黑" w:eastAsia="微软雅黑"/>
          <w:b/>
          <w:sz w:val="21"/>
        </w:rPr>
        <w:t>把内存状态退回去</w:t>
      </w:r>
      <w:r>
        <w:rPr>
          <w:rFonts w:ascii="微软雅黑" w:hAnsi="微软雅黑" w:eastAsia="微软雅黑"/>
          <w:b w:val="0"/>
          <w:sz w:val="21"/>
        </w:rPr>
        <w:t>，并说清「数据文件没有动，还是原来的学期」。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核实过调用方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_save_data_config()</w:t>
      </w:r>
      <w:r>
        <w:rPr>
          <w:rFonts w:ascii="微软雅黑" w:hAnsi="微软雅黑" w:eastAsia="微软雅黑"/>
          <w:b w:val="0"/>
          <w:sz w:val="21"/>
        </w:rPr>
        <w:t xml:space="preserve"> 全库只有 1 个真实调用点（就是这里），所以改返回值不会波及其他路径。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5. 已确认修好的历史问题（复核通过）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2.4.6「缺字段被当成清空 → 静默删数据」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9"/>
              </w:rPr>
              <w:t>真堵住了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微软雅黑"/>
                <w:b w:val="0"/>
                <w:sz w:val="19"/>
              </w:rPr>
              <w:t>if "value" not in body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在 DELETE 之前拦掉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server.py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stock_set()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2.4.6「切换学期自锁」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</w:t>
            </w:r>
            <w:r>
              <w:rPr>
                <w:rFonts w:ascii="Consolas" w:hAnsi="Consolas" w:eastAsia="微软雅黑"/>
                <w:b w:val="0"/>
                <w:sz w:val="19"/>
              </w:rPr>
              <w:t>_write_lock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已是 </w:t>
            </w:r>
            <w:r>
              <w:rPr>
                <w:rFonts w:ascii="Consolas" w:hAnsi="Consolas" w:eastAsia="微软雅黑"/>
                <w:b w:val="0"/>
                <w:sz w:val="19"/>
              </w:rPr>
              <w:t>threading.RLock()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server.py:172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语法完整性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✅ 7 个 Python 模块 + </w:t>
            </w:r>
            <w:r>
              <w:rPr>
                <w:rFonts w:ascii="Consolas" w:hAnsi="Consolas" w:eastAsia="微软雅黑"/>
                <w:b w:val="0"/>
                <w:sz w:val="19"/>
              </w:rPr>
              <w:t>app.js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全部编译通过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py_compile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node --check</w:t>
            </w:r>
          </w:p>
        </w:tc>
      </w:tr>
    </w:tbl>
    <w:p/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6. 本次测评的最大盲区（必须说清）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前端 337 项无头 Chrome 测试没跑。</w:t>
      </w:r>
      <w:r>
        <w:rPr>
          <w:rFonts w:ascii="微软雅黑" w:hAnsi="微软雅黑" w:eastAsia="微软雅黑"/>
          <w:b w:val="0"/>
          <w:sz w:val="20"/>
        </w:rPr>
        <w:t xml:space="preserve"> 需要启动测试服务 + Chrome，本次没做。所以</w:t>
      </w:r>
      <w:r>
        <w:rPr>
          <w:rFonts w:ascii="微软雅黑" w:hAnsi="微软雅黑" w:eastAsia="微软雅黑"/>
          <w:b/>
          <w:sz w:val="20"/>
        </w:rPr>
        <w:t>前端逻辑是否全部正常，本文不下结论。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NSIS 安装界面没验</w:t>
      </w:r>
      <w:r>
        <w:rPr>
          <w:rFonts w:ascii="微软雅黑" w:hAnsi="微软雅黑" w:eastAsia="微软雅黑"/>
          <w:b w:val="0"/>
          <w:sz w:val="20"/>
        </w:rPr>
        <w:t xml:space="preserve">（和 </w:t>
      </w:r>
      <w:r>
        <w:rPr>
          <w:rFonts w:ascii="Consolas" w:hAnsi="Consolas" w:eastAsia="微软雅黑"/>
          <w:b w:val="0"/>
          <w:sz w:val="20"/>
        </w:rPr>
        <w:t>项目交接.md</w:t>
      </w:r>
      <w:r>
        <w:rPr>
          <w:rFonts w:ascii="微软雅黑" w:hAnsi="微软雅黑" w:eastAsia="微软雅黑"/>
          <w:b w:val="0"/>
          <w:sz w:val="20"/>
        </w:rPr>
        <w:t>「还没做的」第 2 条同）。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AI 图片识别没做端到端</w:t>
      </w:r>
      <w:r>
        <w:rPr>
          <w:rFonts w:ascii="微软雅黑" w:hAnsi="微软雅黑" w:eastAsia="微软雅黑"/>
          <w:b w:val="0"/>
          <w:sz w:val="20"/>
        </w:rPr>
        <w:t>（需要 API Key 和真截图，同上第 1 条）。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 xml:space="preserve">数据库文件 </w:t>
      </w:r>
      <w:r>
        <w:rPr>
          <w:rFonts w:ascii="Consolas" w:hAnsi="Consolas" w:eastAsia="微软雅黑"/>
          <w:b w:val="0"/>
          <w:sz w:val="20"/>
        </w:rPr>
        <w:t>D:\小煦拾简\数据\小煦拾简.db</w:t>
      </w:r>
      <w:r>
        <w:rPr>
          <w:rFonts w:ascii="微软雅黑" w:hAnsi="微软雅黑" w:eastAsia="微软雅黑"/>
          <w:b w:val="0"/>
          <w:sz w:val="20"/>
        </w:rPr>
        <w:t>（196 KB）本次</w:t>
      </w:r>
      <w:r>
        <w:rPr>
          <w:rFonts w:ascii="微软雅黑" w:hAnsi="微软雅黑" w:eastAsia="微软雅黑"/>
          <w:b/>
          <w:sz w:val="20"/>
        </w:rPr>
        <w:t>只读不写</w:t>
      </w:r>
      <w:r>
        <w:rPr>
          <w:rFonts w:ascii="微软雅黑" w:hAnsi="微软雅黑" w:eastAsia="微软雅黑"/>
          <w:b w:val="0"/>
          <w:sz w:val="20"/>
        </w:rPr>
        <w:t>，没做数据完整性抽查。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7. 修改清单（本次实际动过的代码）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改了什么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_自测.py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①数据目录改为读配置文件 ②缺文件时给人话 ③返回值当退出码 ④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把 </w:t>
            </w:r>
            <w:r>
              <w:rPr>
                <w:rFonts w:ascii="Consolas" w:hAnsi="Consolas" w:eastAsia="微软雅黑"/>
                <w:b/>
                <w:sz w:val="19"/>
              </w:rPr>
              <w:t>STATS_ROOT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提前到首次 import 之前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（见 3.4 第二层）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仅测试脚本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_升级校验.py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数据库定位改为读配置文件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仅测试脚本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server.py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_save_data_config()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返回成败并记日志；</w:t>
            </w:r>
            <w:r>
              <w:rPr>
                <w:rFonts w:ascii="Consolas" w:hAnsi="Consolas" w:eastAsia="微软雅黑"/>
                <w:b w:val="0"/>
                <w:sz w:val="19"/>
              </w:rPr>
              <w:t>semester_switch()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失败时回滚内存状态并如实报错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个接口的失败路径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static/app.js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①字节 </w:t>
            </w:r>
            <w:r>
              <w:rPr>
                <w:rFonts w:ascii="Consolas" w:hAnsi="Consolas" w:eastAsia="微软雅黑"/>
                <w:b w:val="0"/>
                <w:sz w:val="19"/>
              </w:rPr>
              <w:t>22 00 22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sz w:val="19"/>
              </w:rPr>
              <w:t>"\0"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（去 2 个裸 NUL）②</w:t>
            </w:r>
            <w:r>
              <w:rPr>
                <w:rFonts w:ascii="Consolas" w:hAnsi="Consolas" w:eastAsia="微软雅黑"/>
                <w:b w:val="0"/>
                <w:sz w:val="19"/>
              </w:rPr>
              <w:t>mdInline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加协议白名单 </w:t>
            </w:r>
            <w:r>
              <w:rPr>
                <w:rFonts w:ascii="Consolas" w:hAnsi="Consolas" w:eastAsia="微软雅黑"/>
                <w:b w:val="0"/>
                <w:sz w:val="19"/>
              </w:rPr>
              <w:t>safeUrl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mdLink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笔记渲染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_验证安全链接.js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新增</w:t>
            </w:r>
            <w:r>
              <w:rPr>
                <w:rFonts w:ascii="微软雅黑" w:hAnsi="微软雅黑" w:eastAsia="微软雅黑"/>
                <w:b w:val="0"/>
                <w:sz w:val="19"/>
              </w:rPr>
              <w:t>：24 项针对性验证（含 1 条"既有限制基线"）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仅测试脚本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测评报告.md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没有动</w:t>
      </w:r>
      <w:r>
        <w:rPr>
          <w:rFonts w:ascii="微软雅黑" w:hAnsi="微软雅黑" w:eastAsia="微软雅黑"/>
          <w:b w:val="0"/>
          <w:sz w:val="21"/>
        </w:rPr>
        <w:t xml:space="preserve">：任何 </w:t>
      </w:r>
      <w:r>
        <w:rPr>
          <w:rFonts w:ascii="Consolas" w:hAnsi="Consolas" w:eastAsia="微软雅黑"/>
          <w:b w:val="0"/>
          <w:sz w:val="21"/>
        </w:rPr>
        <w:t>.db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笔记\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sz w:val="21"/>
        </w:rPr>
        <w:t>_打包产物_*</w:t>
      </w:r>
      <w:r>
        <w:rPr>
          <w:rFonts w:ascii="微软雅黑" w:hAnsi="微软雅黑" w:eastAsia="微软雅黑"/>
          <w:b w:val="0"/>
          <w:sz w:val="21"/>
        </w:rPr>
        <w:t xml:space="preserve">、以及 </w:t>
      </w:r>
      <w:r>
        <w:rPr>
          <w:rFonts w:ascii="Consolas" w:hAnsi="Consolas" w:eastAsia="微软雅黑"/>
          <w:b w:val="0"/>
          <w:sz w:val="21"/>
        </w:rPr>
        <w:t>%APPDATA%</w:t>
      </w:r>
      <w:r>
        <w:rPr>
          <w:rFonts w:ascii="微软雅黑" w:hAnsi="微软雅黑" w:eastAsia="微软雅黑"/>
          <w:b w:val="0"/>
          <w:sz w:val="21"/>
        </w:rPr>
        <w:t xml:space="preserve"> 下的任何文件（</w:t>
      </w:r>
      <w:r>
        <w:rPr>
          <w:rFonts w:ascii="微软雅黑" w:hAnsi="微软雅黑" w:eastAsia="微软雅黑"/>
          <w:b/>
          <w:sz w:val="21"/>
        </w:rPr>
        <w:t>只读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 xml:space="preserve">7.1 修 </w:t>
      </w:r>
      <w:r>
        <w:rPr>
          <w:rFonts w:ascii="Consolas" w:hAnsi="Consolas" w:eastAsia="微软雅黑"/>
          <w:b/>
          <w:sz w:val="25"/>
        </w:rPr>
        <w:t>_自测.py</w:t>
      </w:r>
      <w:r>
        <w:rPr>
          <w:rFonts w:ascii="微软雅黑" w:hAnsi="微软雅黑" w:eastAsia="微软雅黑"/>
          <w:b/>
          <w:sz w:val="25"/>
        </w:rPr>
        <w:t xml:space="preserve"> 时自己踩的两个坑（如实记录）</w:t>
      </w:r>
    </w:p>
    <w:p>
      <w:pPr>
        <w:pStyle w:val="ListBullet"/>
        <w:spacing w:after="40"/>
        <w:ind w:left="360"/>
      </w:pPr>
      <w:r>
        <w:rPr>
          <w:rFonts w:ascii="Consolas" w:hAnsi="Consolas" w:eastAsia="微软雅黑"/>
          <w:b/>
          <w:sz w:val="20"/>
        </w:rPr>
        <w:t>safeUrl</w:t>
      </w:r>
      <w:r>
        <w:rPr>
          <w:rFonts w:ascii="微软雅黑" w:hAnsi="微软雅黑" w:eastAsia="微软雅黑"/>
          <w:b/>
          <w:sz w:val="20"/>
        </w:rPr>
        <w:t xml:space="preserve"> 漏了「附件/」前缀</w:t>
      </w:r>
      <w:r>
        <w:rPr>
          <w:rFonts w:ascii="微软雅黑" w:hAnsi="微软雅黑" w:eastAsia="微软雅黑"/>
          <w:b w:val="0"/>
          <w:sz w:val="20"/>
        </w:rPr>
        <w:t xml:space="preserve"> —— 第一版白名单没放行 </w:t>
      </w:r>
      <w:r>
        <w:rPr>
          <w:rFonts w:ascii="Consolas" w:hAnsi="Consolas" w:eastAsia="微软雅黑"/>
          <w:b w:val="0"/>
          <w:sz w:val="20"/>
        </w:rPr>
        <w:t>附件/x.jpg</w:t>
      </w:r>
      <w:r>
        <w:rPr>
          <w:rFonts w:ascii="微软雅黑" w:hAnsi="微软雅黑" w:eastAsia="微软雅黑"/>
          <w:b w:val="0"/>
          <w:sz w:val="20"/>
        </w:rPr>
        <w:t>，会把笔记里</w:t>
      </w:r>
      <w:r>
        <w:rPr>
          <w:rFonts w:ascii="微软雅黑" w:hAnsi="微软雅黑" w:eastAsia="微软雅黑"/>
          <w:b/>
          <w:sz w:val="20"/>
        </w:rPr>
        <w:t>所有正常插图</w:t>
      </w:r>
      <w:r>
        <w:rPr>
          <w:rFonts w:ascii="微软雅黑" w:hAnsi="微软雅黑" w:eastAsia="微软雅黑"/>
          <w:b w:val="0"/>
          <w:sz w:val="20"/>
        </w:rPr>
        <w:t>退成纯文本。是</w:t>
      </w:r>
      <w:r>
        <w:rPr>
          <w:rFonts w:ascii="微软雅黑" w:hAnsi="微软雅黑" w:eastAsia="微软雅黑"/>
          <w:b/>
          <w:sz w:val="20"/>
        </w:rPr>
        <w:t>测试逮住的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[FAIL] 正常图片地址 → 放行  got=null</w:t>
      </w:r>
      <w:r>
        <w:rPr>
          <w:rFonts w:ascii="微软雅黑" w:hAnsi="微软雅黑" w:eastAsia="微软雅黑"/>
          <w:b w:val="0"/>
          <w:sz w:val="20"/>
        </w:rPr>
        <w:t xml:space="preserve">）。根因：我只测了 </w:t>
      </w:r>
      <w:r>
        <w:rPr>
          <w:rFonts w:ascii="Consolas" w:hAnsi="Consolas" w:eastAsia="微软雅黑"/>
          <w:b w:val="0"/>
          <w:sz w:val="20"/>
        </w:rPr>
        <w:t>safeUrl</w:t>
      </w:r>
      <w:r>
        <w:rPr>
          <w:rFonts w:ascii="微软雅黑" w:hAnsi="微软雅黑" w:eastAsia="微软雅黑"/>
          <w:b w:val="0"/>
          <w:sz w:val="20"/>
        </w:rPr>
        <w:t xml:space="preserve"> 这个零件，</w:t>
      </w:r>
      <w:r>
        <w:rPr>
          <w:rFonts w:ascii="微软雅黑" w:hAnsi="微软雅黑" w:eastAsia="微软雅黑"/>
          <w:b/>
          <w:sz w:val="20"/>
        </w:rPr>
        <w:t xml:space="preserve">没测 </w:t>
      </w:r>
      <w:r>
        <w:rPr>
          <w:rFonts w:ascii="Consolas" w:hAnsi="Consolas" w:eastAsia="微软雅黑"/>
          <w:b/>
          <w:sz w:val="20"/>
        </w:rPr>
        <w:t>mdInline</w:t>
      </w:r>
      <w:r>
        <w:rPr>
          <w:rFonts w:ascii="微软雅黑" w:hAnsi="微软雅黑" w:eastAsia="微软雅黑"/>
          <w:b/>
          <w:sz w:val="20"/>
        </w:rPr>
        <w:t xml:space="preserve"> 的整体输出</w:t>
      </w:r>
      <w:r>
        <w:rPr>
          <w:rFonts w:ascii="微软雅黑" w:hAnsi="微软雅黑" w:eastAsia="微软雅黑"/>
          <w:b w:val="0"/>
          <w:sz w:val="20"/>
        </w:rPr>
        <w:t>。补测后 24 项里专门加了插图重写这条。</w:t>
      </w:r>
    </w:p>
    <w:p>
      <w:pPr>
        <w:pStyle w:val="ListBullet"/>
        <w:spacing w:after="40"/>
        <w:ind w:left="360"/>
      </w:pPr>
      <w:r>
        <w:rPr>
          <w:rFonts w:ascii="Consolas" w:hAnsi="Consolas" w:eastAsia="微软雅黑"/>
          <w:b/>
          <w:sz w:val="20"/>
        </w:rPr>
        <w:t>mdInline</w:t>
      </w:r>
      <w:r>
        <w:rPr>
          <w:rFonts w:ascii="微软雅黑" w:hAnsi="微软雅黑" w:eastAsia="微软雅黑"/>
          <w:b/>
          <w:sz w:val="20"/>
        </w:rPr>
        <w:t xml:space="preserve"> 的 URL 括号限制是既有的</w:t>
      </w:r>
      <w:r>
        <w:rPr>
          <w:rFonts w:ascii="微软雅黑" w:hAnsi="微软雅黑" w:eastAsia="微软雅黑"/>
          <w:b w:val="0"/>
          <w:sz w:val="20"/>
        </w:rPr>
        <w:t xml:space="preserve">，不是我引入的 ——正则 </w:t>
      </w:r>
      <w:r>
        <w:rPr>
          <w:rFonts w:ascii="Consolas" w:hAnsi="Consolas" w:eastAsia="微软雅黑"/>
          <w:b w:val="0"/>
          <w:sz w:val="20"/>
        </w:rPr>
        <w:t>([^)\s]+)</w:t>
      </w:r>
      <w:r>
        <w:rPr>
          <w:rFonts w:ascii="微软雅黑" w:hAnsi="微软雅黑" w:eastAsia="微软雅黑"/>
          <w:b w:val="0"/>
          <w:sz w:val="20"/>
        </w:rPr>
        <w:t xml:space="preserve"> 在第一个 </w:t>
      </w:r>
      <w:r>
        <w:rPr>
          <w:rFonts w:ascii="Consolas" w:hAnsi="Consolas" w:eastAsia="微软雅黑"/>
          <w:b w:val="0"/>
          <w:sz w:val="20"/>
        </w:rPr>
        <w:t>)</w:t>
      </w:r>
      <w:r>
        <w:rPr>
          <w:rFonts w:ascii="微软雅黑" w:hAnsi="微软雅黑" w:eastAsia="微软雅黑"/>
          <w:b w:val="0"/>
          <w:sz w:val="20"/>
        </w:rPr>
        <w:t xml:space="preserve"> 处截断，旧代码同样如此（连维基那种正常链接也一起坏）。已用一条</w:t>
      </w:r>
      <w:r>
        <w:rPr>
          <w:rFonts w:ascii="微软雅黑" w:hAnsi="微软雅黑" w:eastAsia="微软雅黑"/>
          <w:b/>
          <w:sz w:val="20"/>
        </w:rPr>
        <w:t>基线测试</w:t>
      </w:r>
      <w:r>
        <w:rPr>
          <w:rFonts w:ascii="微软雅黑" w:hAnsi="微软雅黑" w:eastAsia="微软雅黑"/>
          <w:b w:val="0"/>
          <w:sz w:val="20"/>
        </w:rPr>
        <w:t>钉住现状，哪天有人修了括号解析，这条会变红提醒同步更新。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7.5 验证方式（可复现）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cd D:\个人信息统计\统计系统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语法</w:t>
      </w:r>
      <w:r>
        <w:br/>
      </w:r>
      <w:r>
        <w:rPr>
          <w:rFonts w:ascii="Consolas" w:hAnsi="Consolas" w:eastAsia="微软雅黑"/>
          <w:sz w:val="18"/>
        </w:rPr>
        <w:t>python -m py_compile server.py store.py export.py notes.py vision.py _自测.py _升级校验.py</w:t>
      </w:r>
      <w:r>
        <w:br/>
      </w:r>
      <w:r>
        <w:rPr>
          <w:rFonts w:ascii="Consolas" w:hAnsi="Consolas" w:eastAsia="微软雅黑"/>
          <w:sz w:val="18"/>
        </w:rPr>
        <w:t>node --check static/app.js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本次新增的针对性验证</w:t>
      </w:r>
      <w:r>
        <w:br/>
      </w:r>
      <w:r>
        <w:rPr>
          <w:rFonts w:ascii="Consolas" w:hAnsi="Consolas" w:eastAsia="微软雅黑"/>
          <w:sz w:val="18"/>
        </w:rPr>
        <w:t>node _验证安全链接.js            # 期望：通过 24 项，失败 0 项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测试套件</w:t>
      </w:r>
      <w:r>
        <w:br/>
      </w:r>
      <w:r>
        <w:rPr>
          <w:rFonts w:ascii="Consolas" w:hAnsi="Consolas" w:eastAsia="微软雅黑"/>
          <w:sz w:val="18"/>
        </w:rPr>
        <w:t>python _自测.py                  # 期望：报告末尾「=== 全部通过 ===」</w:t>
      </w:r>
      <w:r>
        <w:br/>
      </w:r>
      <w:r>
        <w:rPr>
          <w:rFonts w:ascii="Consolas" w:hAnsi="Consolas" w:eastAsia="微软雅黑"/>
          <w:sz w:val="18"/>
        </w:rPr>
        <w:t>python _自测_notes.py            # 期望：通过 79 项，失败 0 项</w:t>
      </w:r>
      <w:r>
        <w:br/>
      </w:r>
      <w:r>
        <w:rPr>
          <w:rFonts w:ascii="Consolas" w:hAnsi="Consolas" w:eastAsia="微软雅黑"/>
          <w:sz w:val="18"/>
        </w:rPr>
        <w:t>python _自测_加密.py             # 期望：通过 22 项，失败 0 项</w:t>
      </w:r>
      <w:r>
        <w:br/>
      </w:r>
      <w:r>
        <w:rPr>
          <w:rFonts w:ascii="Consolas" w:hAnsi="Consolas" w:eastAsia="微软雅黑"/>
          <w:sz w:val="18"/>
        </w:rPr>
        <w:t>python _升级校验.py              # 期望：通过 27 项，失败 0 项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真实数据没被动过（只读）</w:t>
      </w:r>
      <w:r>
        <w:br/>
      </w:r>
      <w:r>
        <w:rPr>
          <w:rFonts w:ascii="Consolas" w:hAnsi="Consolas" w:eastAsia="微软雅黑"/>
          <w:sz w:val="18"/>
        </w:rPr>
        <w:t>#   D:\小煦拾简\数据\小煦拾简.db 应为 200704 字节、19 张表 806 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Consolas" w:hAnsi="Consolas" w:eastAsia="微软雅黑"/>
          <w:b/>
          <w:sz w:val="21"/>
        </w:rPr>
        <w:t>python _自测_迁移.py</w:t>
      </w:r>
      <w:r>
        <w:rPr>
          <w:rFonts w:ascii="微软雅黑" w:hAnsi="微软雅黑" w:eastAsia="微软雅黑"/>
          <w:b/>
          <w:sz w:val="21"/>
        </w:rPr>
        <w:t xml:space="preserve"> 本次没跑。</w:t>
      </w:r>
      <w:r>
        <w:rPr>
          <w:rFonts w:ascii="微软雅黑" w:hAnsi="微软雅黑" w:eastAsia="微软雅黑"/>
          <w:b w:val="0"/>
          <w:sz w:val="21"/>
        </w:rPr>
        <w:t xml:space="preserve"> 那个套件的最后一步</w:t>
      </w:r>
      <w:r>
        <w:rPr>
          <w:rFonts w:ascii="微软雅黑" w:hAnsi="微软雅黑" w:eastAsia="微软雅黑"/>
          <w:b/>
          <w:sz w:val="21"/>
        </w:rPr>
        <w:t>真的删源库</w:t>
      </w:r>
      <w:r>
        <w:rPr>
          <w:rFonts w:ascii="微软雅黑" w:hAnsi="微软雅黑" w:eastAsia="微软雅黑"/>
          <w:b w:val="0"/>
          <w:sz w:val="21"/>
        </w:rPr>
        <w:t>，而它现在指向的源已经不存在（数据搬走了），跑它只会验一个不存在的场景。要不要重做它的源，等你定。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8. 附录：核对命令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# ① 安全审计：8 个风险面</w:t>
      </w:r>
      <w:r>
        <w:br/>
      </w:r>
      <w:r>
        <w:rPr>
          <w:rFonts w:ascii="Consolas" w:hAnsi="Consolas" w:eastAsia="微软雅黑"/>
          <w:sz w:val="18"/>
        </w:rPr>
        <w:t>Select-String -Path server.py -Pattern 'ThreadingHTTPServer'          # 只监听 127.0.0.1</w:t>
      </w:r>
      <w:r>
        <w:br/>
      </w:r>
      <w:r>
        <w:rPr>
          <w:rFonts w:ascii="Consolas" w:hAnsi="Consolas" w:eastAsia="微软雅黑"/>
          <w:sz w:val="18"/>
        </w:rPr>
        <w:t>Select-String -Path server.py -Pattern 'os\.system|subprocess|shell=True|eval\('   # 应为 0</w:t>
      </w:r>
      <w:r>
        <w:br/>
      </w:r>
      <w:r>
        <w:rPr>
          <w:rFonts w:ascii="Consolas" w:hAnsi="Consolas" w:eastAsia="微软雅黑"/>
          <w:sz w:val="18"/>
        </w:rPr>
        <w:t>Select-String -Path static/app.js -Pattern 'innerHTML' | Measure-Object          # 76</w:t>
      </w:r>
      <w:r>
        <w:br/>
      </w:r>
      <w:r>
        <w:rPr>
          <w:rFonts w:ascii="Consolas" w:hAnsi="Consolas" w:eastAsia="微软雅黑"/>
          <w:sz w:val="18"/>
        </w:rPr>
        <w:t>Select-String -Path static/app.js -Pattern 'esc\(' | Measure-Object              # 153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② 裸 NUL 字节（修完应为 0）</w:t>
      </w:r>
      <w:r>
        <w:br/>
      </w:r>
      <w:r>
        <w:rPr>
          <w:rFonts w:ascii="Consolas" w:hAnsi="Consolas" w:eastAsia="微软雅黑"/>
          <w:sz w:val="18"/>
        </w:rPr>
        <w:t>$b=[IO.File]::ReadAllBytes('static/app.js'); ($b | ? {$_ -eq 0}).Count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③ 测试套件现状</w:t>
      </w:r>
      <w:r>
        <w:br/>
      </w:r>
      <w:r>
        <w:rPr>
          <w:rFonts w:ascii="Consolas" w:hAnsi="Consolas" w:eastAsia="微软雅黑"/>
          <w:sz w:val="18"/>
        </w:rPr>
        <w:t>python _自测.py          # 193 项</w:t>
      </w:r>
      <w:r>
        <w:br/>
      </w:r>
      <w:r>
        <w:rPr>
          <w:rFonts w:ascii="Consolas" w:hAnsi="Consolas" w:eastAsia="微软雅黑"/>
          <w:sz w:val="18"/>
        </w:rPr>
        <w:t>python _自测_notes.py    # 79 项</w:t>
      </w:r>
      <w:r>
        <w:br/>
      </w:r>
      <w:r>
        <w:rPr>
          <w:rFonts w:ascii="Consolas" w:hAnsi="Consolas" w:eastAsia="微软雅黑"/>
          <w:sz w:val="18"/>
        </w:rPr>
        <w:t>python _自测_加密.py     # 22 项</w:t>
      </w:r>
      <w:r>
        <w:br/>
      </w:r>
      <w:r>
        <w:rPr>
          <w:rFonts w:ascii="Consolas" w:hAnsi="Consolas" w:eastAsia="微软雅黑"/>
          <w:sz w:val="18"/>
        </w:rPr>
        <w:t>python _升级校验.py      # 27 项</w:t>
      </w:r>
      <w:r>
        <w:br/>
      </w:r>
      <w:r>
        <w:rPr>
          <w:rFonts w:ascii="Consolas" w:hAnsi="Consolas" w:eastAsia="微软雅黑"/>
          <w:sz w:val="18"/>
        </w:rPr>
        <w:t>python _自测_迁移.py     # 25 项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④ 本次新加的针对性验证（安全链接）</w:t>
      </w:r>
      <w:r>
        <w:br/>
      </w:r>
      <w:r>
        <w:rPr>
          <w:rFonts w:ascii="Consolas" w:hAnsi="Consolas" w:eastAsia="微软雅黑"/>
          <w:sz w:val="18"/>
        </w:rPr>
        <w:t>node _验证安全链接.js    # 24 项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⑤ 交付物卫生</w:t>
      </w:r>
      <w:r>
        <w:br/>
      </w:r>
      <w:r>
        <w:rPr>
          <w:rFonts w:ascii="Consolas" w:hAnsi="Consolas" w:eastAsia="微软雅黑"/>
          <w:sz w:val="18"/>
        </w:rPr>
        <w:t>Get-ChildItem '_打包产物_2.4.6\win-unpacked\resources\static' -Force</w:t>
      </w:r>
      <w:r>
        <w:br/>
      </w:r>
      <w:r>
        <w:rPr>
          <w:rFonts w:ascii="Consolas" w:hAnsi="Consolas" w:eastAsia="微软雅黑"/>
          <w:sz w:val="18"/>
        </w:rPr>
        <w:t>Get-ChildItem '_打包产物_2.4.6\win-unpacked\resources' -Recurse -Include *.db,*.xlsx,*.md -Force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9. 建议的下一步（按优先级，未替你排序）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跑一次前端 337 项</w:t>
      </w:r>
      <w:r>
        <w:rPr>
          <w:rFonts w:ascii="微软雅黑" w:hAnsi="微软雅黑" w:eastAsia="微软雅黑"/>
          <w:b w:val="0"/>
          <w:sz w:val="20"/>
        </w:rPr>
        <w:t>，补上本文最大的盲区。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 xml:space="preserve">按交付纪律升版本号 + 在 </w:t>
      </w:r>
      <w:r>
        <w:rPr>
          <w:rFonts w:ascii="Consolas" w:hAnsi="Consolas" w:eastAsia="微软雅黑"/>
          <w:b w:val="0"/>
          <w:sz w:val="20"/>
        </w:rPr>
        <w:t>项目历程.md</w:t>
      </w:r>
      <w:r>
        <w:rPr>
          <w:rFonts w:ascii="微软雅黑" w:hAnsi="微软雅黑" w:eastAsia="微软雅黑"/>
          <w:b w:val="0"/>
          <w:sz w:val="20"/>
        </w:rPr>
        <w:t xml:space="preserve"> 加一节（本次改动够一个版本）。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那 30 处静默吞异常里，除本次修的这处外，</w:t>
      </w:r>
      <w:r>
        <w:rPr>
          <w:rFonts w:ascii="微软雅黑" w:hAnsi="微软雅黑" w:eastAsia="微软雅黑"/>
          <w:b/>
          <w:sz w:val="20"/>
        </w:rPr>
        <w:t>是否还有别的落在"改状态"路径上</w:t>
      </w:r>
      <w:r>
        <w:rPr>
          <w:rFonts w:ascii="微软雅黑" w:hAnsi="微软雅黑" w:eastAsia="微软雅黑"/>
          <w:b w:val="0"/>
          <w:sz w:val="20"/>
        </w:rPr>
        <w:t xml:space="preserve"> ——建议按同一标准过一遍（备份类可以吞，改状态类不该吞）。</w:t>
      </w:r>
    </w:p>
    <w:p>
      <w:pPr>
        <w:pStyle w:val="ListBullet"/>
        <w:spacing w:after="40"/>
        <w:ind w:left="360"/>
      </w:pPr>
      <w:r>
        <w:rPr>
          <w:rFonts w:ascii="Consolas" w:hAnsi="Consolas" w:eastAsia="微软雅黑"/>
          <w:b w:val="0"/>
          <w:sz w:val="20"/>
        </w:rPr>
        <w:t>mdInline</w:t>
      </w:r>
      <w:r>
        <w:rPr>
          <w:rFonts w:ascii="微软雅黑" w:hAnsi="微软雅黑" w:eastAsia="微软雅黑"/>
          <w:b w:val="0"/>
          <w:sz w:val="20"/>
        </w:rPr>
        <w:t xml:space="preserve"> 的 URL 括号解析限制（</w:t>
      </w:r>
      <w:r>
        <w:rPr>
          <w:rFonts w:ascii="Consolas" w:hAnsi="Consolas" w:eastAsia="微软雅黑"/>
          <w:b w:val="0"/>
          <w:sz w:val="20"/>
        </w:rPr>
        <w:t>([^)\s]+)</w:t>
      </w:r>
      <w:r>
        <w:rPr>
          <w:rFonts w:ascii="微软雅黑" w:hAnsi="微软雅黑" w:eastAsia="微软雅黑"/>
          <w:b w:val="0"/>
          <w:sz w:val="20"/>
        </w:rPr>
        <w:t xml:space="preserve"> 在第一个 </w:t>
      </w:r>
      <w:r>
        <w:rPr>
          <w:rFonts w:ascii="Consolas" w:hAnsi="Consolas" w:eastAsia="微软雅黑"/>
          <w:b w:val="0"/>
          <w:sz w:val="20"/>
        </w:rPr>
        <w:t>)</w:t>
      </w:r>
      <w:r>
        <w:rPr>
          <w:rFonts w:ascii="微软雅黑" w:hAnsi="微软雅黑" w:eastAsia="微软雅黑"/>
          <w:b w:val="0"/>
          <w:sz w:val="20"/>
        </w:rPr>
        <w:t xml:space="preserve"> 处截断）——既有限制，已用测试钉成基线。要不要修，等你定。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