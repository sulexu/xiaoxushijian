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6B5B3E"/>
          <w:sz w:val="68"/>
        </w:rPr>
        <w:t>小煦拾简</w:t>
      </w:r>
    </w:p>
    <w:p>
      <w:pPr>
        <w:jc w:val="center"/>
      </w:pPr>
      <w:r>
        <w:rPr>
          <w:rFonts w:ascii="微软雅黑" w:hAnsi="微软雅黑" w:eastAsia="微软雅黑"/>
          <w:b/>
          <w:sz w:val="36"/>
        </w:rPr>
        <w:t>使 用 说 明</w:t>
      </w:r>
    </w:p>
    <w:p>
      <w:pPr>
        <w:jc w:val="center"/>
      </w:pPr>
      <w:r>
        <w:rPr>
          <w:rFonts w:ascii="微软雅黑" w:hAnsi="微软雅黑" w:eastAsia="微软雅黑"/>
          <w:color w:val="8C8171"/>
          <w:sz w:val="22"/>
        </w:rPr>
        <w:t>版本 2.4.6</w:t>
      </w:r>
    </w:p>
    <w:p/>
    <w:p>
      <w:pPr>
        <w:jc w:val="center"/>
      </w:pPr>
      <w:r>
        <w:rPr>
          <w:rFonts w:ascii="微软雅黑" w:hAnsi="微软雅黑" w:eastAsia="微软雅黑"/>
          <w:color w:val="8C8171"/>
          <w:sz w:val="24"/>
        </w:rPr>
        <w:t>拾寸简以记，沐小煦而行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这份文档讲什么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只讲</w:t>
      </w:r>
      <w:r>
        <w:rPr>
          <w:rFonts w:ascii="微软雅黑" w:hAnsi="微软雅黑" w:eastAsia="微软雅黑"/>
          <w:b/>
          <w:sz w:val="21"/>
        </w:rPr>
        <w:t>功能怎么用</w:t>
      </w:r>
      <w:r>
        <w:rPr>
          <w:rFonts w:ascii="微软雅黑" w:hAnsi="微软雅黑" w:eastAsia="微软雅黑"/>
          <w:b w:val="0"/>
          <w:sz w:val="21"/>
        </w:rPr>
        <w:t>，一条一条列清楚。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想快速上手看《新手说明》；想知道每个版本改了什么、修过什么问题、踩过什么坑，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看《项目历程》；想改代码看《项目交接》。</w:t>
      </w:r>
    </w:p>
    <w:p/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安装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双击「小煦拾简-2.4.5-安装版.exe」，可以自己选装到哪儿。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装完第一次打开，它会先找你的数据</w:t>
      </w:r>
      <w:r>
        <w:rPr>
          <w:rFonts w:ascii="微软雅黑" w:hAnsi="微软雅黑" w:eastAsia="微软雅黑"/>
          <w:b w:val="0"/>
          <w:sz w:val="21"/>
        </w:rPr>
        <w:t>，按这个顺序：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① 免安装版的摆法 —— 数据就在 exe 旁边（或往上三层）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② 上次用过的那个目录（程序记在 %APPDATA%\小煦拾简\数据位置.txt 里）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③ 「文档\个人信息统计」里如果已经有数据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 xml:space="preserve">④ 一个都没找到 → </w:t>
      </w:r>
      <w:r>
        <w:rPr>
          <w:rFonts w:ascii="微软雅黑" w:hAnsi="微软雅黑" w:eastAsia="微软雅黑"/>
          <w:b/>
          <w:sz w:val="25"/>
        </w:rPr>
        <w:t>弹一个框问你</w:t>
      </w:r>
      <w:r>
        <w:rPr>
          <w:rFonts w:ascii="微软雅黑" w:hAnsi="微软雅黑" w:eastAsia="微软雅黑"/>
          <w:b w:val="0"/>
          <w:sz w:val="25"/>
        </w:rPr>
        <w:t>：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「选一个文件夹…」/「建一个空的」/「先退出」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第 ④ 步是 2.4 改的。2.3.x 那会儿是「没找到就默默在『文档\小煦拾简』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建一个空库」—— 对头一次用的人没问题，但你要是以前一直用免安装版、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或者自己挪过文件夹，它就会给你一个</w:t>
      </w:r>
      <w:r>
        <w:rPr>
          <w:rFonts w:ascii="微软雅黑" w:hAnsi="微软雅黑" w:eastAsia="微软雅黑"/>
          <w:b/>
          <w:sz w:val="21"/>
        </w:rPr>
        <w:t>空库</w:t>
      </w:r>
      <w:r>
        <w:rPr>
          <w:rFonts w:ascii="微软雅黑" w:hAnsi="微软雅黑" w:eastAsia="微软雅黑"/>
          <w:b w:val="0"/>
          <w:sz w:val="21"/>
        </w:rPr>
        <w:t>：打开看到账单 0 条、物资 0 行，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换了谁都会说「我数据没了」。而「数据在哪」这件事是</w:t>
      </w:r>
      <w:r>
        <w:rPr>
          <w:rFonts w:ascii="微软雅黑" w:hAnsi="微软雅黑" w:eastAsia="微软雅黑"/>
          <w:b/>
          <w:sz w:val="21"/>
        </w:rPr>
        <w:t>问得到的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所以现在问了，多花三秒。（这也是那一次「数据没了」的修复。）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已经有一份数据想接着用？</w:t>
      </w:r>
      <w:r>
        <w:rPr>
          <w:rFonts w:ascii="微软雅黑" w:hAnsi="微软雅黑" w:eastAsia="微软雅黑"/>
          <w:b w:val="0"/>
          <w:sz w:val="21"/>
        </w:rPr>
        <w:t xml:space="preserve"> 三种办法，任选一种：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第一次打开那个框里点「选一个文件夹…」，直接指给它（最省事）；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把装着数据的那整个「个人信息统计」文件夹（里面有 小煦拾简.db）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放到安装目录</w:t>
      </w:r>
      <w:r>
        <w:rPr>
          <w:rFonts w:ascii="微软雅黑" w:hAnsi="微软雅黑" w:eastAsia="微软雅黑"/>
          <w:b/>
          <w:sz w:val="21"/>
        </w:rPr>
        <w:t>旁边</w:t>
      </w:r>
      <w:r>
        <w:rPr>
          <w:rFonts w:ascii="微软雅黑" w:hAnsi="微软雅黑" w:eastAsia="微软雅黑"/>
          <w:b w:val="0"/>
          <w:sz w:val="21"/>
        </w:rPr>
        <w:t>，它自己认；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或者把数据的完整路径写进这个文件（只有一行）：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%APPDATA%\小煦拾简\数据位置.txt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卸载</w:t>
      </w:r>
      <w:r>
        <w:rPr>
          <w:rFonts w:ascii="微软雅黑" w:hAnsi="微软雅黑" w:eastAsia="微软雅黑"/>
          <w:b/>
          <w:sz w:val="21"/>
        </w:rPr>
        <w:t>不会删你的数据</w:t>
      </w:r>
      <w:r>
        <w:rPr>
          <w:rFonts w:ascii="微软雅黑" w:hAnsi="微软雅黑" w:eastAsia="微软雅黑"/>
          <w:b w:val="0"/>
          <w:sz w:val="21"/>
        </w:rPr>
        <w:t>（数据本来就在你自己的文件夹里，不在安装目录）。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其中「日记」和「回忆书」移植自开源项目 SpringNote（github.com/Radiant303/SpringNote），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日报/周报/月报存成 Markdown 文件而不是塞进数据库（原因见下文「日记」一节）。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⚙ 设置页：九个分区，见下文「设置页」一节。</w:t>
      </w:r>
    </w:p>
    <w:p/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启动（免安装版 / 源码版，任选）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★ 免安装版（推荐，换电脑也不用装任何东西）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整个「小煦拾简」文件夹拷到哪都能跑，里面自带 Python 和 Node 运行时。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双击「小煦拾简.exe」→ 弹出独立窗口，任务栏有自己的图标；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关闭窗口 = 停止系统（后端一起退出）。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首次启动要解包，慢一点（十几秒），之后就快了。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杀毒软件可能拦一下，选「允许运行 / 仍要运行」即可（程序没做签名）。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数据放哪儿？程序自己按这个顺序找，</w:t>
      </w:r>
      <w:r>
        <w:rPr>
          <w:rFonts w:ascii="微软雅黑" w:hAnsi="微软雅黑" w:eastAsia="微软雅黑"/>
          <w:b/>
          <w:sz w:val="21"/>
        </w:rPr>
        <w:t>不用你操心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 xml:space="preserve">① 就在 exe 旁边（或往上三层）找到 </w:t>
      </w:r>
      <w:r>
        <w:rPr>
          <w:rFonts w:ascii="Consolas" w:hAnsi="Consolas" w:eastAsia="微软雅黑"/>
          <w:b w:val="0"/>
          <w:sz w:val="21"/>
        </w:rPr>
        <w:t>小煦拾简.db</w:t>
      </w:r>
      <w:r>
        <w:rPr>
          <w:rFonts w:ascii="微软雅黑" w:hAnsi="微软雅黑" w:eastAsia="微软雅黑"/>
          <w:b w:val="0"/>
          <w:sz w:val="21"/>
        </w:rPr>
        <w:t xml:space="preserve"> → 直接用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② 上次用过的那个目录（程序记着）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③ 「文档\个人信息统计」里如果已经有数据 → 用那个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 xml:space="preserve">④ 都没有 → </w:t>
      </w:r>
      <w:r>
        <w:rPr>
          <w:rFonts w:ascii="微软雅黑" w:hAnsi="微软雅黑" w:eastAsia="微软雅黑"/>
          <w:b/>
          <w:sz w:val="21"/>
        </w:rPr>
        <w:t>弹一个框问你</w:t>
      </w:r>
      <w:r>
        <w:rPr>
          <w:rFonts w:ascii="微软雅黑" w:hAnsi="微软雅黑" w:eastAsia="微软雅黑"/>
          <w:b w:val="0"/>
          <w:sz w:val="21"/>
        </w:rPr>
        <w:t>（选一个文件夹 / 建一个空的 / 先退出），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见上文「安装」一节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想让它读你原来那套数据：在 ④ 那个框里点「选一个文件夹」直接指给它，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 xml:space="preserve">或者把 </w:t>
      </w:r>
      <w:r>
        <w:rPr>
          <w:rFonts w:ascii="Consolas" w:hAnsi="Consolas" w:eastAsia="微软雅黑"/>
          <w:b w:val="0"/>
          <w:sz w:val="21"/>
        </w:rPr>
        <w:t>小煦拾简.db</w:t>
      </w:r>
      <w:r>
        <w:rPr>
          <w:rFonts w:ascii="微软雅黑" w:hAnsi="微软雅黑" w:eastAsia="微软雅黑"/>
          <w:b w:val="0"/>
          <w:sz w:val="21"/>
        </w:rPr>
        <w:t xml:space="preserve"> 放到 exe 旁边，再启动就行。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① 源码版 · 桌面窗口（像微信一样）：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双击「桌面版.bat」→ 打开独立的应用窗口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底层是 Electron 壳 + Python 后端，界面和数据逻辑完全不变。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依赖已装好；如果换了电脑，先在该目录跑一次 npm install 再启动。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② 源码版 · 浏览器：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双击「启动.bat」（或命令行 python server.py）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→ 自动打开浏览器 http://127.0.0.1:8765，默认落在「总览」页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→ 关掉那个黑色命令行窗口 = 停止系统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要求：免安装版什么都不用装；源码版需要 Windows + Python 3.8+ 和 openpyxl，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桌面版额外需要 Node.js。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如果浏览器没自动打开，手动访问 http://127.0.0.1:8765</w:t>
      </w:r>
    </w:p>
    <w:p/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九个标签页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🏠 总览（默认页）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顶部横幅（hero）：今天日期星期 + 一排今日数字（今日核心完成度 / 本月完成率 /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可动用资金 / 待补货数 / 今日支出；填了日薪还会多一格「牛马时钟」）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七张卡片：结余、可动用资金、本月支出 vs 预算、今日梦境、待补货、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待办未完成、牛马时钟。哪几张显示、谁排前面，在设置 → ✨ 个性化 里勾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（牛马时钟要填了日薪才出现，没填就是没这回事，不摆个 0 在那儿）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随手记</w:t>
      </w:r>
      <w:r>
        <w:rPr>
          <w:rFonts w:ascii="微软雅黑" w:hAnsi="微软雅黑" w:eastAsia="微软雅黑"/>
          <w:b w:val="0"/>
          <w:sz w:val="21"/>
        </w:rPr>
        <w:t>：横幅里那个输入框，想到什么写一句，Ctrl+Enter 提交。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AI 会把它整理进「今天的日报」，不用管格式。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旁边还有「用模板写」（2.3.6）—— 15 套模板挑一套照着填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今日快速打卡：直接在总览页把核心项打了（小睡≤30 是自动推的，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要改去打卡页）。哪几个按钮、什么顺序，也在 ✨ 个性化 里勾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提醒：尾款超期、待办逾期、物资补货/过期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AI 分析（默认折叠）：整体 / 账单 / 打卡 / 物资管家 四张卡，点开才展开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💰 账单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最上面就是「＋ 记一笔」+ 流水明细（日常最常用的放最前，不用再往下翻）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明细默认按页显示，底部能选每页条数、也能「加载更多」；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每行可「改」「删」；核销状态=退回 的行灰色划掉、不计入统计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筛选</w:t>
      </w:r>
      <w:r>
        <w:rPr>
          <w:rFonts w:ascii="微软雅黑" w:hAnsi="微软雅黑" w:eastAsia="微软雅黑"/>
          <w:b w:val="0"/>
          <w:sz w:val="21"/>
        </w:rPr>
        <w:t>（2.3.5）：类别多选、关键词搜索、收/支切换、按月份 —— 找旧账不用一页页翻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往下依次是：🛒 团购/核销 → 🏦 资金账户结余 → 🎁 周边尾款计划 →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💸 尾款压力（见下文「尾款可负担性」）→ 📊 汇总（卡片+四个图）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团购看板里</w:t>
      </w:r>
      <w:r>
        <w:rPr>
          <w:rFonts w:ascii="微软雅黑" w:hAnsi="微软雅黑" w:eastAsia="微软雅黑"/>
          <w:b/>
          <w:sz w:val="21"/>
        </w:rPr>
        <w:t>直接点状态就能改</w:t>
      </w:r>
      <w:r>
        <w:rPr>
          <w:rFonts w:ascii="微软雅黑" w:hAnsi="微软雅黑" w:eastAsia="微软雅黑"/>
          <w:b w:val="0"/>
          <w:sz w:val="21"/>
        </w:rPr>
        <w:t>（待核销 / 核销 / 退回三选一），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不用再翻回上面的流水去改那一行；改完统计数字立即跟着变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四个图：支出饼图、收入饼图、每月收支柱状图（带预算虚线）、每日支出折线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「📷 从截图记账」（2.1）：把付款截图丢进去，AI 认出金额/类别/时间填进表单，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你核对过、点保存才写进去</w:t>
      </w:r>
      <w:r>
        <w:rPr>
          <w:rFonts w:ascii="微软雅黑" w:hAnsi="微软雅黑" w:eastAsia="微软雅黑"/>
          <w:b w:val="0"/>
          <w:sz w:val="21"/>
        </w:rPr>
        <w:t>，识别错了改掉就行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✅ 打卡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左边日历：每格按当天核心完成度着色（绿≥80% / 黄≥50% / 灰没记），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💭 = 那天做了梦；点格子填写那一天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右边单日卡片，从上到下分区，改哪项存哪项，不用找「保存」按钮：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🌙 睡眠   入睡/起床时间、质量1-5、夜醒、睡前手机、小睡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「😴 没小睡」按钮：一键把小睡记为 0，代表今天没睡午觉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💤 梦境   先选「做梦了吗」→ 不记得=没做梦，直接完事；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清晰/模糊记得 → 填次数 → 每个梦一行（类型/情绪/清晰度/内容/联想）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→ 点「保存梦境」逐条存下来（总览页那张「今日梦境」卡会显示条数）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✅ 核心项  大按钮点一下 √、再点 ×、再点清空（小睡≤30 自动推，不可手改）</w:t>
      </w:r>
    </w:p>
    <w:p>
      <w:pPr>
        <w:spacing w:after="40"/>
        <w:ind w:left="560"/>
      </w:pPr>
      <w:r>
        <w:rPr>
          <w:rFonts w:ascii="微软雅黑" w:hAnsi="微软雅黑" w:eastAsia="微软雅黑"/>
          <w:b/>
          <w:sz w:val="21"/>
        </w:rPr>
        <w:t>几项由你自己定</w:t>
      </w:r>
      <w:r>
        <w:rPr>
          <w:rFonts w:ascii="微软雅黑" w:hAnsi="微软雅黑" w:eastAsia="微软雅黑"/>
          <w:b w:val="0"/>
          <w:sz w:val="21"/>
        </w:rPr>
        <w:t>，见下文「打卡项能不能自己加」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➕ 加分项  同上；运动类型/时长、屏幕时长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「🏃 未运动」按钮：一键把运动类型标成「未运动」+ 时长记 0，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再点一下取消。运动是加分项，</w:t>
      </w:r>
      <w:r>
        <w:rPr>
          <w:rFonts w:ascii="微软雅黑" w:hAnsi="微软雅黑" w:eastAsia="微软雅黑"/>
          <w:b/>
          <w:sz w:val="21"/>
        </w:rPr>
        <w:t>不得分但也不扣分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😊 状态   心情、精力、备注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小睡口径：留空＝还没记；</w:t>
      </w:r>
      <w:r>
        <w:rPr>
          <w:rFonts w:ascii="微软雅黑" w:hAnsi="微软雅黑" w:eastAsia="微软雅黑"/>
          <w:b/>
          <w:sz w:val="21"/>
        </w:rPr>
        <w:t>0＝没小睡，判为不达标（扣分）</w:t>
      </w:r>
      <w:r>
        <w:rPr>
          <w:rFonts w:ascii="微软雅黑" w:hAnsi="微软雅黑" w:eastAsia="微软雅黑"/>
          <w:b w:val="0"/>
          <w:sz w:val="21"/>
        </w:rPr>
        <w:t>；1~30＝达标；&gt;30＝睡太久。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也就是说没小睡是要扣分的，别漏点。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顶部卡片 + 两张图照旧；底部梦境记录列表 = 网页录入的逐梦明细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月完成率只统计「到今天为止」的日子，未来的日期不会拉低你的完成率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月份自动续：到了新月份，系统启动时自动把当月铺好（列定义、公式、下拉全照旧），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你直接填就行，不用手动建表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断月自动回填</w:t>
      </w:r>
      <w:r>
        <w:rPr>
          <w:rFonts w:ascii="微软雅黑" w:hAnsi="微软雅黑" w:eastAsia="微软雅黑"/>
          <w:b w:val="0"/>
          <w:sz w:val="21"/>
        </w:rPr>
        <w:t>：寒暑假整月没开电脑也不会留窟窿 —— 启动后系统在后台把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中间缺的月份补上（一次最多补 24 个月，两年），补完会提示你一声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📦 物资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顶部三张卡片：药品/日用品/零食 的 总数 / 过期 / 临期 / 待补货 + 橙色提醒条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「＋ 新增一条」：展开小表单，名称+常用字段一次填好保存（药品可填效期/数量，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日用品可填类别/数量，零食可填生产日期/保质期）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表格里点格子就能改，回车保存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零食：「有效期(直接填)」列 —— 包装上只有到期日（如 2026-11-20）、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没有「生产日期+保质期」的，直接把这列填了就行，它优先于推算；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清空则回落到「生产日期 + 保质期」自动算。两种填法任选其一即可。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零食专属：「🍽 吃掉1个」数量-1，吃到 0 自动标已食用并整行划掉置灰；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「划掉/恢复」可整条标记（比如直接送人/吃光）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开封日期 / 开封后(月)</w:t>
      </w:r>
      <w:r>
        <w:rPr>
          <w:rFonts w:ascii="微软雅黑" w:hAnsi="微软雅黑" w:eastAsia="微软雅黑"/>
          <w:b w:val="0"/>
          <w:sz w:val="21"/>
        </w:rPr>
        <w:t>：三张表都有。很多药和吃的，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包装上印的是「没开封」的保质期 —— 眼药水开封一个月就不该再用了，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哪怕瓶子上写着 2028 年。填上这两格，「开封后到期」会取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「包装到期日」和「开封日期 + N 个月」里</w:t>
      </w:r>
      <w:r>
        <w:rPr>
          <w:rFonts w:ascii="微软雅黑" w:hAnsi="微软雅黑" w:eastAsia="微软雅黑"/>
          <w:b/>
          <w:sz w:val="21"/>
        </w:rPr>
        <w:t>先到的那个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不知道能放多久，点每行右边「🤖 开封后多久」问 AI，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它只给建议值填进输入框，你看过、点了保存才生效。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药品行右侧「🤖 AI」：让 DeepSeek 生成「针对疾病 / 使用方法 / 大致功效 / 副作用」，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生成后</w:t>
      </w:r>
      <w:r>
        <w:rPr>
          <w:rFonts w:ascii="微软雅黑" w:hAnsi="微软雅黑" w:eastAsia="微软雅黑"/>
          <w:b/>
          <w:sz w:val="21"/>
        </w:rPr>
        <w:t>先弹窗给你核对、可逐项修改</w:t>
      </w:r>
      <w:r>
        <w:rPr>
          <w:rFonts w:ascii="微软雅黑" w:hAnsi="微软雅黑" w:eastAsia="微软雅黑"/>
          <w:b w:val="0"/>
          <w:sz w:val="21"/>
        </w:rPr>
        <w:t>，点保存才落盘。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没配 API Key 时会提示去设置页配。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剩余天数 / 效期状态 / 补货状态 / 开封后到期 由系统自己算，网页只读显示 ——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存的是原料（日期、数量），不是结论</w:t>
      </w:r>
      <w:r>
        <w:rPr>
          <w:rFonts w:ascii="微软雅黑" w:hAnsi="微软雅黑" w:eastAsia="微软雅黑"/>
          <w:b w:val="0"/>
          <w:sz w:val="21"/>
        </w:rPr>
        <w:t>，所以它不会过期变假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📋 待办（2.2 起从物资页独立出来）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添加（事项 / 类别 / 优先级 / 截止日期 / 备注）、✔完成、改、删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逾期和快到期的会标红；总览页有一张「待办未完成」卡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加到电脑日历</w:t>
      </w:r>
      <w:r>
        <w:rPr>
          <w:rFonts w:ascii="微软雅黑" w:hAnsi="微软雅黑" w:eastAsia="微软雅黑"/>
          <w:b w:val="0"/>
          <w:sz w:val="21"/>
        </w:rPr>
        <w:t>（2.4.5）：每条右边有个日历图标，点一下生成一个日历文件，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双击用系统日历打开就导进去了 —— </w:t>
      </w:r>
      <w:r>
        <w:rPr>
          <w:rFonts w:ascii="微软雅黑" w:hAnsi="微软雅黑" w:eastAsia="微软雅黑"/>
          <w:b/>
          <w:sz w:val="21"/>
        </w:rPr>
        <w:t>当天和前一天各提醒一次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没填截止日期的会先问你哪天。只有</w:t>
      </w:r>
      <w:r>
        <w:rPr>
          <w:rFonts w:ascii="微软雅黑" w:hAnsi="微软雅黑" w:eastAsia="微软雅黑"/>
          <w:b/>
          <w:sz w:val="21"/>
        </w:rPr>
        <w:t>还没完成</w:t>
      </w:r>
      <w:r>
        <w:rPr>
          <w:rFonts w:ascii="微软雅黑" w:hAnsi="微软雅黑" w:eastAsia="微软雅黑"/>
          <w:b w:val="0"/>
          <w:sz w:val="21"/>
        </w:rPr>
        <w:t>的才能导。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导出的文件在数据目录的 </w:t>
      </w:r>
      <w:r>
        <w:rPr>
          <w:rFonts w:ascii="Consolas" w:hAnsi="Consolas" w:eastAsia="微软雅黑"/>
          <w:b w:val="0"/>
          <w:sz w:val="21"/>
        </w:rPr>
        <w:t>_导出\日历\</w:t>
      </w:r>
      <w:r>
        <w:rPr>
          <w:rFonts w:ascii="微软雅黑" w:hAnsi="微软雅黑" w:eastAsia="微软雅黑"/>
          <w:b w:val="0"/>
          <w:sz w:val="21"/>
        </w:rPr>
        <w:t xml:space="preserve"> 里，随时能再导一遍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日报里点「提取待办」，AI 挑出还没做完的事，你勾选、改完、确认才写进来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📔 日记（存在数据目录的 </w:t>
      </w:r>
      <w:r>
        <w:rPr>
          <w:rFonts w:ascii="Consolas" w:hAnsi="Consolas" w:eastAsia="微软雅黑"/>
          <w:b w:val="0"/>
          <w:sz w:val="21"/>
        </w:rPr>
        <w:t>笔记\</w:t>
      </w:r>
      <w:r>
        <w:rPr>
          <w:rFonts w:ascii="微软雅黑" w:hAnsi="微软雅黑" w:eastAsia="微软雅黑"/>
          <w:b w:val="0"/>
          <w:sz w:val="21"/>
        </w:rPr>
        <w:t xml:space="preserve"> 里）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左边选类型（日报 / 周报 / 月报）和篇目，右边写；「分栏 / 纯编辑 / 纯预览」三态切换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停手 1.5 秒自动保存，也可以 Ctrl+S 或点「保存」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为什么存成 Markdown 文件、不塞进数据库：日记是</w:t>
      </w:r>
      <w:r>
        <w:rPr>
          <w:rFonts w:ascii="微软雅黑" w:hAnsi="微软雅黑" w:eastAsia="微软雅黑"/>
          <w:b/>
          <w:sz w:val="21"/>
        </w:rPr>
        <w:t>长文本</w:t>
      </w:r>
      <w:r>
        <w:rPr>
          <w:rFonts w:ascii="微软雅黑" w:hAnsi="微软雅黑" w:eastAsia="微软雅黑"/>
          <w:b w:val="0"/>
          <w:sz w:val="21"/>
        </w:rPr>
        <w:t>，塞进表里既不好查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也不好改。存成文件还有个好处 —— 记事本、VS Code 都能直接打开改，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哪天不想用这个程序了，那些 .md 照样在、照样读得懂（数据不被程序绑住）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文件名就是日期：日报 2026-09-15.md、周报 2026-W38.md（ISO 周）、月报 2026-09.md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日报：随手记一句，AI 会把「已有内容 + 新记录」揉成一篇通顺的日记。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AI 挂了或没配 Key 就退回原文追加，</w:t>
      </w:r>
      <w:r>
        <w:rPr>
          <w:rFonts w:ascii="微软雅黑" w:hAnsi="微软雅黑" w:eastAsia="微软雅黑"/>
          <w:b/>
          <w:sz w:val="21"/>
        </w:rPr>
        <w:t>一个字都不会丢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日报会自动带上当天的数据</w:t>
      </w:r>
      <w:r>
        <w:rPr>
          <w:rFonts w:ascii="微软雅黑" w:hAnsi="微软雅黑" w:eastAsia="微软雅黑"/>
          <w:b w:val="0"/>
          <w:sz w:val="21"/>
        </w:rPr>
        <w:t>：睡眠时长、核心打卡完成度、运动、心情精力、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当天花了多少钱、记了几个梦。所以它不是纯手写，是有数据支撑的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周报：读那一周（周一~周日）</w:t>
      </w:r>
      <w:r>
        <w:rPr>
          <w:rFonts w:ascii="微软雅黑" w:hAnsi="微软雅黑" w:eastAsia="微软雅黑"/>
          <w:b/>
          <w:sz w:val="21"/>
        </w:rPr>
        <w:t>所有有内容的</w:t>
      </w:r>
      <w:r>
        <w:rPr>
          <w:rFonts w:ascii="微软雅黑" w:hAnsi="微软雅黑" w:eastAsia="微软雅黑"/>
          <w:b w:val="0"/>
          <w:sz w:val="21"/>
        </w:rPr>
        <w:t>日报，AI 汇总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月报：读那个自然月</w:t>
      </w:r>
      <w:r>
        <w:rPr>
          <w:rFonts w:ascii="微软雅黑" w:hAnsi="微软雅黑" w:eastAsia="微软雅黑"/>
          <w:b/>
          <w:sz w:val="21"/>
        </w:rPr>
        <w:t>覆盖到的</w:t>
      </w:r>
      <w:r>
        <w:rPr>
          <w:rFonts w:ascii="微软雅黑" w:hAnsi="微软雅黑" w:eastAsia="微软雅黑"/>
          <w:b w:val="0"/>
          <w:sz w:val="21"/>
        </w:rPr>
        <w:t>所有周报，AI 汇总（跨月周会同时进相邻两个月）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已有内容永远不会被自动覆盖</w:t>
      </w:r>
      <w:r>
        <w:rPr>
          <w:rFonts w:ascii="微软雅黑" w:hAnsi="微软雅黑" w:eastAsia="微软雅黑"/>
          <w:b w:val="0"/>
          <w:sz w:val="21"/>
        </w:rPr>
        <w:t>。想重写要点「重新生成」并确认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启动时自动补齐</w:t>
      </w:r>
      <w:r>
        <w:rPr>
          <w:rFonts w:ascii="微软雅黑" w:hAnsi="微软雅黑" w:eastAsia="微软雅黑"/>
          <w:b w:val="0"/>
          <w:sz w:val="21"/>
        </w:rPr>
        <w:t>：开机后系统在后台把「已结束但还空着」的周报月报补上，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不会挡着你开窗口（后端 0.2 秒就绪，补齐在后台慢慢跑）。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不想让它自动花钱的话，用设置页把 API Key 清掉即可（那就只做本地记录）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「提取待办」：AI 从这篇日报里挑出</w:t>
      </w:r>
      <w:r>
        <w:rPr>
          <w:rFonts w:ascii="微软雅黑" w:hAnsi="微软雅黑" w:eastAsia="微软雅黑"/>
          <w:b/>
          <w:sz w:val="21"/>
        </w:rPr>
        <w:t>还没做完</w:t>
      </w:r>
      <w:r>
        <w:rPr>
          <w:rFonts w:ascii="微软雅黑" w:hAnsi="微软雅黑" w:eastAsia="微软雅黑"/>
          <w:b w:val="0"/>
          <w:sz w:val="21"/>
        </w:rPr>
        <w:t>的事，弹窗列出来给你勾选、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可以就地改类别/优先级/截止日期，</w:t>
      </w:r>
      <w:r>
        <w:rPr>
          <w:rFonts w:ascii="微软雅黑" w:hAnsi="微软雅黑" w:eastAsia="微软雅黑"/>
          <w:b/>
          <w:sz w:val="21"/>
        </w:rPr>
        <w:t>确认后</w:t>
      </w:r>
      <w:r>
        <w:rPr>
          <w:rFonts w:ascii="微软雅黑" w:hAnsi="微软雅黑" w:eastAsia="微软雅黑"/>
          <w:b w:val="0"/>
          <w:sz w:val="21"/>
        </w:rPr>
        <w:t>才写进「待办」页。不确认不写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「AI 重新整理」：把当前内容重排一遍，不新增事实（会先问你）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「插图」：日记里能贴图（图存在 </w:t>
      </w:r>
      <w:r>
        <w:rPr>
          <w:rFonts w:ascii="Consolas" w:hAnsi="Consolas" w:eastAsia="微软雅黑"/>
          <w:b w:val="0"/>
          <w:sz w:val="21"/>
        </w:rPr>
        <w:t>笔记\_附件\</w:t>
      </w:r>
      <w:r>
        <w:rPr>
          <w:rFonts w:ascii="微软雅黑" w:hAnsi="微软雅黑" w:eastAsia="微软雅黑"/>
          <w:b w:val="0"/>
          <w:sz w:val="21"/>
        </w:rPr>
        <w:t>，跟着笔记一起搬）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「导出」：导成 Word / Markdown / HTML 三种任选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✍ 随笔（2.3.6 新增）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上面两个切换：</w:t>
      </w:r>
      <w:r>
        <w:rPr>
          <w:rFonts w:ascii="微软雅黑" w:hAnsi="微软雅黑" w:eastAsia="微软雅黑"/>
          <w:b/>
          <w:sz w:val="21"/>
        </w:rPr>
        <w:t>随笔</w:t>
      </w:r>
      <w:r>
        <w:rPr>
          <w:rFonts w:ascii="微软雅黑" w:hAnsi="微软雅黑" w:eastAsia="微软雅黑"/>
          <w:b w:val="0"/>
          <w:sz w:val="21"/>
        </w:rPr>
        <w:t xml:space="preserve"> 和 </w:t>
      </w:r>
      <w:r>
        <w:rPr>
          <w:rFonts w:ascii="微软雅黑" w:hAnsi="微软雅黑" w:eastAsia="微软雅黑"/>
          <w:b/>
          <w:sz w:val="21"/>
        </w:rPr>
        <w:t>摘抄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随笔：想到什么写什么，跟日记同一个目录但两个文件不混。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按</w:t>
      </w:r>
      <w:r>
        <w:rPr>
          <w:rFonts w:ascii="微软雅黑" w:hAnsi="微软雅黑" w:eastAsia="微软雅黑"/>
          <w:b/>
          <w:sz w:val="21"/>
        </w:rPr>
        <w:t>时刻</w:t>
      </w:r>
      <w:r>
        <w:rPr>
          <w:rFonts w:ascii="微软雅黑" w:hAnsi="微软雅黑" w:eastAsia="微软雅黑"/>
          <w:b w:val="0"/>
          <w:sz w:val="21"/>
        </w:rPr>
        <w:t>命名，一天写好几篇也不会互相覆盖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摘抄：一句话 + 出处 + 标签 + 「我为什么记它」，能按标签筛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两样都能插图、都能导出成 Word / Markdown / HTML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🔮 回忆书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直接问关于你过去记录的问题，它会自己去翻日报、周报、月报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也能查打卡和账单的数字，比如「上个月花了多少，主要花在哪」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结果按相关度排</w:t>
      </w:r>
      <w:r>
        <w:rPr>
          <w:rFonts w:ascii="微软雅黑" w:hAnsi="微软雅黑" w:eastAsia="微软雅黑"/>
          <w:b w:val="0"/>
          <w:sz w:val="21"/>
        </w:rPr>
        <w:t>（不是按日期）：命中次数多、写在标题里的排前面。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以前搜「学习」时最新那篇永远第一，哪怕只是顺带提一句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关键词在文中出现两处、又隔得远时，会</w:t>
      </w:r>
      <w:r>
        <w:rPr>
          <w:rFonts w:ascii="微软雅黑" w:hAnsi="微软雅黑" w:eastAsia="微软雅黑"/>
          <w:b/>
          <w:sz w:val="21"/>
        </w:rPr>
        <w:t>同时给出两段</w:t>
      </w:r>
      <w:r>
        <w:rPr>
          <w:rFonts w:ascii="微软雅黑" w:hAnsi="微软雅黑" w:eastAsia="微软雅黑"/>
          <w:b w:val="0"/>
          <w:sz w:val="21"/>
        </w:rPr>
        <w:t>，不再只给第一处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每次回答下面有「查了 N 次记录」，展开能看到它调用了哪些工具、参数是什么、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命中几条 —— 过程完全透明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没有配 API Key 时照样能用</w:t>
      </w:r>
      <w:r>
        <w:rPr>
          <w:rFonts w:ascii="微软雅黑" w:hAnsi="微软雅黑" w:eastAsia="微软雅黑"/>
          <w:b w:val="0"/>
          <w:sz w:val="21"/>
        </w:rPr>
        <w:t>：退回本地关键词检索，把命中的原文摆给你看，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只是没有 AI 归纳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对话会存下来</w:t>
      </w:r>
      <w:r>
        <w:rPr>
          <w:rFonts w:ascii="微软雅黑" w:hAnsi="微软雅黑" w:eastAsia="微软雅黑"/>
          <w:b w:val="0"/>
          <w:sz w:val="21"/>
        </w:rPr>
        <w:t>（2.4.1）：左边一列是历史会话，像微信那样 ——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可以开好几个话题分别聊、随时切回去接着问、也能删掉某一串。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关掉程序再打开，以前的问答还在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「开启新对话」开一个新的，不会清掉旧的。</w:t>
      </w:r>
      <w:r>
        <w:rPr>
          <w:rFonts w:ascii="微软雅黑" w:hAnsi="微软雅黑" w:eastAsia="微软雅黑"/>
          <w:b/>
          <w:sz w:val="21"/>
        </w:rPr>
        <w:t>对话不会写回任何笔记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你的记录只在你手改时变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问答模型可以在设置页单独选（比如整理用便宜的 flash、问答用强的 pro）</w:t>
      </w:r>
    </w:p>
    <w:p/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设置页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九个分区，左边点着切。下面这些</w:t>
      </w:r>
      <w:r>
        <w:rPr>
          <w:rFonts w:ascii="微软雅黑" w:hAnsi="微软雅黑" w:eastAsia="微软雅黑"/>
          <w:b/>
          <w:sz w:val="21"/>
        </w:rPr>
        <w:t>点一下就存</w:t>
      </w:r>
      <w:r>
        <w:rPr>
          <w:rFonts w:ascii="微软雅黑" w:hAnsi="微软雅黑" w:eastAsia="微软雅黑"/>
          <w:b w:val="0"/>
          <w:sz w:val="21"/>
        </w:rPr>
        <w:t>，不用找保存按钮。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🎨 外观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主题：浅色 / 深色 / 跟随系统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配色七套，点一下就换（深浅两个版本都有）：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古风三套 —— 米黄（默认，取自图标那套暖色）/ 青瓷 / 墨色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柔和四套 —— 樱粉 / 蓝粉 / 藕荷 / 奶茶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字体、字号、界面动画开关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背景图</w:t>
      </w:r>
      <w:r>
        <w:rPr>
          <w:rFonts w:ascii="微软雅黑" w:hAnsi="微软雅黑" w:eastAsia="微软雅黑"/>
          <w:b w:val="0"/>
          <w:sz w:val="21"/>
        </w:rPr>
        <w:t>：选一张自己的照片当底。图片会自动缩到 1600px 存在</w:t>
      </w:r>
    </w:p>
    <w:p>
      <w:pPr>
        <w:spacing w:after="80"/>
      </w:pPr>
      <w:r>
        <w:rPr>
          <w:rFonts w:ascii="Consolas" w:hAnsi="Consolas" w:eastAsia="微软雅黑"/>
          <w:b w:val="0"/>
          <w:sz w:val="21"/>
        </w:rPr>
        <w:t>_配置\背景\</w:t>
      </w:r>
      <w:r>
        <w:rPr>
          <w:rFonts w:ascii="微软雅黑" w:hAnsi="微软雅黑" w:eastAsia="微软雅黑"/>
          <w:b w:val="0"/>
          <w:sz w:val="21"/>
        </w:rPr>
        <w:t xml:space="preserve"> 里，不上传任何地方。三个滑块：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衬底 / 压暗</w:t>
      </w:r>
      <w:r>
        <w:rPr>
          <w:rFonts w:ascii="微软雅黑" w:hAnsi="微软雅黑" w:eastAsia="微软雅黑"/>
          <w:b w:val="0"/>
          <w:sz w:val="21"/>
        </w:rPr>
        <w:t>（浅色下叫衬底、深色下叫压暗 —— 它压的是主题底色，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深色下把照片压暗、浅色下给照片垫一层浅底，都是为了把字衬出来）、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模糊</w:t>
      </w:r>
      <w:r>
        <w:rPr>
          <w:rFonts w:ascii="微软雅黑" w:hAnsi="微软雅黑" w:eastAsia="微软雅黑"/>
          <w:b w:val="0"/>
          <w:sz w:val="21"/>
        </w:rPr>
        <w:t>（照片太花时用）、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卡片通透</w:t>
      </w:r>
      <w:r>
        <w:rPr>
          <w:rFonts w:ascii="微软雅黑" w:hAnsi="微软雅黑" w:eastAsia="微软雅黑"/>
          <w:b w:val="0"/>
          <w:sz w:val="21"/>
        </w:rPr>
        <w:t>（卡片能透出多少照片，0~85%）。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卡片是</w:t>
      </w:r>
      <w:r>
        <w:rPr>
          <w:rFonts w:ascii="微软雅黑" w:hAnsi="微软雅黑" w:eastAsia="微软雅黑"/>
          <w:b/>
          <w:sz w:val="21"/>
        </w:rPr>
        <w:t>实心纸面</w:t>
      </w:r>
      <w:r>
        <w:rPr>
          <w:rFonts w:ascii="微软雅黑" w:hAnsi="微软雅黑" w:eastAsia="微软雅黑"/>
          <w:b w:val="0"/>
          <w:sz w:val="21"/>
        </w:rPr>
        <w:t>，照片从卡片之间的缝隙和留白里露出来 ——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2.3.7 起不用毛玻璃了：在照片上那永远是一片糊，调多少都是雾蒙蒙的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图表颜色跟着主题走，换配色时四张图会一起重画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✨ 个性化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「AI 怎么称呼你」：填了之后，</w:t>
      </w:r>
      <w:r>
        <w:rPr>
          <w:rFonts w:ascii="微软雅黑" w:hAnsi="微软雅黑" w:eastAsia="微软雅黑"/>
          <w:b/>
          <w:sz w:val="21"/>
        </w:rPr>
        <w:t>回忆书</w:t>
      </w:r>
      <w:r>
        <w:rPr>
          <w:rFonts w:ascii="微软雅黑" w:hAnsi="微软雅黑" w:eastAsia="微软雅黑"/>
          <w:b w:val="0"/>
          <w:sz w:val="21"/>
        </w:rPr>
        <w:t>和</w:t>
      </w:r>
      <w:r>
        <w:rPr>
          <w:rFonts w:ascii="微软雅黑" w:hAnsi="微软雅黑" w:eastAsia="微软雅黑"/>
          <w:b/>
          <w:sz w:val="21"/>
        </w:rPr>
        <w:t>总览页 AI 分析</w:t>
      </w:r>
      <w:r>
        <w:rPr>
          <w:rFonts w:ascii="微软雅黑" w:hAnsi="微软雅黑" w:eastAsia="微软雅黑"/>
          <w:b w:val="0"/>
          <w:sz w:val="21"/>
        </w:rPr>
        <w:t>会这么称呼你。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日报周报月报是拿第一人称写的，不塞称呼进去（会很怪）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AI 写日记的详略三档：从简 / 适中 / 舒展。只影响写得详略，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不影响事实口径</w:t>
      </w:r>
      <w:r>
        <w:rPr>
          <w:rFonts w:ascii="微软雅黑" w:hAnsi="微软雅黑" w:eastAsia="微软雅黑"/>
          <w:b w:val="0"/>
          <w:sz w:val="21"/>
        </w:rPr>
        <w:t xml:space="preserve"> —— 三档都不许编造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总览页卡片：勾选管显示哪几张，↑↓（或直接拖）管谁排前面。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一张都不勾会退回「全显示」（一张卡都没有的总览页没意义）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快速打卡按钮：总览页「今日快速打卡」里出现哪几个按钮、什么顺序，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也是同一套勾选 + ↑↓。勾掉只是不显示，</w:t>
      </w:r>
      <w:r>
        <w:rPr>
          <w:rFonts w:ascii="微软雅黑" w:hAnsi="微软雅黑" w:eastAsia="微软雅黑"/>
          <w:b/>
          <w:sz w:val="21"/>
        </w:rPr>
        <w:t>记过的数据一条不少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打卡项改名 / 隐藏：见下方「打卡项能不能自己加」的说明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📇 应急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一张</w:t>
      </w:r>
      <w:r>
        <w:rPr>
          <w:rFonts w:ascii="微软雅黑" w:hAnsi="微软雅黑" w:eastAsia="微软雅黑"/>
          <w:b/>
          <w:sz w:val="21"/>
        </w:rPr>
        <w:t>应急信息卡</w:t>
      </w:r>
      <w:r>
        <w:rPr>
          <w:rFonts w:ascii="微软雅黑" w:hAnsi="微软雅黑" w:eastAsia="微软雅黑"/>
          <w:b w:val="0"/>
          <w:sz w:val="21"/>
        </w:rPr>
        <w:t>：基本信息、医疗警示（过敏/血型/慢性病）、紧急联系人、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常用电话、就医与其他。分五个小块，每块能自己加行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联系人是一张正经的小表（姓名 / 关系 / 电话），不是让你手打排版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填完可以</w:t>
      </w:r>
      <w:r>
        <w:rPr>
          <w:rFonts w:ascii="微软雅黑" w:hAnsi="微软雅黑" w:eastAsia="微软雅黑"/>
          <w:b/>
          <w:sz w:val="21"/>
        </w:rPr>
        <w:t>直接打印</w:t>
      </w:r>
      <w:r>
        <w:rPr>
          <w:rFonts w:ascii="微软雅黑" w:hAnsi="微软雅黑" w:eastAsia="微软雅黑"/>
          <w:b w:val="0"/>
          <w:sz w:val="21"/>
        </w:rPr>
        <w:t>出来随身带 —— 它跟「物资」「待办」不是一回事，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所以单独一个分区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⚙ 行为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打开时默认进哪个页面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开机自启（写注册表 HKCU\...\Run，只对免安装版有效）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「记一笔」的交互：保存后清空表单 / 回车即保存 / 打开账单页自动聚焦金额框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牛马时钟</w:t>
      </w:r>
      <w:r>
        <w:rPr>
          <w:rFonts w:ascii="微软雅黑" w:hAnsi="微软雅黑" w:eastAsia="微软雅黑"/>
          <w:b w:val="0"/>
          <w:sz w:val="21"/>
        </w:rPr>
        <w:t>（2.3.6）：填上</w:t>
      </w:r>
      <w:r>
        <w:rPr>
          <w:rFonts w:ascii="微软雅黑" w:hAnsi="微软雅黑" w:eastAsia="微软雅黑"/>
          <w:b/>
          <w:sz w:val="21"/>
        </w:rPr>
        <w:t>日薪</w:t>
      </w:r>
      <w:r>
        <w:rPr>
          <w:rFonts w:ascii="微软雅黑" w:hAnsi="微软雅黑" w:eastAsia="微软雅黑"/>
          <w:b w:val="0"/>
          <w:sz w:val="21"/>
        </w:rPr>
        <w:t>和每天</w:t>
      </w:r>
      <w:r>
        <w:rPr>
          <w:rFonts w:ascii="微软雅黑" w:hAnsi="微软雅黑" w:eastAsia="微软雅黑"/>
          <w:b/>
          <w:sz w:val="21"/>
        </w:rPr>
        <w:t>上班时间</w:t>
      </w:r>
      <w:r>
        <w:rPr>
          <w:rFonts w:ascii="微软雅黑" w:hAnsi="微软雅黑" w:eastAsia="微软雅黑"/>
          <w:b w:val="0"/>
          <w:sz w:val="21"/>
        </w:rPr>
        <w:t>，它会算时薪、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算今天已经赚了多少、累计工作多久 —— 按累计时长还分了等级。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这里看全貌，总览页有一张对应的卡片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桌面小组件</w:t>
      </w:r>
      <w:r>
        <w:rPr>
          <w:rFonts w:ascii="微软雅黑" w:hAnsi="微软雅黑" w:eastAsia="微软雅黑"/>
          <w:b w:val="0"/>
          <w:sz w:val="21"/>
        </w:rPr>
        <w:t>（2.4.1）：牛马时钟还能单独放一个</w:t>
      </w:r>
      <w:r>
        <w:rPr>
          <w:rFonts w:ascii="微软雅黑" w:hAnsi="微软雅黑" w:eastAsia="微软雅黑"/>
          <w:b/>
          <w:sz w:val="21"/>
        </w:rPr>
        <w:t>小窗口</w:t>
      </w:r>
      <w:r>
        <w:rPr>
          <w:rFonts w:ascii="微软雅黑" w:hAnsi="微软雅黑" w:eastAsia="微软雅黑"/>
          <w:b w:val="0"/>
          <w:sz w:val="21"/>
        </w:rPr>
        <w:t>在桌面上 ——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无边框、置顶、能拖到屏幕任意角落，位置记得住。就在这里开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顺手的小开关：快捷键、预算结转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💾 数据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备份列表、立即备份、恢复（见下文「数据安全」）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自定义备份路径</w:t>
      </w:r>
      <w:r>
        <w:rPr>
          <w:rFonts w:ascii="微软雅黑" w:hAnsi="微软雅黑" w:eastAsia="微软雅黑"/>
          <w:b w:val="0"/>
          <w:sz w:val="21"/>
        </w:rPr>
        <w:t>：改到别处（比如 D 盘另一个盘/移动硬盘）。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改完之后</w:t>
      </w:r>
      <w:r>
        <w:rPr>
          <w:rFonts w:ascii="微软雅黑" w:hAnsi="微软雅黑" w:eastAsia="微软雅黑"/>
          <w:b/>
          <w:sz w:val="21"/>
        </w:rPr>
        <w:t>老备份不会自己搬过去</w:t>
      </w:r>
      <w:r>
        <w:rPr>
          <w:rFonts w:ascii="微软雅黑" w:hAnsi="微软雅黑" w:eastAsia="微软雅黑"/>
          <w:b w:val="0"/>
          <w:sz w:val="21"/>
        </w:rPr>
        <w:t>，但列表里仍然看得见（会标出它在老地方）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保留份数（备份太多占地方，可调）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导出 Excel / CSV</w:t>
      </w:r>
      <w:r>
        <w:rPr>
          <w:rFonts w:ascii="微软雅黑" w:hAnsi="微软雅黑" w:eastAsia="微软雅黑"/>
          <w:b w:val="0"/>
          <w:sz w:val="21"/>
        </w:rPr>
        <w:t xml:space="preserve">：把库里的数据导成三本表或 CSV，放 </w:t>
      </w:r>
      <w:r>
        <w:rPr>
          <w:rFonts w:ascii="Consolas" w:hAnsi="Consolas" w:eastAsia="微软雅黑"/>
          <w:b w:val="0"/>
          <w:sz w:val="21"/>
        </w:rPr>
        <w:t>_导出\</w:t>
      </w:r>
      <w:r>
        <w:rPr>
          <w:rFonts w:ascii="微软雅黑" w:hAnsi="微软雅黑" w:eastAsia="微软雅黑"/>
          <w:b w:val="0"/>
          <w:sz w:val="21"/>
        </w:rPr>
        <w:t xml:space="preserve"> 里。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导出是单向的</w:t>
      </w:r>
      <w:r>
        <w:rPr>
          <w:rFonts w:ascii="微软雅黑" w:hAnsi="微软雅黑" w:eastAsia="微软雅黑"/>
          <w:b w:val="0"/>
          <w:sz w:val="21"/>
        </w:rPr>
        <w:t>，程序不会读你改过的导出文件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换数据位置</w:t>
      </w:r>
      <w:r>
        <w:rPr>
          <w:rFonts w:ascii="微软雅黑" w:hAnsi="微软雅黑" w:eastAsia="微软雅黑"/>
          <w:b w:val="0"/>
          <w:sz w:val="21"/>
        </w:rPr>
        <w:t>：把数据整个搬到别的盘（比如换台电脑、或挪到移动硬盘）。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搬的时候会连 </w:t>
      </w:r>
      <w:r>
        <w:rPr>
          <w:rFonts w:ascii="Consolas" w:hAnsi="Consolas" w:eastAsia="微软雅黑"/>
          <w:b w:val="0"/>
          <w:sz w:val="21"/>
        </w:rPr>
        <w:t>笔记\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_配置\</w:t>
      </w:r>
      <w:r>
        <w:rPr>
          <w:rFonts w:ascii="微软雅黑" w:hAnsi="微软雅黑" w:eastAsia="微软雅黑"/>
          <w:b w:val="0"/>
          <w:sz w:val="21"/>
        </w:rPr>
        <w:t>、备份一起搬，</w:t>
      </w:r>
      <w:r>
        <w:rPr>
          <w:rFonts w:ascii="微软雅黑" w:hAnsi="微软雅黑" w:eastAsia="微软雅黑"/>
          <w:b/>
          <w:sz w:val="21"/>
        </w:rPr>
        <w:t>不会丢东西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WAL 里还没落盘的最后几条也会先收回去，不会出现「搬过去少了几条」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账单类别管理、学期管理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资金类型</w:t>
      </w:r>
      <w:r>
        <w:rPr>
          <w:rFonts w:ascii="微软雅黑" w:hAnsi="微软雅黑" w:eastAsia="微软雅黑"/>
          <w:b w:val="0"/>
          <w:sz w:val="21"/>
        </w:rPr>
        <w:t>：记一笔时「付哪儿 / 收哪儿」那个下拉（微信、支付宝、校园卡…）。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可以自己增删改 —— 加几张银行卡、几个钱包都行，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已经记过的账不受影响（它记的是当时那个名字，不会跟着改）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🔒 隐私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访问密码锁、</w:t>
      </w:r>
      <w:r>
        <w:rPr>
          <w:rFonts w:ascii="微软雅黑" w:hAnsi="微软雅黑" w:eastAsia="微软雅黑"/>
          <w:b/>
          <w:sz w:val="21"/>
        </w:rPr>
        <w:t>笔记加密</w:t>
      </w:r>
      <w:r>
        <w:rPr>
          <w:rFonts w:ascii="微软雅黑" w:hAnsi="微软雅黑" w:eastAsia="微软雅黑"/>
          <w:b w:val="0"/>
          <w:sz w:val="21"/>
        </w:rPr>
        <w:t>（见下文「笔记加密」）、本地错误日志开关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🤖 AI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DeepSeek API Key、模型、Token 用量与花费、用量清零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AI 写东西的规矩</w:t>
      </w:r>
      <w:r>
        <w:rPr>
          <w:rFonts w:ascii="微软雅黑" w:hAnsi="微软雅黑" w:eastAsia="微软雅黑"/>
          <w:b w:val="0"/>
          <w:sz w:val="21"/>
        </w:rPr>
        <w:t>：日记/周报/月报的提示词摆在这儿，能自己改。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改坏了 AI 会写得一塌糊涂，清空即恢复默认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回忆书翻找得有多用力</w:t>
      </w:r>
      <w:r>
        <w:rPr>
          <w:rFonts w:ascii="微软雅黑" w:hAnsi="微软雅黑" w:eastAsia="微软雅黑"/>
          <w:b w:val="0"/>
          <w:sz w:val="21"/>
        </w:rPr>
        <w:t>：调小更快更省，调大看得更多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个人基本情况、AI 分析时要不要参考最近 3 天的日记（默认</w:t>
      </w:r>
      <w:r>
        <w:rPr>
          <w:rFonts w:ascii="微软雅黑" w:hAnsi="微软雅黑" w:eastAsia="微软雅黑"/>
          <w:b/>
          <w:sz w:val="21"/>
        </w:rPr>
        <w:t>关</w:t>
      </w:r>
      <w:r>
        <w:rPr>
          <w:rFonts w:ascii="微软雅黑" w:hAnsi="微软雅黑" w:eastAsia="微软雅黑"/>
          <w:b w:val="0"/>
          <w:sz w:val="21"/>
        </w:rPr>
        <w:t>），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见下文「AI 设置」一节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ℹ 关于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版本、构建时间、数据目录、各文件大小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反馈 / 求助</w:t>
      </w:r>
      <w:r>
        <w:rPr>
          <w:rFonts w:ascii="微软雅黑" w:hAnsi="微软雅黑" w:eastAsia="微软雅黑"/>
          <w:b w:val="0"/>
          <w:sz w:val="21"/>
        </w:rPr>
        <w:t>：「复制诊断信息」把版本、路径、缓存状态、设置开关和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最近的错误堆栈攒成一段文本塞进剪贴板。</w:t>
      </w:r>
      <w:r>
        <w:rPr>
          <w:rFonts w:ascii="微软雅黑" w:hAnsi="微软雅黑" w:eastAsia="微软雅黑"/>
          <w:b/>
          <w:sz w:val="21"/>
        </w:rPr>
        <w:t>不含 API Key、不含密码、不含你的账单/打卡/日记内容</w:t>
      </w:r>
      <w:r>
        <w:rPr>
          <w:rFonts w:ascii="微软雅黑" w:hAnsi="微软雅黑" w:eastAsia="微软雅黑"/>
          <w:b w:val="0"/>
          <w:sz w:val="21"/>
        </w:rPr>
        <w:t xml:space="preserve"> —— 只有路径和状态。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出问题时把这段连同「我当时在做什么」一起发出来，比空口说「用不了」有用得多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🔧 高级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清理内存缓存、看调试信息、错误日志的查看与清空（导出 Excel / CSV 在「数据」那格里）</w:t>
      </w:r>
    </w:p>
    <w:p/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笔记加密（可选，默认关）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位置：设置页 → 🔒 隐私 → 笔记加密。</w:t>
      </w:r>
      <w:r>
        <w:rPr>
          <w:rFonts w:ascii="微软雅黑" w:hAnsi="微软雅黑" w:eastAsia="微软雅黑"/>
          <w:b/>
          <w:sz w:val="21"/>
        </w:rPr>
        <w:t>必须先设访问密码</w:t>
      </w:r>
      <w:r>
        <w:rPr>
          <w:rFonts w:ascii="微软雅黑" w:hAnsi="微软雅黑" w:eastAsia="微软雅黑"/>
          <w:b w:val="0"/>
          <w:sz w:val="21"/>
        </w:rPr>
        <w:t>（密钥由它派生）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算法 AES-256-GCM，密钥由密码经 PBKDF2 派生 20 万次。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密码和密钥都不落盘</w:t>
      </w:r>
      <w:r>
        <w:rPr>
          <w:rFonts w:ascii="微软雅黑" w:hAnsi="微软雅黑" w:eastAsia="微软雅黑"/>
          <w:b w:val="0"/>
          <w:sz w:val="21"/>
        </w:rPr>
        <w:t>，密钥只活在内存里 —— 所以每次重开程序都要重新解锁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加密后 笔记\ 里的 .md 用记事本打开是乱码。</w:t>
      </w:r>
      <w:r>
        <w:rPr>
          <w:rFonts w:ascii="Consolas" w:hAnsi="Consolas" w:eastAsia="微软雅黑"/>
          <w:b w:val="0"/>
          <w:sz w:val="21"/>
        </w:rPr>
        <w:t>_自动备份</w:t>
      </w:r>
      <w:r>
        <w:rPr>
          <w:rFonts w:ascii="微软雅黑" w:hAnsi="微软雅黑" w:eastAsia="微软雅黑"/>
          <w:b w:val="0"/>
          <w:sz w:val="21"/>
        </w:rPr>
        <w:t xml:space="preserve"> 里的笔记副本、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回收站里的日记也一并是密文，不会从别处漏出去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只加密笔记</w:t>
      </w:r>
      <w:r>
        <w:rPr>
          <w:rFonts w:ascii="微软雅黑" w:hAnsi="微软雅黑" w:eastAsia="微软雅黑"/>
          <w:b w:val="0"/>
          <w:sz w:val="21"/>
        </w:rPr>
        <w:t>，账目/打卡/物资这些数字不加密（它们在一整个数据库文件里，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加密它就得先把整个程序改一遍，收益不划算）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改密码会自动把所有笔记用新密钥重新加密一遍，不会把你锁在门外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⚠ 代价说在前面：</w:t>
      </w:r>
      <w:r>
        <w:rPr>
          <w:rFonts w:ascii="微软雅黑" w:hAnsi="微软雅黑" w:eastAsia="微软雅黑"/>
          <w:b/>
          <w:sz w:val="21"/>
        </w:rPr>
        <w:t>密码忘了 = 笔记永久打不开</w:t>
      </w:r>
      <w:r>
        <w:rPr>
          <w:rFonts w:ascii="微软雅黑" w:hAnsi="微软雅黑" w:eastAsia="微软雅黑"/>
          <w:b w:val="0"/>
          <w:sz w:val="21"/>
        </w:rPr>
        <w:t>，没有后门。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所以要么把密码记牢，要么先「关」掉加密再用（关掉就变回明文）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⚠ 它挡的是「别人翻到你的文件夹」。挡不住已经拿到你电脑的人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（内存里的密钥、键盘记录、休眠文件都能拿到）。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真正的保护仍然是 </w:t>
      </w:r>
      <w:r>
        <w:rPr>
          <w:rFonts w:ascii="微软雅黑" w:hAnsi="微软雅黑" w:eastAsia="微软雅黑"/>
          <w:b/>
          <w:sz w:val="21"/>
        </w:rPr>
        <w:t>BitLocker 全盘加密 + 系统登录密码</w:t>
      </w:r>
    </w:p>
    <w:p/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打卡项能不能自己加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2.2 起</w:t>
      </w:r>
      <w:r>
        <w:rPr>
          <w:rFonts w:ascii="微软雅黑" w:hAnsi="微软雅黑" w:eastAsia="微软雅黑"/>
          <w:b/>
          <w:sz w:val="21"/>
        </w:rPr>
        <w:t>能了</w:t>
      </w:r>
      <w:r>
        <w:rPr>
          <w:rFonts w:ascii="微软雅黑" w:hAnsi="微软雅黑" w:eastAsia="微软雅黑"/>
          <w:b w:val="0"/>
          <w:sz w:val="21"/>
        </w:rPr>
        <w:t xml:space="preserve"> —— 在 ⚙ 设置 → 个性化 → 打卡项。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以前不行：打卡数据住在 Excel 月表里，每一项固定占一列，旁边的公式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（睡眠时长看 AK 列、统计看板一串 COUNTIF）全按列号引用，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插一列会让它们在 Excel 里</w:t>
      </w:r>
      <w:r>
        <w:rPr>
          <w:rFonts w:ascii="微软雅黑" w:hAnsi="微软雅黑" w:eastAsia="微软雅黑"/>
          <w:b/>
          <w:sz w:val="21"/>
        </w:rPr>
        <w:t>静默算错</w:t>
      </w:r>
      <w:r>
        <w:rPr>
          <w:rFonts w:ascii="微软雅黑" w:hAnsi="微软雅黑" w:eastAsia="微软雅黑"/>
          <w:b w:val="0"/>
          <w:sz w:val="21"/>
        </w:rPr>
        <w:t xml:space="preserve"> —— 数字看着有，其实全偏了。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2.0 把数据换进数据库之后这个限制就没有了：「一项」就是一组行，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增删都不影响别人。现在可以：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改名字、换类型（打勾 / 数字 / 时间 / 下拉 / 文本）、换分组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新增自己的项（自动分配列号）、删除自己加的项、上下调顺序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内置的十来个项</w:t>
      </w:r>
      <w:r>
        <w:rPr>
          <w:rFonts w:ascii="微软雅黑" w:hAnsi="微软雅黑" w:eastAsia="微软雅黑"/>
          <w:b/>
          <w:sz w:val="21"/>
        </w:rPr>
        <w:t>只能隐藏不能删</w:t>
      </w:r>
      <w:r>
        <w:rPr>
          <w:rFonts w:ascii="微软雅黑" w:hAnsi="微软雅黑" w:eastAsia="微软雅黑"/>
          <w:b w:val="0"/>
          <w:sz w:val="21"/>
        </w:rPr>
        <w:t xml:space="preserve"> —— 删了已经记过的数据就没地方放了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分三组：核心（计入完成率）/ 加分 / 其它（只在单日页显示）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改完单日页和总览页的快速打卡会自动跟着变，不用管列号。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底部「还原默认」一键回到出厂那几项。</w:t>
      </w:r>
    </w:p>
    <w:p/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数据会不会自己刷新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自己记的东西会立刻反映到别的页</w:t>
      </w:r>
      <w:r>
        <w:rPr>
          <w:rFonts w:ascii="微软雅黑" w:hAnsi="微软雅黑" w:eastAsia="微软雅黑"/>
          <w:b w:val="0"/>
          <w:sz w:val="21"/>
        </w:rPr>
        <w:t>：在账单记一笔，切到总览，结余就是新的；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在总览打勾，上面那排数字立刻跟着变（不用切走再切回）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切过的页直接用缓存，秒开</w:t>
      </w:r>
      <w:r>
        <w:rPr>
          <w:rFonts w:ascii="微软雅黑" w:hAnsi="微软雅黑" w:eastAsia="微软雅黑"/>
          <w:b w:val="0"/>
          <w:sz w:val="21"/>
        </w:rPr>
        <w:t>；只有「这期间有改动」的页才会重新拉一次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别处改了数据会提示你</w:t>
      </w:r>
      <w:r>
        <w:rPr>
          <w:rFonts w:ascii="微软雅黑" w:hAnsi="微软雅黑" w:eastAsia="微软雅黑"/>
          <w:b w:val="0"/>
          <w:sz w:val="21"/>
        </w:rPr>
        <w:t>：比如同时开了两个窗口、或者这两台设备指向了同一个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数据目录，程序每隔几秒对一次「数据戳」，发现变过就在顶部出一条黄条：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⚠ 账单在别处被改过，这儿显示的还是旧的　[重新加载] [知道了]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它不会自动重新加载</w:t>
      </w:r>
      <w:r>
        <w:rPr>
          <w:rFonts w:ascii="微软雅黑" w:hAnsi="微软雅黑" w:eastAsia="微软雅黑"/>
          <w:b w:val="0"/>
          <w:sz w:val="21"/>
        </w:rPr>
        <w:t xml:space="preserve"> —— 你可能正填着表，自动刷会把没提交的内容冲掉，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数据看着新了、你刚写的却没了，那比显示旧数据更糟。点「重新加载」才真的刷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一条已知的例外：AI 分析结果是缓存的，不会自己重跑（重跑要花钱）</w:t>
      </w:r>
    </w:p>
    <w:p/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学期切换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一个学期一份账</w:t>
      </w:r>
      <w:r>
        <w:rPr>
          <w:rFonts w:ascii="微软雅黑" w:hAnsi="微软雅黑" w:eastAsia="微软雅黑"/>
          <w:b w:val="0"/>
          <w:sz w:val="21"/>
        </w:rPr>
        <w:t>：大二上、大二下各是独立的一份，流水互不干扰，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切学期不会把两个学期混在一起算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顶栏右侧的下拉可以随时切换学期；</w:t>
      </w:r>
      <w:r>
        <w:rPr>
          <w:rFonts w:ascii="微软雅黑" w:hAnsi="微软雅黑" w:eastAsia="微软雅黑"/>
          <w:b/>
          <w:sz w:val="21"/>
        </w:rPr>
        <w:t>切换只是换"现在看哪一份"，不动任何数据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设置页「📚 学期管理」能看各学期的记录条数、新建学期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「新建学期」= 拿当前学期当模板，</w:t>
      </w:r>
      <w:r>
        <w:rPr>
          <w:rFonts w:ascii="微软雅黑" w:hAnsi="微软雅黑" w:eastAsia="微软雅黑"/>
          <w:b/>
          <w:sz w:val="21"/>
        </w:rPr>
        <w:t>清空流水和尾款，但保留类别、预算和格式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开学不用从零配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学期名不能含 \ / : * ? " &lt; &gt; | 这些字符</w:t>
      </w:r>
    </w:p>
    <w:p/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尾款可负担性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尾款区顶部有一张「💸 尾款压力」表：未来几个月各要付多少、按你近期水平估的结余、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付完还剩多少；某个会变负就标红提醒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「预估结余」用的是</w:t>
      </w:r>
      <w:r>
        <w:rPr>
          <w:rFonts w:ascii="微软雅黑" w:hAnsi="微软雅黑" w:eastAsia="微软雅黑"/>
          <w:b/>
          <w:sz w:val="21"/>
        </w:rPr>
        <w:t>真实收入</w:t>
      </w:r>
      <w:r>
        <w:rPr>
          <w:rFonts w:ascii="微软雅黑" w:hAnsi="微软雅黑" w:eastAsia="微软雅黑"/>
          <w:b w:val="0"/>
          <w:sz w:val="21"/>
        </w:rPr>
        <w:t>（会把「结余」这类期初余额排除掉），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数据不足 2 个月时会提示参考意义有限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可动用资金卡片下面会写「全部尾款付清后还剩 X」——负数说明付完就不够了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付尾款点 </w:t>
      </w:r>
      <w:r>
        <w:rPr>
          <w:rFonts w:ascii="微软雅黑" w:hAnsi="微软雅黑" w:eastAsia="微软雅黑"/>
          <w:b/>
          <w:sz w:val="21"/>
        </w:rPr>
        <w:t>「💰 付清并记账」</w:t>
      </w:r>
      <w:r>
        <w:rPr>
          <w:rFonts w:ascii="微软雅黑" w:hAnsi="微软雅黑" w:eastAsia="微软雅黑"/>
          <w:b w:val="0"/>
          <w:sz w:val="21"/>
        </w:rPr>
        <w:t>：一次完成「标为已付 + 在记录里记一笔支出」，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两步在</w:t>
      </w:r>
      <w:r>
        <w:rPr>
          <w:rFonts w:ascii="微软雅黑" w:hAnsi="微软雅黑" w:eastAsia="微软雅黑"/>
          <w:b/>
          <w:sz w:val="21"/>
        </w:rPr>
        <w:t>同一个事务</w:t>
      </w:r>
      <w:r>
        <w:rPr>
          <w:rFonts w:ascii="微软雅黑" w:hAnsi="微软雅黑" w:eastAsia="微软雅黑"/>
          <w:b w:val="0"/>
          <w:sz w:val="21"/>
        </w:rPr>
        <w:t>里，要么都成、要么都不做，不会出现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「尾款标了已付、账上却没这笔钱」。要改实际付款金额或账户，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在弹出的窗口里改即可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已经在别处记过账的，用「只标已付」只改状态</w:t>
      </w:r>
    </w:p>
    <w:p/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数据安全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数据住在一个文件里</w:t>
      </w:r>
      <w:r>
        <w:rPr>
          <w:rFonts w:ascii="微软雅黑" w:hAnsi="微软雅黑" w:eastAsia="微软雅黑"/>
          <w:b w:val="0"/>
          <w:sz w:val="21"/>
        </w:rPr>
        <w:t xml:space="preserve">：数据目录下的 </w:t>
      </w:r>
      <w:r>
        <w:rPr>
          <w:rFonts w:ascii="Consolas" w:hAnsi="Consolas" w:eastAsia="微软雅黑"/>
          <w:b w:val="0"/>
          <w:sz w:val="21"/>
        </w:rPr>
        <w:t>小煦拾简.db</w:t>
      </w:r>
      <w:r>
        <w:rPr>
          <w:rFonts w:ascii="微软雅黑" w:hAnsi="微软雅黑" w:eastAsia="微软雅黑"/>
          <w:b w:val="0"/>
          <w:sz w:val="21"/>
        </w:rPr>
        <w:t>。账目、打卡、物资、待办、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应急信息全在里面；日记和随笔是 </w:t>
      </w:r>
      <w:r>
        <w:rPr>
          <w:rFonts w:ascii="Consolas" w:hAnsi="Consolas" w:eastAsia="微软雅黑"/>
          <w:b w:val="0"/>
          <w:sz w:val="21"/>
        </w:rPr>
        <w:t>笔记\</w:t>
      </w:r>
      <w:r>
        <w:rPr>
          <w:rFonts w:ascii="微软雅黑" w:hAnsi="微软雅黑" w:eastAsia="微软雅黑"/>
          <w:b w:val="0"/>
          <w:sz w:val="21"/>
        </w:rPr>
        <w:t xml:space="preserve"> 里的 .md 文件（见上文「日记」）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每次保存走数据库自己的事务，</w:t>
      </w:r>
      <w:r>
        <w:rPr>
          <w:rFonts w:ascii="微软雅黑" w:hAnsi="微软雅黑" w:eastAsia="微软雅黑"/>
          <w:b/>
          <w:sz w:val="21"/>
        </w:rPr>
        <w:t>要么整笔写进去、要么当没发生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不会出现「改了一半」的中间状态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自动备份</w:t>
      </w:r>
      <w:r>
        <w:rPr>
          <w:rFonts w:ascii="微软雅黑" w:hAnsi="微软雅黑" w:eastAsia="微软雅黑"/>
          <w:b w:val="0"/>
          <w:sz w:val="21"/>
        </w:rPr>
        <w:t>：每天第一次改动时，自动把数据库备份一份到</w:t>
      </w:r>
    </w:p>
    <w:p>
      <w:pPr>
        <w:spacing w:after="80"/>
      </w:pPr>
      <w:r>
        <w:rPr>
          <w:rFonts w:ascii="Consolas" w:hAnsi="Consolas" w:eastAsia="微软雅黑"/>
          <w:b w:val="0"/>
          <w:sz w:val="21"/>
        </w:rPr>
        <w:t>_自动备份\</w:t>
      </w:r>
      <w:r>
        <w:rPr>
          <w:rFonts w:ascii="微软雅黑" w:hAnsi="微软雅黑" w:eastAsia="微软雅黑"/>
          <w:b w:val="0"/>
          <w:sz w:val="21"/>
        </w:rPr>
        <w:t>（文件名带日期）。默认保留最近 7 份，多少份能改。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备份放哪、留几份都在设置页「💾 数据」里调；改到别的盘之后，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老备份还在老地方，列表里仍然看得见（会标出它在哪个目录）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笔记可以加密</w:t>
      </w:r>
      <w:r>
        <w:rPr>
          <w:rFonts w:ascii="微软雅黑" w:hAnsi="微软雅黑" w:eastAsia="微软雅黑"/>
          <w:b w:val="0"/>
          <w:sz w:val="21"/>
        </w:rPr>
        <w:t>：见上文「笔记加密」一节。开了之后文件夹里的 .md 是乱码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 xml:space="preserve">数据目录里的 </w:t>
      </w:r>
      <w:r>
        <w:rPr>
          <w:rFonts w:ascii="Consolas" w:hAnsi="Consolas" w:eastAsia="微软雅黑"/>
          <w:b/>
          <w:sz w:val="21"/>
        </w:rPr>
        <w:t>_配置\</w:t>
      </w:r>
      <w:r>
        <w:rPr>
          <w:rFonts w:ascii="微软雅黑" w:hAnsi="微软雅黑" w:eastAsia="微软雅黑"/>
          <w:b/>
          <w:sz w:val="21"/>
        </w:rPr>
        <w:t xml:space="preserve"> 别删</w:t>
      </w:r>
      <w:r>
        <w:rPr>
          <w:rFonts w:ascii="微软雅黑" w:hAnsi="微软雅黑" w:eastAsia="微软雅黑"/>
          <w:b w:val="0"/>
          <w:sz w:val="21"/>
        </w:rPr>
        <w:t>：里面放着 API Key、当前学期、Token 用量、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自定义背景图、AI 分析缓存。放在数据目录而不是程序目录，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是为了换程序版本（升级/重装）时配置不丢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设置页「💾 数据备份」</w:t>
      </w:r>
      <w:r>
        <w:rPr>
          <w:rFonts w:ascii="微软雅黑" w:hAnsi="微软雅黑" w:eastAsia="微软雅黑"/>
          <w:b w:val="0"/>
          <w:sz w:val="21"/>
        </w:rPr>
        <w:t>：能看到所有备份（时间/属于哪个数据/大小），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点「恢复」即可回到那一版；「立即备份」可随时手动存一份。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改大事之前先点一下「立即备份」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恢复是覆盖操作，所以</w:t>
      </w:r>
      <w:r>
        <w:rPr>
          <w:rFonts w:ascii="微软雅黑" w:hAnsi="微软雅黑" w:eastAsia="微软雅黑"/>
          <w:b/>
          <w:sz w:val="21"/>
        </w:rPr>
        <w:t>系统会先把当前状态自动另存一份</w:t>
      </w:r>
      <w:r>
        <w:rPr>
          <w:rFonts w:ascii="微软雅黑" w:hAnsi="微软雅黑" w:eastAsia="微软雅黑"/>
          <w:b w:val="0"/>
          <w:sz w:val="21"/>
        </w:rPr>
        <w:t>（列表里标「恢复前存档」），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恢复错了还能再退回来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想用 Excel 看</w:t>
      </w:r>
      <w:r>
        <w:rPr>
          <w:rFonts w:ascii="微软雅黑" w:hAnsi="微软雅黑" w:eastAsia="微软雅黑"/>
          <w:b w:val="0"/>
          <w:sz w:val="21"/>
        </w:rPr>
        <w:t>：设置页有「导出 Excel」，会把库里的数据导成三本表，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放在数据目录的 </w:t>
      </w:r>
      <w:r>
        <w:rPr>
          <w:rFonts w:ascii="Consolas" w:hAnsi="Consolas" w:eastAsia="微软雅黑"/>
          <w:b w:val="0"/>
          <w:sz w:val="21"/>
        </w:rPr>
        <w:t>_导出\</w:t>
      </w:r>
      <w:r>
        <w:rPr>
          <w:rFonts w:ascii="微软雅黑" w:hAnsi="微软雅黑" w:eastAsia="微软雅黑"/>
          <w:b w:val="0"/>
          <w:sz w:val="21"/>
        </w:rPr>
        <w:t xml:space="preserve"> 里。</w:t>
      </w:r>
      <w:r>
        <w:rPr>
          <w:rFonts w:ascii="微软雅黑" w:hAnsi="微软雅黑" w:eastAsia="微软雅黑"/>
          <w:b/>
          <w:sz w:val="21"/>
        </w:rPr>
        <w:t>导出是单向的</w:t>
      </w:r>
      <w:r>
        <w:rPr>
          <w:rFonts w:ascii="微软雅黑" w:hAnsi="微软雅黑" w:eastAsia="微软雅黑"/>
          <w:b w:val="0"/>
          <w:sz w:val="21"/>
        </w:rPr>
        <w:t xml:space="preserve"> —— 你改了导出的那份，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程序不会读它。要改数据还是在程序里改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设置页「🗑 回收站」</w:t>
      </w:r>
      <w:r>
        <w:rPr>
          <w:rFonts w:ascii="微软雅黑" w:hAnsi="微软雅黑" w:eastAsia="微软雅黑"/>
          <w:b w:val="0"/>
          <w:sz w:val="21"/>
        </w:rPr>
        <w:t>：删掉的流水、尾款、待办、日记会先放进这里，随时能捡回来。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最多留 300 条 / 90 天（先到为准）。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恢复流水和尾款时</w:t>
      </w:r>
      <w:r>
        <w:rPr>
          <w:rFonts w:ascii="微软雅黑" w:hAnsi="微软雅黑" w:eastAsia="微软雅黑"/>
          <w:b/>
          <w:sz w:val="21"/>
        </w:rPr>
        <w:t>行号会变</w:t>
      </w:r>
      <w:r>
        <w:rPr>
          <w:rFonts w:ascii="微软雅黑" w:hAnsi="微软雅黑" w:eastAsia="微软雅黑"/>
          <w:b w:val="0"/>
          <w:sz w:val="21"/>
        </w:rPr>
        <w:t>（补到当前最后一行），金额日期类别都不变；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日记如果已经重新写过了，恢复会被拒绝 —— 不会覆盖你后来写的。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删除时如果回收站写不进去（比如磁盘满了），系统会</w:t>
      </w:r>
      <w:r>
        <w:rPr>
          <w:rFonts w:ascii="微软雅黑" w:hAnsi="微软雅黑" w:eastAsia="微软雅黑"/>
          <w:b/>
          <w:sz w:val="21"/>
        </w:rPr>
        <w:t>中止这次删除</w:t>
      </w:r>
      <w:r>
        <w:rPr>
          <w:rFonts w:ascii="微软雅黑" w:hAnsi="微软雅黑" w:eastAsia="微软雅黑"/>
          <w:b w:val="0"/>
          <w:sz w:val="21"/>
        </w:rPr>
        <w:t>，不会让你不知不觉丢掉东西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数据目录里还躺着两个早期的空白表生成脚本（</w:t>
      </w:r>
      <w:r>
        <w:rPr>
          <w:rFonts w:ascii="Consolas" w:hAnsi="Consolas" w:eastAsia="微软雅黑"/>
          <w:b w:val="0"/>
          <w:sz w:val="21"/>
        </w:rPr>
        <w:t>每日打卡表_生成脚本.py</w:t>
      </w:r>
      <w:r>
        <w:rPr>
          <w:rFonts w:ascii="微软雅黑" w:hAnsi="微软雅黑" w:eastAsia="微软雅黑"/>
          <w:b w:val="0"/>
          <w:sz w:val="21"/>
        </w:rPr>
        <w:t xml:space="preserve"> /</w:t>
      </w:r>
    </w:p>
    <w:p>
      <w:pPr>
        <w:spacing w:after="80"/>
      </w:pPr>
      <w:r>
        <w:rPr>
          <w:rFonts w:ascii="Consolas" w:hAnsi="Consolas" w:eastAsia="微软雅黑"/>
          <w:b w:val="0"/>
          <w:sz w:val="21"/>
        </w:rPr>
        <w:t>寝室部分物资清单_生成脚本.py</w:t>
      </w:r>
      <w:r>
        <w:rPr>
          <w:rFonts w:ascii="微软雅黑" w:hAnsi="微软雅黑" w:eastAsia="微软雅黑"/>
          <w:b w:val="0"/>
          <w:sz w:val="21"/>
        </w:rPr>
        <w:t>）。2.0 换了存储之后它们基本用不上了，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留着只是备查；它们有防误覆盖保护，目标文件已存在时拒绝运行，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确实要重建才用 </w:t>
      </w:r>
      <w:r>
        <w:rPr>
          <w:rFonts w:ascii="Consolas" w:hAnsi="Consolas" w:eastAsia="微软雅黑"/>
          <w:b w:val="0"/>
          <w:sz w:val="21"/>
        </w:rPr>
        <w:t>python 脚本.py --force</w:t>
      </w:r>
    </w:p>
    <w:p/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AI 设置（DeepSeek）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「⚙ 设置」页：填 API Key（存在 </w:t>
      </w:r>
      <w:r>
        <w:rPr>
          <w:rFonts w:ascii="Consolas" w:hAnsi="Consolas" w:eastAsia="微软雅黑"/>
          <w:b w:val="0"/>
          <w:sz w:val="21"/>
        </w:rPr>
        <w:t>个人信息统计\_配置\</w:t>
      </w:r>
      <w:r>
        <w:rPr>
          <w:rFonts w:ascii="微软雅黑" w:hAnsi="微软雅黑" w:eastAsia="微软雅黑"/>
          <w:b w:val="0"/>
          <w:sz w:val="21"/>
        </w:rPr>
        <w:t xml:space="preserve"> 里，不上传任何地方）、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选模型、改 Base URL、测试连接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模型名官方改过多次</w:t>
      </w:r>
      <w:r>
        <w:rPr>
          <w:rFonts w:ascii="微软雅黑" w:hAnsi="微软雅黑" w:eastAsia="微软雅黑"/>
          <w:b w:val="0"/>
          <w:sz w:val="21"/>
        </w:rPr>
        <w:t>：deepseek-chat / deepseek-reasoner 已于 2026-07-24 停用，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现在用 </w:t>
      </w:r>
      <w:r>
        <w:rPr>
          <w:rFonts w:ascii="微软雅黑" w:hAnsi="微软雅黑" w:eastAsia="微软雅黑"/>
          <w:b/>
          <w:sz w:val="21"/>
        </w:rPr>
        <w:t>deepseek-flash</w:t>
      </w:r>
      <w:r>
        <w:rPr>
          <w:rFonts w:ascii="微软雅黑" w:hAnsi="微软雅黑" w:eastAsia="微软雅黑"/>
          <w:b w:val="0"/>
          <w:sz w:val="21"/>
        </w:rPr>
        <w:t xml:space="preserve">（便宜快）和 </w:t>
      </w:r>
      <w:r>
        <w:rPr>
          <w:rFonts w:ascii="微软雅黑" w:hAnsi="微软雅黑" w:eastAsia="微软雅黑"/>
          <w:b/>
          <w:sz w:val="21"/>
        </w:rPr>
        <w:t>deepseek-v4-pro</w:t>
      </w:r>
      <w:r>
        <w:rPr>
          <w:rFonts w:ascii="微软雅黑" w:hAnsi="微软雅黑" w:eastAsia="微软雅黑"/>
          <w:b w:val="0"/>
          <w:sz w:val="21"/>
        </w:rPr>
        <w:t>（更强更贵）。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旧的配置会自动迁移；万一又改名了，点「🔄 刷新模型列表」直接从 API 拉当前可用的。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Token 用量</w:t>
      </w:r>
      <w:r>
        <w:rPr>
          <w:rFonts w:ascii="微软雅黑" w:hAnsi="微软雅黑" w:eastAsia="微软雅黑"/>
          <w:b w:val="0"/>
          <w:sz w:val="21"/>
        </w:rPr>
        <w:t>：设置页显示累计 tokens 与</w:t>
      </w:r>
      <w:r>
        <w:rPr>
          <w:rFonts w:ascii="微软雅黑" w:hAnsi="微软雅黑" w:eastAsia="微软雅黑"/>
          <w:b/>
          <w:sz w:val="21"/>
        </w:rPr>
        <w:t>估算花费</w:t>
      </w:r>
      <w:r>
        <w:rPr>
          <w:rFonts w:ascii="微软雅黑" w:hAnsi="微软雅黑" w:eastAsia="微软雅黑"/>
          <w:b w:val="0"/>
          <w:sz w:val="21"/>
        </w:rPr>
        <w:t>（按官方峰谷价目，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高峰 = 周一至周五 9:00-12:00、14:00-18:00，其余时段半价），可分用途/模型查看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用途一：药品行点「🤖 AI」生成参考信息，</w:t>
      </w:r>
      <w:r>
        <w:rPr>
          <w:rFonts w:ascii="微软雅黑" w:hAnsi="微软雅黑" w:eastAsia="微软雅黑"/>
          <w:b/>
          <w:sz w:val="21"/>
        </w:rPr>
        <w:t>先预览、可改，确认后才保存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用途二：</w:t>
      </w:r>
      <w:r>
        <w:rPr>
          <w:rFonts w:ascii="微软雅黑" w:hAnsi="微软雅黑" w:eastAsia="微软雅黑"/>
          <w:b/>
          <w:sz w:val="21"/>
        </w:rPr>
        <w:t>总览页的 AI 分析</w:t>
      </w:r>
      <w:r>
        <w:rPr>
          <w:rFonts w:ascii="微软雅黑" w:hAnsi="微软雅黑" w:eastAsia="微软雅黑"/>
          <w:b w:val="0"/>
          <w:sz w:val="21"/>
        </w:rPr>
        <w:t>（整体 / 账单 / 打卡 / 物资管家 四张卡）。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每周自动更新一次；当天想看就点卡片上的「生成」或右上角「重新分析全部」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用途三：</w:t>
      </w:r>
      <w:r>
        <w:rPr>
          <w:rFonts w:ascii="微软雅黑" w:hAnsi="微软雅黑" w:eastAsia="微软雅黑"/>
          <w:b/>
          <w:sz w:val="21"/>
        </w:rPr>
        <w:t>输入名称自动补全</w:t>
      </w:r>
      <w:r>
        <w:rPr>
          <w:rFonts w:ascii="微软雅黑" w:hAnsi="微软雅黑" w:eastAsia="微软雅黑"/>
          <w:b w:val="0"/>
          <w:sz w:val="21"/>
        </w:rPr>
        <w:t>。物资/待办/账单备注的输入框，打几个字会先从你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已有的记录里匹配（即时、免费）；一个都没匹配上才自动请 AI 猜（约 600ms 后）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用途四：</w:t>
      </w:r>
      <w:r>
        <w:rPr>
          <w:rFonts w:ascii="微软雅黑" w:hAnsi="微软雅黑" w:eastAsia="微软雅黑"/>
          <w:b/>
          <w:sz w:val="21"/>
        </w:rPr>
        <w:t>日记</w:t>
      </w:r>
      <w:r>
        <w:rPr>
          <w:rFonts w:ascii="微软雅黑" w:hAnsi="微软雅黑" w:eastAsia="微软雅黑"/>
          <w:b w:val="0"/>
          <w:sz w:val="21"/>
        </w:rPr>
        <w:t xml:space="preserve">（随手记整理、周报月报生成、提取待办），token 记在 </w:t>
      </w:r>
      <w:r>
        <w:rPr>
          <w:rFonts w:ascii="Consolas" w:hAnsi="Consolas" w:eastAsia="微软雅黑"/>
          <w:b w:val="0"/>
          <w:sz w:val="21"/>
        </w:rPr>
        <w:t>report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1"/>
        </w:rPr>
        <w:t>todo</w:t>
      </w:r>
      <w:r>
        <w:rPr>
          <w:rFonts w:ascii="微软雅黑" w:hAnsi="微软雅黑" w:eastAsia="微软雅黑"/>
          <w:b w:val="0"/>
          <w:sz w:val="21"/>
        </w:rPr>
        <w:t xml:space="preserve"> 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用途五：</w:t>
      </w:r>
      <w:r>
        <w:rPr>
          <w:rFonts w:ascii="微软雅黑" w:hAnsi="微软雅黑" w:eastAsia="微软雅黑"/>
          <w:b/>
          <w:sz w:val="21"/>
        </w:rPr>
        <w:t>回忆书</w:t>
      </w:r>
      <w:r>
        <w:rPr>
          <w:rFonts w:ascii="微软雅黑" w:hAnsi="微软雅黑" w:eastAsia="微软雅黑"/>
          <w:b w:val="0"/>
          <w:sz w:val="21"/>
        </w:rPr>
        <w:t xml:space="preserve">问答，token 记在 </w:t>
      </w:r>
      <w:r>
        <w:rPr>
          <w:rFonts w:ascii="Consolas" w:hAnsi="Consolas" w:eastAsia="微软雅黑"/>
          <w:b w:val="0"/>
          <w:sz w:val="21"/>
        </w:rPr>
        <w:t>memory</w:t>
      </w:r>
      <w:r>
        <w:rPr>
          <w:rFonts w:ascii="微软雅黑" w:hAnsi="微软雅黑" w:eastAsia="微软雅黑"/>
          <w:b w:val="0"/>
          <w:sz w:val="21"/>
        </w:rPr>
        <w:t xml:space="preserve"> 下。一次提问通常要 2~4 轮 API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（先调工具查、再组织回答），比上面几个用途贵一些，用量面板里能单独看到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用途六：</w:t>
      </w:r>
      <w:r>
        <w:rPr>
          <w:rFonts w:ascii="微软雅黑" w:hAnsi="微软雅黑" w:eastAsia="微软雅黑"/>
          <w:b/>
          <w:sz w:val="21"/>
        </w:rPr>
        <w:t>估「开封后能用多久」</w:t>
      </w:r>
      <w:r>
        <w:rPr>
          <w:rFonts w:ascii="微软雅黑" w:hAnsi="微软雅黑" w:eastAsia="微软雅黑"/>
          <w:b w:val="0"/>
          <w:sz w:val="21"/>
        </w:rPr>
        <w:t xml:space="preserve">（物资页每行右边那个按钮），token 记在 </w:t>
      </w:r>
      <w:r>
        <w:rPr>
          <w:rFonts w:ascii="Consolas" w:hAnsi="Consolas" w:eastAsia="微软雅黑"/>
          <w:b w:val="0"/>
          <w:sz w:val="21"/>
        </w:rPr>
        <w:t>shelf</w:t>
      </w:r>
      <w:r>
        <w:rPr>
          <w:rFonts w:ascii="微软雅黑" w:hAnsi="微软雅黑" w:eastAsia="微软雅黑"/>
          <w:b w:val="0"/>
          <w:sz w:val="21"/>
        </w:rPr>
        <w:t xml:space="preserve"> 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个人基本情况</w:t>
      </w:r>
      <w:r>
        <w:rPr>
          <w:rFonts w:ascii="微软雅黑" w:hAnsi="微软雅黑" w:eastAsia="微软雅黑"/>
          <w:b w:val="0"/>
          <w:sz w:val="21"/>
        </w:rPr>
        <w:t>（2.2 新增）：设置页 AI 区里可以写几行关于自己的事 ——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作息习惯、身体状况、这学期在忙什么。写完之后，上面「用途二」的四张分析卡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和回忆书问答都会带上它，结论才贴你的实际，不像模板话。留空就完全不带。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旁边那个开关「分析时也参考最近 3 天的日记」</w:t>
      </w:r>
      <w:r>
        <w:rPr>
          <w:rFonts w:ascii="微软雅黑" w:hAnsi="微软雅黑" w:eastAsia="微软雅黑"/>
          <w:b/>
          <w:sz w:val="21"/>
        </w:rPr>
        <w:t>默认是关的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日记是最私密的东西，该由你自己决定要不要发出去。打开后也只取最近 3 天的日报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调用时只把</w:t>
      </w:r>
      <w:r>
        <w:rPr>
          <w:rFonts w:ascii="微软雅黑" w:hAnsi="微软雅黑" w:eastAsia="微软雅黑"/>
          <w:b/>
          <w:sz w:val="21"/>
        </w:rPr>
        <w:t>药名 / 汇总数字 / 你自己填的那段基本情况</w:t>
      </w:r>
      <w:r>
        <w:rPr>
          <w:rFonts w:ascii="微软雅黑" w:hAnsi="微软雅黑" w:eastAsia="微软雅黑"/>
          <w:b w:val="0"/>
          <w:sz w:val="21"/>
        </w:rPr>
        <w:t>发给 DeepSeek，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不含你的其他数据；日记只有在你亲手打开那个开关之后才会发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⚠ AI 生成的是参考资料，不能替代说明书或医嘱，请核对后再用</w:t>
      </w:r>
    </w:p>
    <w:p/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账单类别管理（在设置页）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「🏷 账单类别」可以</w:t>
      </w:r>
      <w:r>
        <w:rPr>
          <w:rFonts w:ascii="微软雅黑" w:hAnsi="微软雅黑" w:eastAsia="微软雅黑"/>
          <w:b/>
          <w:sz w:val="21"/>
        </w:rPr>
        <w:t>重命名 / 上下调序 / 新增 / 删除</w:t>
      </w:r>
      <w:r>
        <w:rPr>
          <w:rFonts w:ascii="微软雅黑" w:hAnsi="微软雅黑" w:eastAsia="微软雅黑"/>
          <w:b w:val="0"/>
          <w:sz w:val="21"/>
        </w:rPr>
        <w:t>支出与收入类别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按学期分开管：切换学期，看到的是那个学期的类别表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改名和删除会把历史记录一起迁移</w:t>
      </w:r>
      <w:r>
        <w:rPr>
          <w:rFonts w:ascii="微软雅黑" w:hAnsi="微软雅黑" w:eastAsia="微软雅黑"/>
          <w:b w:val="0"/>
          <w:sz w:val="21"/>
        </w:rPr>
        <w:t>（删掉的归入「其他」/「其他收入」），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保存前自动备份；「其他」「其他收入」是兜底类别，不允许删改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删掉一个类别不等于删掉那些账 —— 那些流水会挂到「其他」上，金额日期都还在</w:t>
      </w:r>
    </w:p>
    <w:p/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性能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2.0 把数据从 Excel 换进数据库之后，「等一下」的感觉基本没有了。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2026-09-18 在本机实测（约 100 条流水的数据量）：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打开一整个页面      2~4 毫秒（账单 4.4 / 打卡 3.2 / 物资 2.5）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记一笔账           约 16 毫秒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改一个格子         约 30 毫秒（打卡打勾、物资改数量）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单格改动</w:t>
      </w:r>
      <w:r>
        <w:rPr>
          <w:rFonts w:ascii="微软雅黑" w:hAnsi="微软雅黑" w:eastAsia="微软雅黑"/>
          <w:b/>
          <w:sz w:val="21"/>
        </w:rPr>
        <w:t>只刷那一块</w:t>
      </w:r>
      <w:r>
        <w:rPr>
          <w:rFonts w:ascii="微软雅黑" w:hAnsi="微软雅黑" w:eastAsia="微软雅黑"/>
          <w:b w:val="0"/>
          <w:sz w:val="21"/>
        </w:rPr>
        <w:t>，不重画整页，连着点也不会卡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作为对比，Excel 那会儿整页读取要 100~200 毫秒、整行写入 0.5~1 秒 ——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那时候的「保存中…」转圈是真的在等</w:t>
      </w:r>
    </w:p>
    <w:p/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开发自测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四套加起来</w:t>
      </w:r>
      <w:r>
        <w:rPr>
          <w:rFonts w:ascii="微软雅黑" w:hAnsi="微软雅黑" w:eastAsia="微软雅黑"/>
          <w:b/>
          <w:sz w:val="21"/>
        </w:rPr>
        <w:t>六百多项</w:t>
      </w:r>
      <w:r>
        <w:rPr>
          <w:rFonts w:ascii="微软雅黑" w:hAnsi="微软雅黑" w:eastAsia="微软雅黑"/>
          <w:b w:val="0"/>
          <w:sz w:val="21"/>
        </w:rPr>
        <w:t>，全部在隔离副本里跑，不碰真实数据。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python _自测.py                    （193 项）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自建 _测试副本\，对着副本跑全部读写接口，最后输出 _自测报告.txt。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覆盖账单/打卡/物资/待办/应急信息、月表生成与断月回填、梦境、尾款付清联动、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备份恢复、学期切换与新建学期、打卡项自定义、AI 提示词拼装、笔记加密的边界情况。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python _自测_notes.py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笔记存储层：日期换算、ISO 周、标题迁移、检索排序。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python _自测_迁移.py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Excel → 数据库的一次性迁移：逐项核对读数、核对不上就拒绝开机、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原件另存一份、公式列不落库。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python _升级校验.py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拿真实库的</w:t>
      </w:r>
      <w:r>
        <w:rPr>
          <w:rFonts w:ascii="微软雅黑" w:hAnsi="微软雅黑" w:eastAsia="微软雅黑"/>
          <w:b/>
          <w:sz w:val="21"/>
        </w:rPr>
        <w:t>副本</w:t>
      </w:r>
      <w:r>
        <w:rPr>
          <w:rFonts w:ascii="微软雅黑" w:hAnsi="微软雅黑" w:eastAsia="微软雅黑"/>
          <w:b w:val="0"/>
          <w:sz w:val="21"/>
        </w:rPr>
        <w:t>去验打包版能不能正常起来。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python _自测_加密.py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笔记加密端到端：开 → 重启 → 读 → 改密码 → 重启 → 读 → 关 → 逐字比对。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全程在隔离副本（_加密测试根\）里跑，不碰真实笔记</w:t>
      </w:r>
      <w:r>
        <w:rPr>
          <w:rFonts w:ascii="微软雅黑" w:hAnsi="微软雅黑" w:eastAsia="微软雅黑"/>
          <w:b w:val="0"/>
          <w:sz w:val="21"/>
        </w:rPr>
        <w:t>，也不用先停服务器。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覆盖的点：开加密后磁盘上不能有任何明文（含 _自动备份 里开加密前的副本）、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重启后密钥还派不派生得出来、改密码后新旧文件读不读得出、关掉后逐字还原。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为什么非要重启真服务器：密钥只在进程内存里、盐在设置文件里，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「重启后还能读」是最容易坏也最致命的一环，假进程模拟不出来。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前端回归（_test.html，三百多项）：起好 server 后开浏览器访问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http://127.0.0.1:8765/static/_test.html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它会加载真实的 index.html + app.js 跑一遍，页面底部列出每条结果。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用无头 Chrome 跑也行（</w:t>
      </w:r>
      <w:r>
        <w:rPr>
          <w:rFonts w:ascii="微软雅黑" w:hAnsi="微软雅黑" w:eastAsia="微软雅黑"/>
          <w:b/>
          <w:sz w:val="21"/>
        </w:rPr>
        <w:t>虚拟时间要开够，不然图还没画完就 dump 了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chrome --headless=new --virtual-time-budget=300000 --dump-dom \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http://127.0.0.1:8765/static/_test.html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这个测试台</w:t>
      </w:r>
      <w:r>
        <w:rPr>
          <w:rFonts w:ascii="微软雅黑" w:hAnsi="微软雅黑" w:eastAsia="微软雅黑"/>
          <w:b/>
          <w:sz w:val="21"/>
        </w:rPr>
        <w:t>不会打进安装包</w:t>
      </w:r>
      <w:r>
        <w:rPr>
          <w:rFonts w:ascii="微软雅黑" w:hAnsi="微软雅黑" w:eastAsia="微软雅黑"/>
          <w:b w:val="0"/>
          <w:sz w:val="21"/>
        </w:rPr>
        <w:t>（打包有 build filter 挡着），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因为它会改数据。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