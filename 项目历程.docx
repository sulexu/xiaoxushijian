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6B5B3E"/>
          <w:sz w:val="60"/>
        </w:rPr>
        <w:t>项目历程</w:t>
      </w:r>
    </w:p>
    <w:p/>
    <w:p>
      <w:pPr>
        <w:jc w:val="center"/>
      </w:pPr>
      <w:r>
        <w:rPr>
          <w:rFonts w:ascii="微软雅黑" w:hAnsi="微软雅黑" w:eastAsia="微软雅黑"/>
          <w:color w:val="8C8171"/>
          <w:sz w:val="24"/>
        </w:rPr>
        <w:t>从 1.0 到 2.4.6：每个版本改了什么、修过什么问题</w:t>
      </w:r>
    </w:p>
    <w:p>
      <w:pPr>
        <w:jc w:val="center"/>
      </w:pPr>
      <w:r>
        <w:rPr>
          <w:rFonts w:ascii="微软雅黑" w:hAnsi="微软雅黑" w:eastAsia="微软雅黑"/>
          <w:color w:val="8C8171"/>
          <w:sz w:val="24"/>
        </w:rPr>
        <w:t>拾寸简以记，沐小煦而行</w:t>
      </w:r>
    </w:p>
    <w:p>
      <w:r>
        <w:br w:type="page"/>
      </w:r>
    </w:p>
    <w:p>
      <w:pPr>
        <w:spacing w:after="120"/>
        <w:ind w:left="400"/>
      </w:pPr>
      <w:r>
        <w:rPr>
          <w:rFonts w:ascii="微软雅黑" w:hAnsi="微软雅黑" w:eastAsia="微软雅黑"/>
          <w:b w:val="0"/>
          <w:color w:val="8C8171"/>
          <w:sz w:val="19"/>
        </w:rPr>
        <w:t>每个版本</w:t>
      </w:r>
      <w:r>
        <w:rPr>
          <w:rFonts w:ascii="微软雅黑" w:hAnsi="微软雅黑" w:eastAsia="微软雅黑"/>
          <w:b/>
          <w:color w:val="8C8171"/>
          <w:sz w:val="19"/>
        </w:rPr>
        <w:t>动了什么、修的是什么问题、踩了什么坑</w:t>
      </w:r>
      <w:r>
        <w:rPr>
          <w:rFonts w:ascii="微软雅黑" w:hAnsi="微软雅黑" w:eastAsia="微软雅黑"/>
          <w:b w:val="0"/>
          <w:color w:val="8C8171"/>
          <w:sz w:val="19"/>
        </w:rPr>
        <w:t>，最新的在最前。 想知道某个</w:t>
      </w:r>
      <w:r>
        <w:rPr>
          <w:rFonts w:ascii="微软雅黑" w:hAnsi="微软雅黑" w:eastAsia="微软雅黑"/>
          <w:b/>
          <w:color w:val="8C8171"/>
          <w:sz w:val="19"/>
        </w:rPr>
        <w:t>功能怎么用</w:t>
      </w:r>
      <w:r>
        <w:rPr>
          <w:rFonts w:ascii="微软雅黑" w:hAnsi="微软雅黑" w:eastAsia="微软雅黑"/>
          <w:b w:val="0"/>
          <w:color w:val="8C8171"/>
          <w:sz w:val="19"/>
        </w:rPr>
        <w:t xml:space="preserve">，看 </w:t>
      </w:r>
      <w:r>
        <w:rPr>
          <w:rFonts w:ascii="Consolas" w:hAnsi="Consolas" w:eastAsia="微软雅黑"/>
          <w:b w:val="0"/>
          <w:color w:val="8C8171"/>
          <w:sz w:val="19"/>
        </w:rPr>
        <w:t>使用说明.txt</w:t>
      </w:r>
      <w:r>
        <w:rPr>
          <w:rFonts w:ascii="微软雅黑" w:hAnsi="微软雅黑" w:eastAsia="微软雅黑"/>
          <w:b w:val="0"/>
          <w:color w:val="8C8171"/>
          <w:sz w:val="19"/>
        </w:rPr>
        <w:t>； 想知道</w:t>
      </w:r>
      <w:r>
        <w:rPr>
          <w:rFonts w:ascii="微软雅黑" w:hAnsi="微软雅黑" w:eastAsia="微软雅黑"/>
          <w:b/>
          <w:color w:val="8C8171"/>
          <w:sz w:val="19"/>
        </w:rPr>
        <w:t>改代码之前要读什么</w:t>
      </w:r>
      <w:r>
        <w:rPr>
          <w:rFonts w:ascii="微软雅黑" w:hAnsi="微软雅黑" w:eastAsia="微软雅黑"/>
          <w:b w:val="0"/>
          <w:color w:val="8C8171"/>
          <w:sz w:val="19"/>
        </w:rPr>
        <w:t xml:space="preserve">，看 </w:t>
      </w:r>
      <w:r>
        <w:rPr>
          <w:rFonts w:ascii="Consolas" w:hAnsi="Consolas" w:eastAsia="微软雅黑"/>
          <w:b w:val="0"/>
          <w:color w:val="8C8171"/>
          <w:sz w:val="19"/>
        </w:rPr>
        <w:t>项目交接.md</w:t>
      </w:r>
      <w:r>
        <w:rPr>
          <w:rFonts w:ascii="微软雅黑" w:hAnsi="微软雅黑" w:eastAsia="微软雅黑"/>
          <w:b w:val="0"/>
          <w:color w:val="8C8171"/>
          <w:sz w:val="19"/>
        </w:rPr>
        <w:t xml:space="preserve">。 这份是从 </w:t>
      </w:r>
      <w:r>
        <w:rPr>
          <w:rFonts w:ascii="Consolas" w:hAnsi="Consolas" w:eastAsia="微软雅黑"/>
          <w:b w:val="0"/>
          <w:color w:val="8C8171"/>
          <w:sz w:val="19"/>
        </w:rPr>
        <w:t>使用说明.txt</w:t>
      </w:r>
      <w:r>
        <w:rPr>
          <w:rFonts w:ascii="微软雅黑" w:hAnsi="微软雅黑" w:eastAsia="微软雅黑"/>
          <w:b w:val="0"/>
          <w:color w:val="8C8171"/>
          <w:sz w:val="19"/>
        </w:rPr>
        <w:t xml:space="preserve"> 里整体搬出来的（2.4.5），</w:t>
      </w:r>
      <w:r>
        <w:rPr>
          <w:rFonts w:ascii="微软雅黑" w:hAnsi="微软雅黑" w:eastAsia="微软雅黑"/>
          <w:b/>
          <w:color w:val="8C8171"/>
          <w:sz w:val="19"/>
        </w:rPr>
        <w:t>内容一个字没动</w:t>
      </w:r>
      <w:r>
        <w:rPr>
          <w:rFonts w:ascii="微软雅黑" w:hAnsi="微软雅黑" w:eastAsia="微软雅黑"/>
          <w:b w:val="0"/>
          <w:color w:val="8C8171"/>
          <w:sz w:val="19"/>
        </w:rPr>
        <w:t>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版本索引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一句话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2.5.1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日记字体改走 FontFace API（@font-face 静默失败，一直回退华文行楷）+ 加了日记字体选择（瘦金体/马善政行书）+ 背景图被 body 底色盖住 + 深色 7 套配色提亮 + Tailwind/daisyUI 地基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2.4.9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竖排里英文也竖了（删掉我上一版自作主张的「按词横躺」）+ 总览卡片排齐 + ponytail 审计查出 251 行死代码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2.4.8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总览页一直没有牛马时钟 —— 根因是设置里的死锁；自带瘦金体（MIT）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2.4.7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打包版里 6 个按钮</w:t>
            </w:r>
            <w:r>
              <w:rPr>
                <w:rFonts w:ascii="微软雅黑" w:hAnsi="微软雅黑" w:eastAsia="微软雅黑"/>
                <w:b/>
                <w:sz w:val="19"/>
              </w:rPr>
              <w:t>点了没反应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根因是 Electron 移除了 </w:t>
            </w:r>
            <w:r>
              <w:rPr>
                <w:rFonts w:ascii="Consolas" w:hAnsi="Consolas" w:eastAsia="微软雅黑"/>
                <w:b w:val="0"/>
                <w:sz w:val="19"/>
              </w:rPr>
              <w:t>prompt()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2.4.6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没有新功能。修了三个 bug + 把界面里二十多处「写回 Excel」的旧文案改成实话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2.4.5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待办能加到电脑日历了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2.4.4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物资那三个表不再从卡片里溢出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2.4.3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照片上那圈白边（「字有毛边」）去掉了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2.4.2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随笔页整个是</w:t>
            </w:r>
            <w:r>
              <w:rPr>
                <w:rFonts w:ascii="微软雅黑" w:hAnsi="微软雅黑" w:eastAsia="微软雅黑"/>
                <w:b/>
                <w:sz w:val="19"/>
              </w:rPr>
              <w:t>没排版</w:t>
            </w:r>
            <w:r>
              <w:rPr>
                <w:rFonts w:ascii="微软雅黑" w:hAnsi="微软雅黑" w:eastAsia="微软雅黑"/>
                <w:b w:val="0"/>
                <w:sz w:val="19"/>
              </w:rPr>
              <w:t>的状态（不只是那个按钮丑）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以前问完就没了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2.4.0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装新版本之后「数据没了」—— 这是这一版唯一要修的事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2.3.9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右上角那三个窗口按钮（— □ ✕）看不见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2.3.8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全屏那层遮罩，默认关掉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2.3.7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毛玻璃去掉了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2.3.6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配色系统整个重做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2.3.5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浅色主题不再「全屏雾蒙蒙」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2.3.4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修「换一张」点了没反应（紧挨着的「去掉背景」也一样）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2.3.3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四套新配色（偏女性向）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2.3.2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修了「别人电脑上装完打不开」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2.3.1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修了一个我自己搞出来的 bug：</w:t>
            </w:r>
            <w:r>
              <w:rPr>
                <w:rFonts w:ascii="微软雅黑" w:hAnsi="微软雅黑" w:eastAsia="微软雅黑"/>
                <w:b/>
                <w:sz w:val="19"/>
              </w:rPr>
              <w:t>点一下饼图，整张图就没了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四个统计口径的错（都在数据上，不在画面上）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2.2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① 打卡项目能自己增删改了。⚙ 设置 → 个性化 → 打卡项：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① 看图录入能一次认多条了。以前一张账单列表截图只认回一条，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2.0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① 数据搬家了：从三本 Excel 搬进了数据库（小煦拾简.db）。</w:t>
            </w:r>
          </w:p>
        </w:tc>
      </w:tr>
    </w:tbl>
    <w:p/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逐版本记录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2.5.1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这一版起头是你说「我的背景呢，看不见啊」和「你日记那里还是用的华文行楷」——两个</w:t>
      </w:r>
      <w:r>
        <w:rPr>
          <w:rFonts w:ascii="微软雅黑" w:hAnsi="微软雅黑" w:eastAsia="微软雅黑"/>
          <w:b/>
          <w:sz w:val="21"/>
        </w:rPr>
        <w:t>只有装了包才会遇到的真 bug</w:t>
      </w:r>
      <w:r>
        <w:rPr>
          <w:rFonts w:ascii="微软雅黑" w:hAnsi="微软雅黑" w:eastAsia="微软雅黑"/>
          <w:b w:val="0"/>
          <w:sz w:val="21"/>
        </w:rPr>
        <w:t>，外加按你的要求把 Tailwind／daisyUI 的地基搭起来。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⓪ </w:t>
      </w:r>
      <w:r>
        <w:rPr>
          <w:rFonts w:ascii="微软雅黑" w:hAnsi="微软雅黑" w:eastAsia="微软雅黑"/>
          <w:b/>
          <w:sz w:val="21"/>
        </w:rPr>
        <w:t>日记字体还是华文行楷</w:t>
      </w:r>
      <w:r>
        <w:rPr>
          <w:rFonts w:ascii="微软雅黑" w:hAnsi="微软雅黑" w:eastAsia="微软雅黑"/>
          <w:b w:val="0"/>
          <w:sz w:val="21"/>
        </w:rPr>
        <w:t xml:space="preserve"> —— </w:t>
      </w:r>
      <w:r>
        <w:rPr>
          <w:rFonts w:ascii="Consolas" w:hAnsi="Consolas" w:eastAsia="微软雅黑"/>
          <w:b w:val="0"/>
          <w:sz w:val="21"/>
        </w:rPr>
        <w:t>@font-face</w:t>
      </w:r>
      <w:r>
        <w:rPr>
          <w:rFonts w:ascii="微软雅黑" w:hAnsi="微软雅黑" w:eastAsia="微软雅黑"/>
          <w:b w:val="0"/>
          <w:sz w:val="21"/>
        </w:rPr>
        <w:t xml:space="preserve"> 静默失败了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现象：2.4.8 就把 </w:t>
      </w:r>
      <w:r>
        <w:rPr>
          <w:rFonts w:ascii="Consolas" w:hAnsi="Consolas" w:eastAsia="微软雅黑"/>
          <w:b w:val="0"/>
          <w:sz w:val="21"/>
        </w:rPr>
        <w:t>shoujinti.ttf</w:t>
      </w:r>
      <w:r>
        <w:rPr>
          <w:rFonts w:ascii="微软雅黑" w:hAnsi="微软雅黑" w:eastAsia="微软雅黑"/>
          <w:b w:val="0"/>
          <w:sz w:val="21"/>
        </w:rPr>
        <w:t xml:space="preserve"> 打进包了、CSS 里也写了 </w:t>
      </w:r>
      <w:r>
        <w:rPr>
          <w:rFonts w:ascii="Consolas" w:hAnsi="Consolas" w:eastAsia="微软雅黑"/>
          <w:b w:val="0"/>
          <w:sz w:val="21"/>
        </w:rPr>
        <w:t>@font-face</w:t>
      </w:r>
      <w:r>
        <w:rPr>
          <w:rFonts w:ascii="微软雅黑" w:hAnsi="微软雅黑" w:eastAsia="微软雅黑"/>
          <w:b w:val="0"/>
          <w:sz w:val="21"/>
        </w:rPr>
        <w:t>，但你看日记</w:t>
      </w:r>
      <w:r>
        <w:rPr>
          <w:rFonts w:ascii="微软雅黑" w:hAnsi="微软雅黑" w:eastAsia="微软雅黑"/>
          <w:b/>
          <w:sz w:val="21"/>
        </w:rPr>
        <w:t>还是华文行楷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查证过程（好几次差点被误导）：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测法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文件本身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TrueType(glyf)、18 张表、</w:t>
            </w:r>
            <w:r>
              <w:rPr>
                <w:rFonts w:ascii="Consolas" w:hAnsi="Consolas" w:eastAsia="微软雅黑"/>
                <w:b w:val="0"/>
                <w:sz w:val="19"/>
              </w:rPr>
              <w:t>glyf</w:t>
            </w:r>
            <w:r>
              <w:rPr>
                <w:rFonts w:ascii="微软雅黑" w:hAnsi="微软雅黑" w:eastAsia="微软雅黑"/>
                <w:b w:val="0"/>
                <w:sz w:val="19"/>
              </w:rPr>
              <w:t>/</w:t>
            </w:r>
            <w:r>
              <w:rPr>
                <w:rFonts w:ascii="Consolas" w:hAnsi="Consolas" w:eastAsia="微软雅黑"/>
                <w:b w:val="0"/>
                <w:sz w:val="19"/>
              </w:rPr>
              <w:t>cmap</w:t>
            </w:r>
            <w:r>
              <w:rPr>
                <w:rFonts w:ascii="微软雅黑" w:hAnsi="微软雅黑" w:eastAsia="微软雅黑"/>
                <w:b w:val="0"/>
                <w:sz w:val="19"/>
              </w:rPr>
              <w:t>/</w:t>
            </w:r>
            <w:r>
              <w:rPr>
                <w:rFonts w:ascii="Consolas" w:hAnsi="Consolas" w:eastAsia="微软雅黑"/>
                <w:b w:val="0"/>
                <w:sz w:val="19"/>
              </w:rPr>
              <w:t>loca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齐全、12636924 字节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裸页面里 </w:t>
            </w:r>
            <w:r>
              <w:rPr>
                <w:rFonts w:ascii="Consolas" w:hAnsi="Consolas" w:eastAsia="微软雅黑"/>
                <w:b w:val="0"/>
                <w:sz w:val="19"/>
              </w:rPr>
              <w:t>@font-face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Consolas" w:hAnsi="Consolas" w:eastAsia="微软雅黑"/>
                <w:b w:val="0"/>
                <w:sz w:val="19"/>
              </w:rPr>
              <w:t>document.fonts.size =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 xml:space="preserve">应用页面里 </w:t>
            </w:r>
            <w:r>
              <w:rPr>
                <w:rFonts w:ascii="Consolas" w:hAnsi="Consolas" w:eastAsia="微软雅黑"/>
                <w:b/>
                <w:sz w:val="19"/>
              </w:rPr>
              <w:t>@font-face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❌ </w:t>
            </w:r>
            <w:r>
              <w:rPr>
                <w:rFonts w:ascii="Consolas" w:hAnsi="Consolas" w:eastAsia="微软雅黑"/>
                <w:b/>
                <w:sz w:val="19"/>
              </w:rPr>
              <w:t>document.fonts.size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一直是 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FontFace API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加载同一个文件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Consolas" w:hAnsi="Consolas" w:eastAsia="微软雅黑"/>
                <w:b w:val="0"/>
                <w:sz w:val="19"/>
              </w:rPr>
              <w:t>status = loaded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，像素对比字形明确不同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 xml:space="preserve">结论：CSS 的 </w:t>
      </w:r>
      <w:r>
        <w:rPr>
          <w:rFonts w:ascii="Consolas" w:hAnsi="Consolas" w:eastAsia="微软雅黑"/>
          <w:b/>
          <w:sz w:val="21"/>
        </w:rPr>
        <w:t>@font-face</w:t>
      </w:r>
      <w:r>
        <w:rPr>
          <w:rFonts w:ascii="微软雅黑" w:hAnsi="微软雅黑" w:eastAsia="微软雅黑"/>
          <w:b/>
          <w:sz w:val="21"/>
        </w:rPr>
        <w:t xml:space="preserve"> 在这个应用里不可靠</w:t>
      </w:r>
      <w:r>
        <w:rPr>
          <w:rFonts w:ascii="微软雅黑" w:hAnsi="微软雅黑" w:eastAsia="微软雅黑"/>
          <w:b w:val="0"/>
          <w:sz w:val="21"/>
        </w:rPr>
        <w:t>（同样的文件和规则，裸页面能注册、应用页面不行），字体静默回退成回退链里的华文行楷 ——而回退链里正好放了个"气韵接近"的行楷，所以</w:t>
      </w:r>
      <w:r>
        <w:rPr>
          <w:rFonts w:ascii="微软雅黑" w:hAnsi="微软雅黑" w:eastAsia="微软雅黑"/>
          <w:b/>
          <w:sz w:val="21"/>
        </w:rPr>
        <w:t>看着像生效了</w:t>
      </w:r>
      <w:r>
        <w:rPr>
          <w:rFonts w:ascii="微软雅黑" w:hAnsi="微软雅黑" w:eastAsia="微软雅黑"/>
          <w:b w:val="0"/>
          <w:sz w:val="21"/>
        </w:rPr>
        <w:t>。这种静默失败最坑。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修法</w:t>
      </w:r>
      <w:r>
        <w:rPr>
          <w:rFonts w:ascii="微软雅黑" w:hAnsi="微软雅黑" w:eastAsia="微软雅黑"/>
          <w:b w:val="0"/>
          <w:sz w:val="21"/>
        </w:rPr>
        <w:t>：CSS 里</w:t>
      </w:r>
      <w:r>
        <w:rPr>
          <w:rFonts w:ascii="微软雅黑" w:hAnsi="微软雅黑" w:eastAsia="微软雅黑"/>
          <w:b/>
          <w:sz w:val="21"/>
        </w:rPr>
        <w:t xml:space="preserve">删掉 </w:t>
      </w:r>
      <w:r>
        <w:rPr>
          <w:rFonts w:ascii="Consolas" w:hAnsi="Consolas" w:eastAsia="微软雅黑"/>
          <w:b/>
          <w:sz w:val="21"/>
        </w:rPr>
        <w:t>@font-face</w:t>
      </w:r>
      <w:r>
        <w:rPr>
          <w:rFonts w:ascii="微软雅黑" w:hAnsi="微软雅黑" w:eastAsia="微软雅黑"/>
          <w:b w:val="0"/>
          <w:sz w:val="21"/>
        </w:rPr>
        <w:t xml:space="preserve">，改在 </w:t>
      </w:r>
      <w:r>
        <w:rPr>
          <w:rFonts w:ascii="Consolas" w:hAnsi="Consolas" w:eastAsia="微软雅黑"/>
          <w:b w:val="0"/>
          <w:sz w:val="21"/>
        </w:rPr>
        <w:t>core.js</w:t>
      </w:r>
      <w:r>
        <w:rPr>
          <w:rFonts w:ascii="微软雅黑" w:hAnsi="微软雅黑" w:eastAsia="微软雅黑"/>
          <w:b w:val="0"/>
          <w:sz w:val="21"/>
        </w:rPr>
        <w:t xml:space="preserve"> 里用</w:t>
      </w:r>
      <w:r>
        <w:rPr>
          <w:rFonts w:ascii="Consolas" w:hAnsi="Consolas" w:eastAsia="微软雅黑"/>
          <w:b/>
          <w:sz w:val="21"/>
        </w:rPr>
        <w:t>FontFace API</w:t>
      </w:r>
      <w:r>
        <w:rPr>
          <w:rFonts w:ascii="微软雅黑" w:hAnsi="微软雅黑" w:eastAsia="微软雅黑"/>
          <w:b/>
          <w:sz w:val="21"/>
        </w:rPr>
        <w:t xml:space="preserve"> 加载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sz w:val="21"/>
        </w:rPr>
        <w:t>loadDiaryFontFile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1"/>
        </w:rPr>
        <w:t>applyDiaryFont</w:t>
      </w:r>
      <w:r>
        <w:rPr>
          <w:rFonts w:ascii="微软雅黑" w:hAnsi="微软雅黑" w:eastAsia="微软雅黑"/>
          <w:b w:val="0"/>
          <w:sz w:val="21"/>
        </w:rPr>
        <w:t xml:space="preserve">）——成功失败都有明确 </w:t>
      </w:r>
      <w:r>
        <w:rPr>
          <w:rFonts w:ascii="Consolas" w:hAnsi="Consolas" w:eastAsia="微软雅黑"/>
          <w:b w:val="0"/>
          <w:sz w:val="21"/>
        </w:rPr>
        <w:t>status</w:t>
      </w:r>
      <w:r>
        <w:rPr>
          <w:rFonts w:ascii="微软雅黑" w:hAnsi="微软雅黑" w:eastAsia="微软雅黑"/>
          <w:b w:val="0"/>
          <w:sz w:val="21"/>
        </w:rPr>
        <w:t>，失败还会报出来。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顺带按你的要求</w:t>
      </w:r>
      <w:r>
        <w:rPr>
          <w:rFonts w:ascii="微软雅黑" w:hAnsi="微软雅黑" w:eastAsia="微软雅黑"/>
          <w:b/>
          <w:sz w:val="21"/>
        </w:rPr>
        <w:t>加了字体选择</w:t>
      </w:r>
      <w:r>
        <w:rPr>
          <w:rFonts w:ascii="微软雅黑" w:hAnsi="微软雅黑" w:eastAsia="微软雅黑"/>
          <w:b w:val="0"/>
          <w:sz w:val="21"/>
        </w:rPr>
        <w:t xml:space="preserve">：⚙ 设置 → 外观 → </w:t>
      </w:r>
      <w:r>
        <w:rPr>
          <w:rFonts w:ascii="微软雅黑" w:hAnsi="微软雅黑" w:eastAsia="微软雅黑"/>
          <w:b/>
          <w:sz w:val="21"/>
        </w:rPr>
        <w:t>日记字体</w:t>
      </w:r>
      <w:r>
        <w:rPr>
          <w:rFonts w:ascii="微软雅黑" w:hAnsi="微软雅黑" w:eastAsia="微软雅黑"/>
          <w:b w:val="0"/>
          <w:sz w:val="21"/>
        </w:rPr>
        <w:t xml:space="preserve">，两个自带字体任选（值存 </w:t>
      </w:r>
      <w:r>
        <w:rPr>
          <w:rFonts w:ascii="Consolas" w:hAnsi="Consolas" w:eastAsia="微软雅黑"/>
          <w:b w:val="0"/>
          <w:sz w:val="21"/>
        </w:rPr>
        <w:t>diary_font</w:t>
      </w:r>
      <w:r>
        <w:rPr>
          <w:rFonts w:ascii="微软雅黑" w:hAnsi="微软雅黑" w:eastAsia="微软雅黑"/>
          <w:b w:val="0"/>
          <w:sz w:val="21"/>
        </w:rPr>
        <w:t xml:space="preserve">）：· </w:t>
      </w:r>
      <w:r>
        <w:rPr>
          <w:rFonts w:ascii="微软雅黑" w:hAnsi="微软雅黑" w:eastAsia="微软雅黑"/>
          <w:b/>
          <w:sz w:val="21"/>
        </w:rPr>
        <w:t>瘦金体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sz w:val="21"/>
        </w:rPr>
        <w:t>shoujinti.ttf</w:t>
      </w:r>
      <w:r>
        <w:rPr>
          <w:rFonts w:ascii="微软雅黑" w:hAnsi="微软雅黑" w:eastAsia="微软雅黑"/>
          <w:b w:val="0"/>
          <w:sz w:val="21"/>
        </w:rPr>
        <w:t xml:space="preserve"> 12.1 MB，MIT）—— 宋徽宗那种细瘦带尖锋· </w:t>
      </w:r>
      <w:r>
        <w:rPr>
          <w:rFonts w:ascii="微软雅黑" w:hAnsi="微软雅黑" w:eastAsia="微软雅黑"/>
          <w:b/>
          <w:sz w:val="21"/>
        </w:rPr>
        <w:t>马善政行书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sz w:val="21"/>
        </w:rPr>
        <w:t>mashanzheng.ttf</w:t>
      </w:r>
      <w:r>
        <w:rPr>
          <w:rFonts w:ascii="微软雅黑" w:hAnsi="微软雅黑" w:eastAsia="微软雅黑"/>
          <w:b w:val="0"/>
          <w:sz w:val="21"/>
        </w:rPr>
        <w:t xml:space="preserve"> 5.6 MB，</w:t>
      </w:r>
      <w:r>
        <w:rPr>
          <w:rFonts w:ascii="微软雅黑" w:hAnsi="微软雅黑" w:eastAsia="微软雅黑"/>
          <w:b/>
          <w:sz w:val="21"/>
        </w:rPr>
        <w:t>OFL</w:t>
      </w:r>
      <w:r>
        <w:rPr>
          <w:rFonts w:ascii="微软雅黑" w:hAnsi="微软雅黑" w:eastAsia="微软雅黑"/>
          <w:b w:val="0"/>
          <w:sz w:val="21"/>
        </w:rPr>
        <w:t>）—— 毛笔行书· 空 = 用系统书法体（华文行楷）两套字体都</w:t>
      </w:r>
      <w:r>
        <w:rPr>
          <w:rFonts w:ascii="微软雅黑" w:hAnsi="微软雅黑" w:eastAsia="微软雅黑"/>
          <w:b/>
          <w:sz w:val="21"/>
        </w:rPr>
        <w:t>按需加载</w:t>
      </w:r>
      <w:r>
        <w:rPr>
          <w:rFonts w:ascii="微软雅黑" w:hAnsi="微软雅黑" w:eastAsia="微软雅黑"/>
          <w:b w:val="0"/>
          <w:sz w:val="21"/>
        </w:rPr>
        <w:t>（选哪个下哪个，不会一次下 17.6 MB）。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</w:t>
      </w:r>
      <w:r>
        <w:rPr>
          <w:rFonts w:ascii="Consolas" w:hAnsi="Consolas" w:eastAsia="微软雅黑"/>
          <w:b w:val="0"/>
          <w:sz w:val="21"/>
        </w:rPr>
        <w:t>diary_font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 xml:space="preserve">必须登记进 </w:t>
      </w:r>
      <w:r>
        <w:rPr>
          <w:rFonts w:ascii="Consolas" w:hAnsi="Consolas" w:eastAsia="微软雅黑"/>
          <w:b/>
          <w:sz w:val="21"/>
        </w:rPr>
        <w:t>SETTINGS_DEFAULTS</w:t>
      </w:r>
      <w:r>
        <w:rPr>
          <w:rFonts w:ascii="微软雅黑" w:hAnsi="微软雅黑" w:eastAsia="微软雅黑"/>
          <w:b w:val="0"/>
          <w:sz w:val="21"/>
        </w:rPr>
        <w:t xml:space="preserve"> —— 不登记的话</w:t>
      </w:r>
      <w:r>
        <w:rPr>
          <w:rFonts w:ascii="Consolas" w:hAnsi="Consolas" w:eastAsia="微软雅黑"/>
          <w:b w:val="0"/>
          <w:sz w:val="21"/>
        </w:rPr>
        <w:t>settings_load</w:t>
      </w:r>
      <w:r>
        <w:rPr>
          <w:rFonts w:ascii="微软雅黑" w:hAnsi="微软雅黑" w:eastAsia="微软雅黑"/>
          <w:b w:val="0"/>
          <w:sz w:val="21"/>
        </w:rPr>
        <w:t xml:space="preserve"> 会把不在表里的键丢掉，用户选了又变回去（</w:t>
      </w:r>
      <w:r>
        <w:rPr>
          <w:rFonts w:ascii="Consolas" w:hAnsi="Consolas" w:eastAsia="微软雅黑"/>
          <w:b w:val="0"/>
          <w:sz w:val="21"/>
        </w:rPr>
        <w:t>notes_salt</w:t>
      </w:r>
      <w:r>
        <w:rPr>
          <w:rFonts w:ascii="微软雅黑" w:hAnsi="微软雅黑" w:eastAsia="微软雅黑"/>
          <w:b w:val="0"/>
          <w:sz w:val="21"/>
        </w:rPr>
        <w:t xml:space="preserve"> 没登记就导致过「加密笔记全部打不开」）。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补了 </w:t>
      </w:r>
      <w:r>
        <w:rPr>
          <w:rFonts w:ascii="微软雅黑" w:hAnsi="微软雅黑" w:eastAsia="微软雅黑"/>
          <w:b/>
          <w:sz w:val="21"/>
        </w:rPr>
        <w:t>8 条静态断言</w:t>
      </w:r>
      <w:r>
        <w:rPr>
          <w:rFonts w:ascii="微软雅黑" w:hAnsi="微软雅黑" w:eastAsia="微软雅黑"/>
          <w:b w:val="0"/>
          <w:sz w:val="21"/>
        </w:rPr>
        <w:t xml:space="preserve">钉住这条链路（不真下 17.6 MB 的字体）：走 </w:t>
      </w:r>
      <w:r>
        <w:rPr>
          <w:rFonts w:ascii="Consolas" w:hAnsi="Consolas" w:eastAsia="微软雅黑"/>
          <w:b w:val="0"/>
          <w:sz w:val="21"/>
        </w:rPr>
        <w:t>--diary-font</w:t>
      </w:r>
      <w:r>
        <w:rPr>
          <w:rFonts w:ascii="微软雅黑" w:hAnsi="微软雅黑" w:eastAsia="微软雅黑"/>
          <w:b w:val="0"/>
          <w:sz w:val="21"/>
        </w:rPr>
        <w:t xml:space="preserve">／CSS 里没有真的 </w:t>
      </w:r>
      <w:r>
        <w:rPr>
          <w:rFonts w:ascii="Consolas" w:hAnsi="Consolas" w:eastAsia="微软雅黑"/>
          <w:b w:val="0"/>
          <w:sz w:val="21"/>
        </w:rPr>
        <w:t>@font-face</w:t>
      </w:r>
      <w:r>
        <w:rPr>
          <w:rFonts w:ascii="微软雅黑" w:hAnsi="微软雅黑" w:eastAsia="微软雅黑"/>
          <w:b w:val="0"/>
          <w:sz w:val="21"/>
        </w:rPr>
        <w:t xml:space="preserve"> 规则／</w:t>
      </w:r>
      <w:r>
        <w:rPr>
          <w:rFonts w:ascii="Consolas" w:hAnsi="Consolas" w:eastAsia="微软雅黑"/>
          <w:b w:val="0"/>
          <w:sz w:val="21"/>
        </w:rPr>
        <w:t>DIARY_FONTS</w:t>
      </w:r>
      <w:r>
        <w:rPr>
          <w:rFonts w:ascii="微软雅黑" w:hAnsi="微软雅黑" w:eastAsia="微软雅黑"/>
          <w:b w:val="0"/>
          <w:sz w:val="21"/>
        </w:rPr>
        <w:t xml:space="preserve"> 登记表／</w:t>
      </w:r>
      <w:r>
        <w:rPr>
          <w:rFonts w:ascii="Consolas" w:hAnsi="Consolas" w:eastAsia="微软雅黑"/>
          <w:b w:val="0"/>
          <w:sz w:val="21"/>
        </w:rPr>
        <w:t>applyDiaryFont</w:t>
      </w:r>
      <w:r>
        <w:rPr>
          <w:rFonts w:ascii="微软雅黑" w:hAnsi="微软雅黑" w:eastAsia="微软雅黑"/>
          <w:b w:val="0"/>
          <w:sz w:val="21"/>
        </w:rPr>
        <w:t xml:space="preserve"> 存在／用了 </w:t>
      </w:r>
      <w:r>
        <w:rPr>
          <w:rFonts w:ascii="Consolas" w:hAnsi="Consolas" w:eastAsia="微软雅黑"/>
          <w:b w:val="0"/>
          <w:sz w:val="21"/>
        </w:rPr>
        <w:t>new FontFace(</w:t>
      </w:r>
      <w:r>
        <w:rPr>
          <w:rFonts w:ascii="微软雅黑" w:hAnsi="微软雅黑" w:eastAsia="微软雅黑"/>
          <w:b w:val="0"/>
          <w:sz w:val="21"/>
        </w:rPr>
        <w:t>／两套字体都登记／两个文件都在。</w:t>
      </w:r>
      <w:r>
        <w:rPr>
          <w:rFonts w:ascii="微软雅黑" w:hAnsi="微软雅黑" w:eastAsia="微软雅黑"/>
          <w:b/>
          <w:sz w:val="21"/>
        </w:rPr>
        <w:t>反向验证</w:t>
      </w:r>
      <w:r>
        <w:rPr>
          <w:rFonts w:ascii="微软雅黑" w:hAnsi="微软雅黑" w:eastAsia="微软雅黑"/>
          <w:b w:val="0"/>
          <w:sz w:val="21"/>
        </w:rPr>
        <w:t xml:space="preserve">：把 </w:t>
      </w:r>
      <w:r>
        <w:rPr>
          <w:rFonts w:ascii="Consolas" w:hAnsi="Consolas" w:eastAsia="微软雅黑"/>
          <w:b w:val="0"/>
          <w:sz w:val="21"/>
        </w:rPr>
        <w:t>@font-face</w:t>
      </w:r>
      <w:r>
        <w:rPr>
          <w:rFonts w:ascii="微软雅黑" w:hAnsi="微软雅黑" w:eastAsia="微软雅黑"/>
          <w:b w:val="0"/>
          <w:sz w:val="21"/>
        </w:rPr>
        <w:t xml:space="preserve"> 规则加回 CSS，测试当场报红。自测从 344 涨到 </w:t>
      </w:r>
      <w:r>
        <w:rPr>
          <w:rFonts w:ascii="微软雅黑" w:hAnsi="微软雅黑" w:eastAsia="微软雅黑"/>
          <w:b/>
          <w:sz w:val="21"/>
        </w:rPr>
        <w:t>352 项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① </w:t>
      </w:r>
      <w:r>
        <w:rPr>
          <w:rFonts w:ascii="微软雅黑" w:hAnsi="微软雅黑" w:eastAsia="微软雅黑"/>
          <w:b/>
          <w:sz w:val="21"/>
        </w:rPr>
        <w:t>背景图没了</w:t>
      </w:r>
      <w:r>
        <w:rPr>
          <w:rFonts w:ascii="微软雅黑" w:hAnsi="微软雅黑" w:eastAsia="微软雅黑"/>
          <w:b w:val="0"/>
          <w:sz w:val="21"/>
        </w:rPr>
        <w:t xml:space="preserve"> —— body 的底色把它整个盖住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现象：</w:t>
      </w:r>
      <w:r>
        <w:rPr>
          <w:rFonts w:ascii="Consolas" w:hAnsi="Consolas" w:eastAsia="微软雅黑"/>
          <w:b w:val="0"/>
          <w:sz w:val="21"/>
        </w:rPr>
        <w:t>&lt;html class="has-bg"&gt;</w:t>
      </w:r>
      <w:r>
        <w:rPr>
          <w:rFonts w:ascii="微软雅黑" w:hAnsi="微软雅黑" w:eastAsia="微软雅黑"/>
          <w:b w:val="0"/>
          <w:sz w:val="21"/>
        </w:rPr>
        <w:t xml:space="preserve"> 加了、</w:t>
      </w:r>
      <w:r>
        <w:rPr>
          <w:rFonts w:ascii="Consolas" w:hAnsi="Consolas" w:eastAsia="微软雅黑"/>
          <w:b w:val="0"/>
          <w:sz w:val="21"/>
        </w:rPr>
        <w:t>--bg-img: url("/bg?v=0")</w:t>
      </w:r>
      <w:r>
        <w:rPr>
          <w:rFonts w:ascii="微软雅黑" w:hAnsi="微软雅黑" w:eastAsia="微软雅黑"/>
          <w:b w:val="0"/>
          <w:sz w:val="21"/>
        </w:rPr>
        <w:t xml:space="preserve"> 也设了、</w:t>
      </w:r>
      <w:r>
        <w:rPr>
          <w:rFonts w:ascii="Consolas" w:hAnsi="Consolas" w:eastAsia="微软雅黑"/>
          <w:b w:val="0"/>
          <w:sz w:val="21"/>
        </w:rPr>
        <w:t>/bg</w:t>
      </w:r>
      <w:r>
        <w:rPr>
          <w:rFonts w:ascii="微软雅黑" w:hAnsi="微软雅黑" w:eastAsia="微软雅黑"/>
          <w:b w:val="0"/>
          <w:sz w:val="21"/>
        </w:rPr>
        <w:t xml:space="preserve"> 端点返回 200 和 118,668 字节的 JPEG —— </w:t>
      </w:r>
      <w:r>
        <w:rPr>
          <w:rFonts w:ascii="微软雅黑" w:hAnsi="微软雅黑" w:eastAsia="微软雅黑"/>
          <w:b/>
          <w:sz w:val="21"/>
        </w:rPr>
        <w:t>全都对，但照片就是不显示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根因是 CSS 层叠里一条不显眼的规则：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· 第 78 行：</w:t>
      </w:r>
      <w:r>
        <w:rPr>
          <w:rFonts w:ascii="Consolas" w:hAnsi="Consolas" w:eastAsia="微软雅黑"/>
          <w:b w:val="0"/>
          <w:sz w:val="21"/>
        </w:rPr>
        <w:t>body{background:var(--bg)}</w:t>
      </w:r>
      <w:r>
        <w:rPr>
          <w:rFonts w:ascii="微软雅黑" w:hAnsi="微软雅黑" w:eastAsia="微软雅黑"/>
          <w:b w:val="0"/>
          <w:sz w:val="21"/>
        </w:rPr>
        <w:t xml:space="preserve">  ← </w:t>
      </w:r>
      <w:r>
        <w:rPr>
          <w:rFonts w:ascii="微软雅黑" w:hAnsi="微软雅黑" w:eastAsia="微软雅黑"/>
          <w:b/>
          <w:sz w:val="21"/>
        </w:rPr>
        <w:t>不透明底色</w:t>
      </w:r>
      <w:r>
        <w:rPr>
          <w:rFonts w:ascii="微软雅黑" w:hAnsi="微软雅黑" w:eastAsia="微软雅黑"/>
          <w:b w:val="0"/>
          <w:sz w:val="21"/>
        </w:rPr>
        <w:t>· 第 96 行：</w:t>
      </w:r>
      <w:r>
        <w:rPr>
          <w:rFonts w:ascii="Consolas" w:hAnsi="Consolas" w:eastAsia="微软雅黑"/>
          <w:b w:val="0"/>
          <w:sz w:val="21"/>
        </w:rPr>
        <w:t>body::before{z-index:-2}</w:t>
      </w:r>
      <w:r>
        <w:rPr>
          <w:rFonts w:ascii="微软雅黑" w:hAnsi="微软雅黑" w:eastAsia="微软雅黑"/>
          <w:b w:val="0"/>
          <w:sz w:val="21"/>
        </w:rPr>
        <w:t xml:space="preserve">     ← 照片画在这里· 第 104 行：</w:t>
      </w:r>
      <w:r>
        <w:rPr>
          <w:rFonts w:ascii="Consolas" w:hAnsi="Consolas" w:eastAsia="微软雅黑"/>
          <w:b w:val="0"/>
          <w:sz w:val="21"/>
        </w:rPr>
        <w:t>body::after{z-index:-1}</w:t>
      </w:r>
      <w:r>
        <w:rPr>
          <w:rFonts w:ascii="微软雅黑" w:hAnsi="微软雅黑" w:eastAsia="微软雅黑"/>
          <w:b w:val="0"/>
          <w:sz w:val="21"/>
        </w:rPr>
        <w:t xml:space="preserve">     ← 遮罩画在这里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负 z-index 的伪元素画在「自己所属元素（body）的背景之下」</w:t>
      </w:r>
      <w:r>
        <w:rPr>
          <w:rFonts w:ascii="微软雅黑" w:hAnsi="微软雅黑" w:eastAsia="微软雅黑"/>
          <w:b w:val="0"/>
          <w:sz w:val="21"/>
        </w:rPr>
        <w:t xml:space="preserve"> ——所以 body 那层不透明底色把照片和遮罩</w:t>
      </w:r>
      <w:r>
        <w:rPr>
          <w:rFonts w:ascii="微软雅黑" w:hAnsi="微软雅黑" w:eastAsia="微软雅黑"/>
          <w:b/>
          <w:sz w:val="21"/>
        </w:rPr>
        <w:t>两张都挡死了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最坑的是排查过程：</w:t>
      </w:r>
      <w:r>
        <w:rPr>
          <w:rFonts w:ascii="Consolas" w:hAnsi="Consolas" w:eastAsia="微软雅黑"/>
          <w:b w:val="0"/>
          <w:sz w:val="21"/>
        </w:rPr>
        <w:t>has-bg</w:t>
      </w:r>
      <w:r>
        <w:rPr>
          <w:rFonts w:ascii="微软雅黑" w:hAnsi="微软雅黑" w:eastAsia="微软雅黑"/>
          <w:b w:val="0"/>
          <w:sz w:val="21"/>
        </w:rPr>
        <w:t xml:space="preserve"> 和 </w:t>
      </w:r>
      <w:r>
        <w:rPr>
          <w:rFonts w:ascii="Consolas" w:hAnsi="Consolas" w:eastAsia="微软雅黑"/>
          <w:b w:val="0"/>
          <w:sz w:val="21"/>
        </w:rPr>
        <w:t>--bg-img</w:t>
      </w:r>
      <w:r>
        <w:rPr>
          <w:rFonts w:ascii="微软雅黑" w:hAnsi="微软雅黑" w:eastAsia="微软雅黑"/>
          <w:b w:val="0"/>
          <w:sz w:val="21"/>
        </w:rPr>
        <w:t xml:space="preserve"> 都明明设上了，差点被这一点带着往 JS 那边找。</w:t>
      </w:r>
      <w:r>
        <w:rPr>
          <w:rFonts w:ascii="微软雅黑" w:hAnsi="微软雅黑" w:eastAsia="微软雅黑"/>
          <w:b/>
          <w:sz w:val="21"/>
        </w:rPr>
        <w:t>要看的是"谁盖住了它"，不是"设上了没有"。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修法：</w:t>
      </w:r>
      <w:r>
        <w:rPr>
          <w:rFonts w:ascii="Consolas" w:hAnsi="Consolas" w:eastAsia="微软雅黑"/>
          <w:b w:val="0"/>
          <w:sz w:val="21"/>
        </w:rPr>
        <w:t>:root.has-bg body{background:transparent}</w:t>
      </w:r>
      <w:r>
        <w:rPr>
          <w:rFonts w:ascii="微软雅黑" w:hAnsi="微软雅黑" w:eastAsia="微软雅黑"/>
          <w:b w:val="0"/>
          <w:sz w:val="21"/>
        </w:rPr>
        <w:t xml:space="preserve">。遮罩那层本身就是 </w:t>
      </w:r>
      <w:r>
        <w:rPr>
          <w:rFonts w:ascii="Consolas" w:hAnsi="Consolas" w:eastAsia="微软雅黑"/>
          <w:b w:val="0"/>
          <w:sz w:val="21"/>
        </w:rPr>
        <w:t>var(--bg)</w:t>
      </w:r>
      <w:r>
        <w:rPr>
          <w:rFonts w:ascii="微软雅黑" w:hAnsi="微软雅黑" w:eastAsia="微软雅黑"/>
          <w:b w:val="0"/>
          <w:sz w:val="21"/>
        </w:rPr>
        <w:t xml:space="preserve"> 加 </w:t>
      </w:r>
      <w:r>
        <w:rPr>
          <w:rFonts w:ascii="Consolas" w:hAnsi="Consolas" w:eastAsia="微软雅黑"/>
          <w:b w:val="0"/>
          <w:sz w:val="21"/>
        </w:rPr>
        <w:t>--bg-dim</w:t>
      </w:r>
      <w:r>
        <w:rPr>
          <w:rFonts w:ascii="微软雅黑" w:hAnsi="微软雅黑" w:eastAsia="微软雅黑"/>
          <w:b w:val="0"/>
          <w:sz w:val="21"/>
        </w:rPr>
        <w:t xml:space="preserve"> 透明度，所以视觉上毫无变化，只是把 body 的底让开、露出下面两层。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补了</w:t>
      </w:r>
      <w:r>
        <w:rPr>
          <w:rFonts w:ascii="微软雅黑" w:hAnsi="微软雅黑" w:eastAsia="微软雅黑"/>
          <w:b/>
          <w:sz w:val="21"/>
        </w:rPr>
        <w:t>两条源码静态断言</w:t>
      </w:r>
      <w:r>
        <w:rPr>
          <w:rFonts w:ascii="微软雅黑" w:hAnsi="微软雅黑" w:eastAsia="微软雅黑"/>
          <w:b w:val="0"/>
          <w:sz w:val="21"/>
        </w:rPr>
        <w:t>钉住它（</w:t>
      </w:r>
      <w:r>
        <w:rPr>
          <w:rFonts w:ascii="Consolas" w:hAnsi="Consolas" w:eastAsia="微软雅黑"/>
          <w:b w:val="0"/>
          <w:sz w:val="21"/>
        </w:rPr>
        <w:t>_test.html</w:t>
      </w:r>
      <w:r>
        <w:rPr>
          <w:rFonts w:ascii="微软雅黑" w:hAnsi="微软雅黑" w:eastAsia="微软雅黑"/>
          <w:b w:val="0"/>
          <w:sz w:val="21"/>
        </w:rPr>
        <w:t xml:space="preserve">）：· </w:t>
      </w:r>
      <w:r>
        <w:rPr>
          <w:rFonts w:ascii="Consolas" w:hAnsi="Consolas" w:eastAsia="微软雅黑"/>
          <w:b w:val="0"/>
          <w:sz w:val="21"/>
        </w:rPr>
        <w:t>body::before</w:t>
      </w:r>
      <w:r>
        <w:rPr>
          <w:rFonts w:ascii="微软雅黑" w:hAnsi="微软雅黑" w:eastAsia="微软雅黑"/>
          <w:b w:val="0"/>
          <w:sz w:val="21"/>
        </w:rPr>
        <w:t xml:space="preserve"> 必须用 </w:t>
      </w:r>
      <w:r>
        <w:rPr>
          <w:rFonts w:ascii="Consolas" w:hAnsi="Consolas" w:eastAsia="微软雅黑"/>
          <w:b w:val="0"/>
          <w:sz w:val="21"/>
        </w:rPr>
        <w:t>var(--bg-img)</w:t>
      </w: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Consolas" w:hAnsi="Consolas" w:eastAsia="微软雅黑"/>
          <w:b w:val="0"/>
          <w:sz w:val="21"/>
        </w:rPr>
        <w:t>:root.has-bg body</w:t>
      </w:r>
      <w:r>
        <w:rPr>
          <w:rFonts w:ascii="微软雅黑" w:hAnsi="微软雅黑" w:eastAsia="微软雅黑"/>
          <w:b w:val="0"/>
          <w:sz w:val="21"/>
        </w:rPr>
        <w:t xml:space="preserve"> 必须是 </w:t>
      </w:r>
      <w:r>
        <w:rPr>
          <w:rFonts w:ascii="Consolas" w:hAnsi="Consolas" w:eastAsia="微软雅黑"/>
          <w:b w:val="0"/>
          <w:sz w:val="21"/>
        </w:rPr>
        <w:t>background:transparent</w:t>
      </w:r>
      <w:r>
        <w:rPr>
          <w:rFonts w:ascii="微软雅黑" w:hAnsi="微软雅黑" w:eastAsia="微软雅黑"/>
          <w:b w:val="0"/>
          <w:sz w:val="21"/>
        </w:rPr>
        <w:t>并做了</w:t>
      </w:r>
      <w:r>
        <w:rPr>
          <w:rFonts w:ascii="微软雅黑" w:hAnsi="微软雅黑" w:eastAsia="微软雅黑"/>
          <w:b/>
          <w:sz w:val="21"/>
        </w:rPr>
        <w:t>反向验证</w:t>
      </w:r>
      <w:r>
        <w:rPr>
          <w:rFonts w:ascii="微软雅黑" w:hAnsi="微软雅黑" w:eastAsia="微软雅黑"/>
          <w:b w:val="0"/>
          <w:sz w:val="21"/>
        </w:rPr>
        <w:t xml:space="preserve">：把修法改回 </w:t>
      </w:r>
      <w:r>
        <w:rPr>
          <w:rFonts w:ascii="Consolas" w:hAnsi="Consolas" w:eastAsia="微软雅黑"/>
          <w:b w:val="0"/>
          <w:sz w:val="21"/>
        </w:rPr>
        <w:t>background:var(--bg)</w:t>
      </w:r>
      <w:r>
        <w:rPr>
          <w:rFonts w:ascii="微软雅黑" w:hAnsi="微软雅黑" w:eastAsia="微软雅黑"/>
          <w:b w:val="0"/>
          <w:sz w:val="21"/>
        </w:rPr>
        <w:t xml:space="preserve">，测试当场报红 —— 证明这两条不是空过。自测从 342 涨到 </w:t>
      </w:r>
      <w:r>
        <w:rPr>
          <w:rFonts w:ascii="微软雅黑" w:hAnsi="微软雅黑" w:eastAsia="微软雅黑"/>
          <w:b/>
          <w:sz w:val="21"/>
        </w:rPr>
        <w:t>344 项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② 深色模式「发灰」—— 7 套配色</w:t>
      </w:r>
      <w:r>
        <w:rPr>
          <w:rFonts w:ascii="微软雅黑" w:hAnsi="微软雅黑" w:eastAsia="微软雅黑"/>
          <w:b/>
          <w:sz w:val="21"/>
        </w:rPr>
        <w:t>全部</w:t>
      </w:r>
      <w:r>
        <w:rPr>
          <w:rFonts w:ascii="微软雅黑" w:hAnsi="微软雅黑" w:eastAsia="微软雅黑"/>
          <w:b w:val="0"/>
          <w:sz w:val="21"/>
        </w:rPr>
        <w:t>偏小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实测 7 套配色的「卡片 vs 页面底色」亮度比：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素纸 1.091 / 青瓷 1.099 / 墨色 1.099 / 樱粉 1.094 /蓝粉 1.100 / 藕荷 1.098 / 奶茶 1.102   ← </w:t>
      </w:r>
      <w:r>
        <w:rPr>
          <w:rFonts w:ascii="微软雅黑" w:hAnsi="微软雅黑" w:eastAsia="微软雅黑"/>
          <w:b/>
          <w:sz w:val="21"/>
        </w:rPr>
        <w:t>全部低于 1.15 的门槛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这是</w:t>
      </w:r>
      <w:r>
        <w:rPr>
          <w:rFonts w:ascii="微软雅黑" w:hAnsi="微软雅黑" w:eastAsia="微软雅黑"/>
          <w:b/>
          <w:sz w:val="21"/>
        </w:rPr>
        <w:t>所有深色配色的通病</w:t>
      </w:r>
      <w:r>
        <w:rPr>
          <w:rFonts w:ascii="微软雅黑" w:hAnsi="微软雅黑" w:eastAsia="微软雅黑"/>
          <w:b w:val="0"/>
          <w:sz w:val="21"/>
        </w:rPr>
        <w:t>，不是某一套的问题。修法：</w:t>
      </w:r>
      <w:r>
        <w:rPr>
          <w:rFonts w:ascii="微软雅黑" w:hAnsi="微软雅黑" w:eastAsia="微软雅黑"/>
          <w:b/>
          <w:sz w:val="21"/>
        </w:rPr>
        <w:t xml:space="preserve">保色相不变、只把 </w:t>
      </w:r>
      <w:r>
        <w:rPr>
          <w:rFonts w:ascii="Consolas" w:hAnsi="Consolas" w:eastAsia="微软雅黑"/>
          <w:b/>
          <w:sz w:val="21"/>
        </w:rPr>
        <w:t>--card</w:t>
      </w:r>
      <w:r>
        <w:rPr>
          <w:rFonts w:ascii="微软雅黑" w:hAnsi="微软雅黑" w:eastAsia="微软雅黑"/>
          <w:b/>
          <w:sz w:val="21"/>
        </w:rPr>
        <w:t xml:space="preserve"> 提亮</w:t>
      </w:r>
      <w:r>
        <w:rPr>
          <w:rFonts w:ascii="微软雅黑" w:hAnsi="微软雅黑" w:eastAsia="微软雅黑"/>
          <w:b w:val="0"/>
          <w:sz w:val="21"/>
        </w:rPr>
        <w:t>（在 HSL 里加 L，H/S 原样，所以奶茶还是暖调、青瓷还是青调）。改完 7 套全部落在 1.152~1.176。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只动 </w:t>
      </w:r>
      <w:r>
        <w:rPr>
          <w:rFonts w:ascii="Consolas" w:hAnsi="Consolas" w:eastAsia="微软雅黑"/>
          <w:b w:val="0"/>
          <w:sz w:val="21"/>
        </w:rPr>
        <w:t>--card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 xml:space="preserve">不动 </w:t>
      </w:r>
      <w:r>
        <w:rPr>
          <w:rFonts w:ascii="Consolas" w:hAnsi="Consolas" w:eastAsia="微软雅黑"/>
          <w:b/>
          <w:sz w:val="21"/>
        </w:rPr>
        <w:t>--bg</w:t>
      </w:r>
      <w:r>
        <w:rPr>
          <w:rFonts w:ascii="微软雅黑" w:hAnsi="微软雅黑" w:eastAsia="微软雅黑"/>
          <w:b w:val="0"/>
          <w:sz w:val="21"/>
        </w:rPr>
        <w:t xml:space="preserve"> —— 底色是你选的，动它会牵连一片。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③ 间距「没有统一尺度」—— 收敛 25 处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实测 padding 有 </w:t>
      </w:r>
      <w:r>
        <w:rPr>
          <w:rFonts w:ascii="微软雅黑" w:hAnsi="微软雅黑" w:eastAsia="微软雅黑"/>
          <w:b/>
          <w:sz w:val="21"/>
        </w:rPr>
        <w:t>12 种组合</w:t>
      </w:r>
      <w:r>
        <w:rPr>
          <w:rFonts w:ascii="微软雅黑" w:hAnsi="微软雅黑" w:eastAsia="微软雅黑"/>
          <w:b w:val="0"/>
          <w:sz w:val="21"/>
        </w:rPr>
        <w:t xml:space="preserve">，其中 </w:t>
      </w:r>
      <w:r>
        <w:rPr>
          <w:rFonts w:ascii="Consolas" w:hAnsi="Consolas" w:eastAsia="微软雅黑"/>
          <w:b w:val="0"/>
          <w:sz w:val="21"/>
        </w:rPr>
        <w:t>7px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sz w:val="21"/>
        </w:rPr>
        <w:t>9px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sz w:val="21"/>
        </w:rPr>
        <w:t>11px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sz w:val="21"/>
        </w:rPr>
        <w:t>13px</w:t>
      </w:r>
      <w:r>
        <w:rPr>
          <w:rFonts w:ascii="微软雅黑" w:hAnsi="微软雅黑" w:eastAsia="微软雅黑"/>
          <w:b w:val="0"/>
          <w:sz w:val="21"/>
        </w:rPr>
        <w:t xml:space="preserve"> 是手写凑数。修法：只把偏离 ≤2px 的吸附到 4px 栅格上，</w:t>
      </w:r>
      <w:r>
        <w:rPr>
          <w:rFonts w:ascii="微软雅黑" w:hAnsi="微软雅黑" w:eastAsia="微软雅黑"/>
          <w:b/>
          <w:sz w:val="21"/>
        </w:rPr>
        <w:t>7→6、9→8、11→10、13→12，共 25 处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</w:t>
      </w:r>
      <w:r>
        <w:rPr>
          <w:rFonts w:ascii="微软雅黑" w:hAnsi="微软雅黑" w:eastAsia="微软雅黑"/>
          <w:b/>
          <w:sz w:val="21"/>
        </w:rPr>
        <w:t>故意没改的</w:t>
      </w:r>
      <w:r>
        <w:rPr>
          <w:rFonts w:ascii="微软雅黑" w:hAnsi="微软雅黑" w:eastAsia="微软雅黑"/>
          <w:b w:val="0"/>
          <w:sz w:val="21"/>
        </w:rPr>
        <w:t xml:space="preserve">（都有理由）：· </w:t>
      </w:r>
      <w:r>
        <w:rPr>
          <w:rFonts w:ascii="Consolas" w:hAnsi="Consolas" w:eastAsia="微软雅黑"/>
          <w:b w:val="0"/>
          <w:sz w:val="21"/>
        </w:rPr>
        <w:t>1px</w:t>
      </w:r>
      <w:r>
        <w:rPr>
          <w:rFonts w:ascii="微软雅黑" w:hAnsi="微软雅黑" w:eastAsia="微软雅黑"/>
          <w:b w:val="0"/>
          <w:sz w:val="21"/>
        </w:rPr>
        <w:t>（5 处）—— 那是有意的</w:t>
      </w:r>
      <w:r>
        <w:rPr>
          <w:rFonts w:ascii="微软雅黑" w:hAnsi="微软雅黑" w:eastAsia="微软雅黑"/>
          <w:b/>
          <w:sz w:val="21"/>
        </w:rPr>
        <w:t>发丝线</w:t>
      </w:r>
      <w:r>
        <w:rPr>
          <w:rFonts w:ascii="微软雅黑" w:hAnsi="微软雅黑" w:eastAsia="微软雅黑"/>
          <w:b w:val="0"/>
          <w:sz w:val="21"/>
        </w:rPr>
        <w:t xml:space="preserve">，并成 0 会让东西贴在一起· </w:t>
      </w:r>
      <w:r>
        <w:rPr>
          <w:rFonts w:ascii="Consolas" w:hAnsi="Consolas" w:eastAsia="微软雅黑"/>
          <w:b w:val="0"/>
          <w:sz w:val="21"/>
        </w:rPr>
        <w:t>3px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sz w:val="21"/>
        </w:rPr>
        <w:t>5px</w:t>
      </w:r>
      <w:r>
        <w:rPr>
          <w:rFonts w:ascii="微软雅黑" w:hAnsi="微软雅黑" w:eastAsia="微软雅黑"/>
          <w:b w:val="0"/>
          <w:sz w:val="21"/>
        </w:rPr>
        <w:t xml:space="preserve">（19 处）—— 小控件微调，并入 4/6 会把密集控件改散· </w:t>
      </w:r>
      <w:r>
        <w:rPr>
          <w:rFonts w:ascii="Consolas" w:hAnsi="Consolas" w:eastAsia="微软雅黑"/>
          <w:b w:val="0"/>
          <w:sz w:val="21"/>
        </w:rPr>
        <w:t>22/26/30/34 → 20/24/28/32</w:t>
      </w:r>
      <w:r>
        <w:rPr>
          <w:rFonts w:ascii="微软雅黑" w:hAnsi="微软雅黑" w:eastAsia="微软雅黑"/>
          <w:b w:val="0"/>
          <w:sz w:val="21"/>
        </w:rPr>
        <w:t xml:space="preserve"> —— 大间距差 2px 看得出来，收益小风险大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④ 顺手确认「你以为有问题、其实没问题」的两处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你提的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查证结果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「日期那个暗红不好看」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行 1073 .hero h1{color:var(--txt)}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2.0「简约风」早就改成正文色了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「提醒的绿条过艳」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深色下用的是 </w:t>
            </w:r>
            <w:r>
              <w:rPr>
                <w:rFonts w:ascii="Consolas" w:hAnsi="Consolas" w:eastAsia="微软雅黑"/>
                <w:b w:val="0"/>
                <w:sz w:val="19"/>
              </w:rPr>
              <w:t>--green-l:#003513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微软雅黑" w:hAnsi="微软雅黑" w:eastAsia="微软雅黑"/>
                <w:b/>
                <w:sz w:val="19"/>
              </w:rPr>
              <w:t>很暗</w:t>
            </w:r>
            <w:r>
              <w:rPr>
                <w:rFonts w:ascii="微软雅黑" w:hAnsi="微软雅黑" w:eastAsia="微软雅黑"/>
                <w:b w:val="0"/>
                <w:sz w:val="19"/>
              </w:rPr>
              <w:t>），不是亮绿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⑤ Tailwind + daisyUI 地基（你定的方案）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核心不是"装了包"，而是</w:t>
      </w:r>
      <w:r>
        <w:rPr>
          <w:rFonts w:ascii="微软雅黑" w:hAnsi="微软雅黑" w:eastAsia="微软雅黑"/>
          <w:b/>
          <w:sz w:val="21"/>
        </w:rPr>
        <w:t>四次实验找出的两条硬约束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构建内容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界面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根因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完整 Tailwind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❌ hero 文字全叠住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daisyUI 的 </w:t>
            </w:r>
            <w:r>
              <w:rPr>
                <w:rFonts w:ascii="Consolas" w:hAnsi="Consolas" w:eastAsia="微软雅黑"/>
                <w:b w:val="0"/>
                <w:sz w:val="19"/>
              </w:rPr>
              <w:t>.hero{display:grid}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跟应用的 </w:t>
            </w:r>
            <w:r>
              <w:rPr>
                <w:rFonts w:ascii="Consolas" w:hAnsi="Consolas" w:eastAsia="微软雅黑"/>
                <w:b w:val="0"/>
                <w:sz w:val="19"/>
              </w:rPr>
              <w:t>.hero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撞名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去掉 preflight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❌ 还是叠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撞的是</w:t>
            </w:r>
            <w:r>
              <w:rPr>
                <w:rFonts w:ascii="微软雅黑" w:hAnsi="微软雅黑" w:eastAsia="微软雅黑"/>
                <w:b/>
                <w:sz w:val="19"/>
              </w:rPr>
              <w:t>组件类</w:t>
            </w:r>
            <w:r>
              <w:rPr>
                <w:rFonts w:ascii="微软雅黑" w:hAnsi="微软雅黑" w:eastAsia="微软雅黑"/>
                <w:b w:val="0"/>
                <w:sz w:val="19"/>
              </w:rPr>
              <w:t>（.card/.btn/.modal/.tab…），不是 reset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加 </w:t>
            </w:r>
            <w:r>
              <w:rPr>
                <w:rFonts w:ascii="Consolas" w:hAnsi="Consolas" w:eastAsia="微软雅黑"/>
                <w:b w:val="0"/>
                <w:sz w:val="19"/>
              </w:rPr>
              <w:t>ds-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前缀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9"/>
              </w:rPr>
              <w:t>换成图标坏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Tailwind 的 preflight 把内联 </w:t>
            </w:r>
            <w:r>
              <w:rPr>
                <w:rFonts w:ascii="Consolas" w:hAnsi="Consolas" w:eastAsia="微软雅黑"/>
                <w:b w:val="0"/>
                <w:sz w:val="19"/>
              </w:rPr>
              <w:t>&lt;svg&gt;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reset 成 </w:t>
            </w:r>
            <w:r>
              <w:rPr>
                <w:rFonts w:ascii="Consolas" w:hAnsi="Consolas" w:eastAsia="微软雅黑"/>
                <w:b w:val="0"/>
                <w:sz w:val="19"/>
              </w:rPr>
              <w:t>display:block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前缀 + 去 preflight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正常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两个问题都解决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排除的两个常见嫌疑</w:t>
      </w:r>
      <w:r>
        <w:rPr>
          <w:rFonts w:ascii="微软雅黑" w:hAnsi="微软雅黑" w:eastAsia="微软雅黑"/>
          <w:b w:val="0"/>
          <w:sz w:val="21"/>
        </w:rPr>
        <w:t xml:space="preserve">（都不是）：不是变量撞车（202 vs 50，同名 0 个）、不是层叠顺序（那份 style.css 没写过 </w:t>
      </w:r>
      <w:r>
        <w:rPr>
          <w:rFonts w:ascii="Consolas" w:hAnsi="Consolas" w:eastAsia="微软雅黑"/>
          <w:b w:val="0"/>
          <w:sz w:val="21"/>
        </w:rPr>
        <w:t>display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sz w:val="21"/>
        </w:rPr>
        <w:t>font-size</w:t>
      </w:r>
      <w:r>
        <w:rPr>
          <w:rFonts w:ascii="微软雅黑" w:hAnsi="微软雅黑" w:eastAsia="微软雅黑"/>
          <w:b w:val="0"/>
          <w:sz w:val="21"/>
        </w:rPr>
        <w:t xml:space="preserve"> 这类默认值，层叠</w:t>
      </w:r>
      <w:r>
        <w:rPr>
          <w:rFonts w:ascii="微软雅黑" w:hAnsi="微软雅黑" w:eastAsia="微软雅黑"/>
          <w:b/>
          <w:sz w:val="21"/>
        </w:rPr>
        <w:t>管不着没写的属性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规矩</w:t>
      </w:r>
      <w:r>
        <w:rPr>
          <w:rFonts w:ascii="微软雅黑" w:hAnsi="微软雅黑" w:eastAsia="微软雅黑"/>
          <w:b w:val="0"/>
          <w:sz w:val="21"/>
        </w:rPr>
        <w:t xml:space="preserve">：只取 </w:t>
      </w:r>
      <w:r>
        <w:rPr>
          <w:rFonts w:ascii="Consolas" w:hAnsi="Consolas" w:eastAsia="微软雅黑"/>
          <w:b w:val="0"/>
          <w:sz w:val="21"/>
        </w:rPr>
        <w:t>theme.css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微软雅黑"/>
          <w:b w:val="0"/>
          <w:sz w:val="21"/>
        </w:rPr>
        <w:t>utilities.css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 xml:space="preserve">不要 </w:t>
      </w:r>
      <w:r>
        <w:rPr>
          <w:rFonts w:ascii="Consolas" w:hAnsi="Consolas" w:eastAsia="微软雅黑"/>
          <w:b/>
          <w:sz w:val="21"/>
        </w:rPr>
        <w:t>tailwindcss</w:t>
      </w:r>
      <w:r>
        <w:rPr>
          <w:rFonts w:ascii="微软雅黑" w:hAnsi="微软雅黑" w:eastAsia="微软雅黑"/>
          <w:b/>
          <w:sz w:val="21"/>
        </w:rPr>
        <w:t xml:space="preserve"> 主包</w:t>
      </w:r>
      <w:r>
        <w:rPr>
          <w:rFonts w:ascii="微软雅黑" w:hAnsi="微软雅黑" w:eastAsia="微软雅黑"/>
          <w:b w:val="0"/>
          <w:sz w:val="21"/>
        </w:rPr>
        <w:t xml:space="preserve">；daisyUI 一律加 </w:t>
      </w:r>
      <w:r>
        <w:rPr>
          <w:rFonts w:ascii="Consolas" w:hAnsi="Consolas" w:eastAsia="微软雅黑"/>
          <w:b w:val="0"/>
          <w:sz w:val="21"/>
        </w:rPr>
        <w:t>ds-</w:t>
      </w:r>
      <w:r>
        <w:rPr>
          <w:rFonts w:ascii="微软雅黑" w:hAnsi="微软雅黑" w:eastAsia="微软雅黑"/>
          <w:b w:val="0"/>
          <w:sz w:val="21"/>
        </w:rPr>
        <w:t xml:space="preserve"> 前缀。这样</w:t>
      </w:r>
      <w:r>
        <w:rPr>
          <w:rFonts w:ascii="微软雅黑" w:hAnsi="微软雅黑" w:eastAsia="微软雅黑"/>
          <w:b/>
          <w:sz w:val="21"/>
        </w:rPr>
        <w:t>新旧能共存</w:t>
      </w:r>
      <w:r>
        <w:rPr>
          <w:rFonts w:ascii="微软雅黑" w:hAnsi="微软雅黑" w:eastAsia="微软雅黑"/>
          <w:b w:val="0"/>
          <w:sz w:val="21"/>
        </w:rPr>
        <w:t>，可以一页一页迁。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已真迁完的：</w:t>
      </w:r>
      <w:r>
        <w:rPr>
          <w:rFonts w:ascii="Consolas" w:hAnsi="Consolas" w:eastAsia="微软雅黑"/>
          <w:b w:val="0"/>
          <w:sz w:val="21"/>
        </w:rPr>
        <w:t>.card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50 处</w:t>
      </w:r>
      <w:r>
        <w:rPr>
          <w:rFonts w:ascii="微软雅黑" w:hAnsi="微软雅黑" w:eastAsia="微软雅黑"/>
          <w:b w:val="0"/>
          <w:sz w:val="21"/>
        </w:rPr>
        <w:t>模板类名 + 删掉 5 条 CSS）、</w:t>
      </w:r>
      <w:r>
        <w:rPr>
          <w:rFonts w:ascii="Consolas" w:hAnsi="Consolas" w:eastAsia="微软雅黑"/>
          <w:b w:val="0"/>
          <w:sz w:val="21"/>
        </w:rPr>
        <w:t>.grid2</w:t>
      </w:r>
      <w:r>
        <w:rPr>
          <w:rFonts w:ascii="微软雅黑" w:hAnsi="微软雅黑" w:eastAsia="微软雅黑"/>
          <w:b w:val="0"/>
          <w:sz w:val="21"/>
        </w:rPr>
        <w:t>（3 处 + 删 2 条）、</w:t>
      </w:r>
      <w:r>
        <w:rPr>
          <w:rFonts w:ascii="Consolas" w:hAnsi="Consolas" w:eastAsia="微软雅黑"/>
          <w:b w:val="0"/>
          <w:sz w:val="21"/>
        </w:rPr>
        <w:t>kpi()</w:t>
      </w:r>
      <w:r>
        <w:rPr>
          <w:rFonts w:ascii="微软雅黑" w:hAnsi="微软雅黑" w:eastAsia="微软雅黑"/>
          <w:b w:val="0"/>
          <w:sz w:val="21"/>
        </w:rPr>
        <w:t xml:space="preserve"> 弹性布局。daisyUI 的颜色</w:t>
      </w:r>
      <w:r>
        <w:rPr>
          <w:rFonts w:ascii="微软雅黑" w:hAnsi="微软雅黑" w:eastAsia="微软雅黑"/>
          <w:b/>
          <w:sz w:val="21"/>
        </w:rPr>
        <w:t>指向项目原有变量</w:t>
      </w:r>
      <w:r>
        <w:rPr>
          <w:rFonts w:ascii="微软雅黑" w:hAnsi="微软雅黑" w:eastAsia="微软雅黑"/>
          <w:b w:val="0"/>
          <w:sz w:val="21"/>
        </w:rPr>
        <w:t>，所以 7 套配色 × 深浅两模式自动驱动它。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剩下的没机械搬 —— 理由写在 </w:t>
      </w:r>
      <w:r>
        <w:rPr>
          <w:rFonts w:ascii="Consolas" w:hAnsi="Consolas" w:eastAsia="微软雅黑"/>
          <w:b w:val="0"/>
          <w:sz w:val="21"/>
        </w:rPr>
        <w:t>前端重写方案.md</w:t>
      </w:r>
      <w:r>
        <w:rPr>
          <w:rFonts w:ascii="微软雅黑" w:hAnsi="微软雅黑" w:eastAsia="微软雅黑"/>
          <w:b w:val="0"/>
          <w:sz w:val="21"/>
        </w:rPr>
        <w:t xml:space="preserve">：像 </w:t>
      </w:r>
      <w:r>
        <w:rPr>
          <w:rFonts w:ascii="Consolas" w:hAnsi="Consolas" w:eastAsia="微软雅黑"/>
          <w:b w:val="0"/>
          <w:sz w:val="21"/>
        </w:rPr>
        <w:t>.mini</w:t>
      </w:r>
      <w:r>
        <w:rPr>
          <w:rFonts w:ascii="微软雅黑" w:hAnsi="微软雅黑" w:eastAsia="微软雅黑"/>
          <w:b w:val="0"/>
          <w:sz w:val="21"/>
        </w:rPr>
        <w:t xml:space="preserve"> 这种用 189 次的共享类，转成原子类是在 189 个地方重复三个类名，把 DRY 换成重复；而且 </w:t>
      </w:r>
      <w:r>
        <w:rPr>
          <w:rFonts w:ascii="微软雅黑" w:hAnsi="微软雅黑" w:eastAsia="微软雅黑"/>
          <w:b/>
          <w:sz w:val="21"/>
        </w:rPr>
        <w:t xml:space="preserve">255 处内联 </w:t>
      </w:r>
      <w:r>
        <w:rPr>
          <w:rFonts w:ascii="Consolas" w:hAnsi="Consolas" w:eastAsia="微软雅黑"/>
          <w:b/>
          <w:sz w:val="21"/>
        </w:rPr>
        <w:t>style=</w:t>
      </w:r>
      <w:r>
        <w:rPr>
          <w:rFonts w:ascii="微软雅黑" w:hAnsi="微软雅黑" w:eastAsia="微软雅黑"/>
          <w:b/>
          <w:sz w:val="21"/>
        </w:rPr>
        <w:t xml:space="preserve"> 是 JS 算出来的动态值</w:t>
      </w:r>
      <w:r>
        <w:rPr>
          <w:rFonts w:ascii="微软雅黑" w:hAnsi="微软雅黑" w:eastAsia="微软雅黑"/>
          <w:b w:val="0"/>
          <w:sz w:val="21"/>
        </w:rPr>
        <w:t xml:space="preserve">，正则批量替换会跳过带 </w:t>
      </w:r>
      <w:r>
        <w:rPr>
          <w:rFonts w:ascii="Consolas" w:hAnsi="Consolas" w:eastAsia="微软雅黑"/>
          <w:b w:val="0"/>
          <w:sz w:val="21"/>
        </w:rPr>
        <w:t>${}</w:t>
      </w:r>
      <w:r>
        <w:rPr>
          <w:rFonts w:ascii="微软雅黑" w:hAnsi="微软雅黑" w:eastAsia="微软雅黑"/>
          <w:b w:val="0"/>
          <w:sz w:val="21"/>
        </w:rPr>
        <w:t xml:space="preserve"> 插值的那些，只迁一半。</w:t>
      </w:r>
      <w:r>
        <w:rPr>
          <w:rFonts w:ascii="微软雅黑" w:hAnsi="微软雅黑" w:eastAsia="微软雅黑"/>
          <w:b/>
          <w:sz w:val="21"/>
        </w:rPr>
        <w:t>以后新写的用 Tailwind，老的继续用手写 CSS</w:t>
      </w:r>
      <w:r>
        <w:rPr>
          <w:rFonts w:ascii="微软雅黑" w:hAnsi="微软雅黑" w:eastAsia="微软雅黑"/>
          <w:b w:val="0"/>
          <w:sz w:val="21"/>
        </w:rPr>
        <w:t xml:space="preserve"> —— 这是它合适的用法。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⑥ 打包时抓到的两个问题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根因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/>
                <w:sz w:val="19"/>
              </w:rPr>
              <w:t>_src.css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被打进包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electron-builder 的 filter 只写了 </w:t>
            </w:r>
            <w:r>
              <w:rPr>
                <w:rFonts w:ascii="Consolas" w:hAnsi="Consolas" w:eastAsia="微软雅黑"/>
                <w:b w:val="0"/>
                <w:sz w:val="19"/>
              </w:rPr>
              <w:t>!_*.html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sz w:val="19"/>
              </w:rPr>
              <w:t>!_*.js</w:t>
            </w:r>
            <w:r>
              <w:rPr>
                <w:rFonts w:ascii="微软雅黑" w:hAnsi="微软雅黑" w:eastAsia="微软雅黑"/>
                <w:b w:val="0"/>
                <w:sz w:val="19"/>
              </w:rPr>
              <w:t>，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漏了 </w:t>
            </w:r>
            <w:r>
              <w:rPr>
                <w:rFonts w:ascii="Consolas" w:hAnsi="Consolas" w:eastAsia="微软雅黑"/>
                <w:b/>
                <w:sz w:val="19"/>
              </w:rPr>
              <w:t>!_*.css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（以前没有 </w:t>
            </w:r>
            <w:r>
              <w:rPr>
                <w:rFonts w:ascii="Consolas" w:hAnsi="Consolas" w:eastAsia="微软雅黑"/>
                <w:b w:val="0"/>
                <w:sz w:val="19"/>
              </w:rPr>
              <w:t>_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开头的 css）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 xml:space="preserve">测试台没加载 </w:t>
            </w:r>
            <w:r>
              <w:rPr>
                <w:rFonts w:ascii="Consolas" w:hAnsi="Consolas" w:eastAsia="微软雅黑"/>
                <w:b/>
                <w:sz w:val="19"/>
              </w:rPr>
              <w:t>tw.css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_test.html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第 3 行</w:t>
            </w:r>
            <w:r>
              <w:rPr>
                <w:rFonts w:ascii="微软雅黑" w:hAnsi="微软雅黑" w:eastAsia="微软雅黑"/>
                <w:b/>
                <w:sz w:val="19"/>
              </w:rPr>
              <w:t>写死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了 </w:t>
            </w:r>
            <w:r>
              <w:rPr>
                <w:rFonts w:ascii="Consolas" w:hAnsi="Consolas" w:eastAsia="微软雅黑"/>
                <w:b w:val="0"/>
                <w:sz w:val="19"/>
              </w:rPr>
              <w:t>&lt;link href="/static/style.css"&gt;</w:t>
            </w:r>
            <w:r>
              <w:rPr>
                <w:rFonts w:ascii="微软雅黑" w:hAnsi="微软雅黑" w:eastAsia="微软雅黑"/>
                <w:b w:val="0"/>
                <w:sz w:val="19"/>
              </w:rPr>
              <w:t>。这是同一个坑的</w:t>
            </w:r>
            <w:r>
              <w:rPr>
                <w:rFonts w:ascii="微软雅黑" w:hAnsi="微软雅黑" w:eastAsia="微软雅黑"/>
                <w:b/>
                <w:sz w:val="19"/>
              </w:rPr>
              <w:t>第三次</w:t>
            </w:r>
            <w:r>
              <w:rPr>
                <w:rFonts w:ascii="微软雅黑" w:hAnsi="微软雅黑" w:eastAsia="微软雅黑"/>
                <w:b w:val="0"/>
                <w:sz w:val="19"/>
              </w:rPr>
              <w:t>：① 写死只加载 app.js ② 写死脚本清单 ③ 写死样式表清单。现在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样式表和脚本都从 </w:t>
            </w:r>
            <w:r>
              <w:rPr>
                <w:rFonts w:ascii="Consolas" w:hAnsi="Consolas" w:eastAsia="微软雅黑"/>
                <w:b/>
                <w:sz w:val="19"/>
              </w:rPr>
              <w:t>index.html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读</w:t>
            </w:r>
          </w:p>
        </w:tc>
      </w:tr>
    </w:tbl>
    <w:p/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2.4.9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这一版是你看着日记竖排截图指出的两件事，外加按 [ponytail](https://github.com/DietrichGebert/ponytail)做的一次全仓审计（报告见 </w:t>
      </w:r>
      <w:r>
        <w:rPr>
          <w:rFonts w:ascii="Consolas" w:hAnsi="Consolas" w:eastAsia="微软雅黑"/>
          <w:b w:val="0"/>
          <w:sz w:val="21"/>
        </w:rPr>
        <w:t>ponytail审计报告.md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① 竖排里</w:t>
      </w:r>
      <w:r>
        <w:rPr>
          <w:rFonts w:ascii="微软雅黑" w:hAnsi="微软雅黑" w:eastAsia="微软雅黑"/>
          <w:b/>
          <w:sz w:val="21"/>
        </w:rPr>
        <w:t>英文也要竖</w:t>
      </w:r>
      <w:r>
        <w:rPr>
          <w:rFonts w:ascii="微软雅黑" w:hAnsi="微软雅黑" w:eastAsia="微软雅黑"/>
          <w:b w:val="0"/>
          <w:sz w:val="21"/>
        </w:rPr>
        <w:t xml:space="preserve"> —— 我上一版加的那层东西被直接删掉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2.4.8 我做了个"聪明"的处理：数字正立，但</w:t>
      </w:r>
      <w:r>
        <w:rPr>
          <w:rFonts w:ascii="微软雅黑" w:hAnsi="微软雅黑" w:eastAsia="微软雅黑"/>
          <w:b/>
          <w:sz w:val="21"/>
        </w:rPr>
        <w:t xml:space="preserve">成串拉丁字母套 </w:t>
      </w:r>
      <w:r>
        <w:rPr>
          <w:rFonts w:ascii="Consolas" w:hAnsi="Consolas" w:eastAsia="微软雅黑"/>
          <w:b/>
          <w:sz w:val="21"/>
        </w:rPr>
        <w:t>.latin</w:t>
      </w:r>
      <w:r>
        <w:rPr>
          <w:rFonts w:ascii="微软雅黑" w:hAnsi="微软雅黑" w:eastAsia="微软雅黑"/>
          <w:b/>
          <w:sz w:val="21"/>
        </w:rPr>
        <w:t xml:space="preserve"> 转回 90°</w:t>
      </w:r>
      <w:r>
        <w:rPr>
          <w:rFonts w:ascii="微软雅黑" w:hAnsi="微软雅黑" w:eastAsia="微软雅黑"/>
          <w:b w:val="0"/>
          <w:sz w:val="21"/>
        </w:rPr>
        <w:t>（理由：</w:t>
      </w:r>
      <w:r>
        <w:rPr>
          <w:rFonts w:ascii="Consolas" w:hAnsi="Consolas" w:eastAsia="微软雅黑"/>
          <w:b w:val="0"/>
          <w:sz w:val="21"/>
        </w:rPr>
        <w:t>Python</w:t>
      </w:r>
      <w:r>
        <w:rPr>
          <w:rFonts w:ascii="微软雅黑" w:hAnsi="微软雅黑" w:eastAsia="微软雅黑"/>
          <w:b w:val="0"/>
          <w:sz w:val="21"/>
        </w:rPr>
        <w:t xml:space="preserve"> 竖着叠成一列不好读）。你的原话是「</w:t>
      </w:r>
      <w:r>
        <w:rPr>
          <w:rFonts w:ascii="微软雅黑" w:hAnsi="微软雅黑" w:eastAsia="微软雅黑"/>
          <w:b/>
          <w:sz w:val="21"/>
        </w:rPr>
        <w:t>英文没有竖版，所有文字符号都要竖排</w:t>
      </w:r>
      <w:r>
        <w:rPr>
          <w:rFonts w:ascii="微软雅黑" w:hAnsi="微软雅黑" w:eastAsia="微软雅黑"/>
          <w:b w:val="0"/>
          <w:sz w:val="21"/>
        </w:rPr>
        <w:t>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所以这次不是去"修"它，而是</w:t>
      </w:r>
      <w:r>
        <w:rPr>
          <w:rFonts w:ascii="微软雅黑" w:hAnsi="微软雅黑" w:eastAsia="微软雅黑"/>
          <w:b/>
          <w:sz w:val="21"/>
        </w:rPr>
        <w:t>把那一层整个删掉</w:t>
      </w:r>
      <w:r>
        <w:rPr>
          <w:rFonts w:ascii="微软雅黑" w:hAnsi="微软雅黑" w:eastAsia="微软雅黑"/>
          <w:b w:val="0"/>
          <w:sz w:val="21"/>
        </w:rPr>
        <w:t xml:space="preserve">：· 删 </w:t>
      </w:r>
      <w:r>
        <w:rPr>
          <w:rFonts w:ascii="Consolas" w:hAnsi="Consolas" w:eastAsia="微软雅黑"/>
          <w:b w:val="0"/>
          <w:sz w:val="21"/>
        </w:rPr>
        <w:t>markLatinWords()</w:t>
      </w:r>
      <w:r>
        <w:rPr>
          <w:rFonts w:ascii="微软雅黑" w:hAnsi="微软雅黑" w:eastAsia="微软雅黑"/>
          <w:b w:val="0"/>
          <w:sz w:val="21"/>
        </w:rPr>
        <w:t xml:space="preserve"> 整个函数（约 2140 字符）· 删它的两处调用（日记预览 / 随笔预览）· 删 CSS 里的 </w:t>
      </w:r>
      <w:r>
        <w:rPr>
          <w:rFonts w:ascii="Consolas" w:hAnsi="Consolas" w:eastAsia="微软雅黑"/>
          <w:b w:val="0"/>
          <w:sz w:val="21"/>
        </w:rPr>
        <w:t>.nview-v .latin</w:t>
      </w:r>
      <w:r>
        <w:rPr>
          <w:rFonts w:ascii="微软雅黑" w:hAnsi="微软雅黑" w:eastAsia="微软雅黑"/>
          <w:b w:val="0"/>
          <w:sz w:val="21"/>
        </w:rPr>
        <w:t xml:space="preserve"> 规则· 删那段"按词分流"的注释，换成"</w:t>
      </w:r>
      <w:r>
        <w:rPr>
          <w:rFonts w:ascii="微软雅黑" w:hAnsi="微软雅黑" w:eastAsia="微软雅黑"/>
          <w:b/>
          <w:sz w:val="21"/>
        </w:rPr>
        <w:t>所有符号都竖排，不要再改回按词横躺</w:t>
      </w:r>
      <w:r>
        <w:rPr>
          <w:rFonts w:ascii="微软雅黑" w:hAnsi="微软雅黑" w:eastAsia="微软雅黑"/>
          <w:b w:val="0"/>
          <w:sz w:val="21"/>
        </w:rPr>
        <w:t>"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现在 </w:t>
      </w:r>
      <w:r>
        <w:rPr>
          <w:rFonts w:ascii="Consolas" w:hAnsi="Consolas" w:eastAsia="微软雅黑"/>
          <w:b w:val="0"/>
          <w:sz w:val="21"/>
        </w:rPr>
        <w:t>DeepSeek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Codex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Python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8:30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3 楼 A 区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全部竖着正立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记一笔教训：我上一版的"按词横躺"是</w:t>
      </w:r>
      <w:r>
        <w:rPr>
          <w:rFonts w:ascii="微软雅黑" w:hAnsi="微软雅黑" w:eastAsia="微软雅黑"/>
          <w:b/>
          <w:sz w:val="21"/>
        </w:rPr>
        <w:t>我自己的审美判断</w:t>
      </w:r>
      <w:r>
        <w:rPr>
          <w:rFonts w:ascii="微软雅黑" w:hAnsi="微软雅黑" w:eastAsia="微软雅黑"/>
          <w:b w:val="0"/>
          <w:sz w:val="21"/>
        </w:rPr>
        <w:t>，不是你要的。你说过一次"数字要竖"，我改成了"数字竖、字母躺"，又得让你再指一次。</w:t>
      </w:r>
      <w:r>
        <w:rPr>
          <w:rFonts w:ascii="微软雅黑" w:hAnsi="微软雅黑" w:eastAsia="微软雅黑"/>
          <w:b/>
          <w:sz w:val="21"/>
        </w:rPr>
        <w:t>要么全竖、要么全躺，别自作主张分两套。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② 顺手把总览页卡片那几个毛病修了（你之前截图里指出的）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用 ponytail 的梯子（"先看现成的、最短的改动"），只动了</w:t>
      </w:r>
      <w:r>
        <w:rPr>
          <w:rFonts w:ascii="微软雅黑" w:hAnsi="微软雅黑" w:eastAsia="微软雅黑"/>
          <w:b/>
          <w:sz w:val="21"/>
        </w:rPr>
        <w:t>两条 CSS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毛病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根因（都是算出来的，不是感觉）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卡片高矮不齐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每张卡副标题行数不同（有的没有、有的单行、「本月支出」可能两行）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.kpi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改 </w:t>
            </w:r>
            <w:r>
              <w:rPr>
                <w:rFonts w:ascii="Consolas" w:hAnsi="Consolas" w:eastAsia="微软雅黑"/>
                <w:b w:val="0"/>
                <w:sz w:val="19"/>
              </w:rPr>
              <w:t>display:flex;flex-direction:column</w:t>
            </w:r>
            <w:r>
              <w:rPr>
                <w:rFonts w:ascii="微软雅黑" w:hAnsi="微软雅黑" w:eastAsia="微软雅黑"/>
                <w:b w:val="0"/>
                <w:sz w:val="19"/>
              </w:rPr>
              <w:t>，</w:t>
            </w:r>
            <w:r>
              <w:rPr>
                <w:rFonts w:ascii="Consolas" w:hAnsi="Consolas" w:eastAsia="微软雅黑"/>
                <w:b w:val="0"/>
                <w:sz w:val="19"/>
              </w:rPr>
              <w:t>.sub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用 </w:t>
            </w:r>
            <w:r>
              <w:rPr>
                <w:rFonts w:ascii="Consolas" w:hAnsi="Consolas" w:eastAsia="微软雅黑"/>
                <w:b w:val="0"/>
                <w:sz w:val="19"/>
              </w:rPr>
              <w:t>margin-top:auto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顶到底 —— 高度由同排最高那张决定，</w:t>
            </w:r>
            <w:r>
              <w:rPr>
                <w:rFonts w:ascii="微软雅黑" w:hAnsi="微软雅黑" w:eastAsia="微软雅黑"/>
                <w:b/>
                <w:sz w:val="19"/>
              </w:rPr>
              <w:t>副标题基线对齐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「今天已赚」孤零零掉到第二行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minmax(165px,1fr)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：7 张卡一行要 </w:t>
            </w:r>
            <w:r>
              <w:rPr>
                <w:rFonts w:ascii="Consolas" w:hAnsi="Consolas" w:eastAsia="微软雅黑"/>
                <w:b w:val="0"/>
                <w:sz w:val="19"/>
              </w:rPr>
              <w:t>7×165+6×12=1227px</w:t>
            </w:r>
            <w:r>
              <w:rPr>
                <w:rFonts w:ascii="微软雅黑" w:hAnsi="微软雅黑" w:eastAsia="微软雅黑"/>
                <w:b w:val="0"/>
                <w:sz w:val="19"/>
              </w:rPr>
              <w:t>，而卡片区宽 1166px，</w:t>
            </w:r>
            <w:r>
              <w:rPr>
                <w:rFonts w:ascii="微软雅黑" w:hAnsi="微软雅黑" w:eastAsia="微软雅黑"/>
                <w:b/>
                <w:sz w:val="19"/>
              </w:rPr>
              <w:t>差 61px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降到 </w:t>
            </w:r>
            <w:r>
              <w:rPr>
                <w:rFonts w:ascii="Consolas" w:hAnsi="Consolas" w:eastAsia="微软雅黑"/>
                <w:b w:val="0"/>
                <w:sz w:val="19"/>
              </w:rPr>
              <w:t>152px</w:t>
            </w:r>
            <w:r>
              <w:rPr>
                <w:rFonts w:ascii="微软雅黑" w:hAnsi="微软雅黑" w:eastAsia="微软雅黑"/>
                <w:b w:val="0"/>
                <w:sz w:val="19"/>
              </w:rPr>
              <w:t>：</w:t>
            </w:r>
            <w:r>
              <w:rPr>
                <w:rFonts w:ascii="Consolas" w:hAnsi="Consolas" w:eastAsia="微软雅黑"/>
                <w:b w:val="0"/>
                <w:sz w:val="19"/>
              </w:rPr>
              <w:t>7×152+72=1136 &lt; 1166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，一行正好排得下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顺带把时钟卡的副标题</w:t>
      </w:r>
      <w:r>
        <w:rPr>
          <w:rFonts w:ascii="微软雅黑" w:hAnsi="微软雅黑" w:eastAsia="微软雅黑"/>
          <w:b/>
          <w:sz w:val="21"/>
        </w:rPr>
        <w:t>从两行缩成一行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sz w:val="21"/>
        </w:rPr>
        <w:t>.kpis</w:t>
      </w:r>
      <w:r>
        <w:rPr>
          <w:rFonts w:ascii="微软雅黑" w:hAnsi="微软雅黑" w:eastAsia="微软雅黑"/>
          <w:b w:val="0"/>
          <w:sz w:val="21"/>
        </w:rPr>
        <w:t xml:space="preserve"> 变窄之后它当场折行、把整排撑高）：现在是 </w:t>
      </w:r>
      <w:r>
        <w:rPr>
          <w:rFonts w:ascii="Consolas" w:hAnsi="Consolas" w:eastAsia="微软雅黑"/>
          <w:b w:val="0"/>
          <w:sz w:val="21"/>
        </w:rPr>
        <w:t>Lv.3 正式工 · 55% · 今日 4.4/8h</w:t>
      </w:r>
      <w:r>
        <w:rPr>
          <w:rFonts w:ascii="微软雅黑" w:hAnsi="微软雅黑" w:eastAsia="微软雅黑"/>
          <w:b w:val="0"/>
          <w:sz w:val="21"/>
        </w:rPr>
        <w:t>。进度条省掉了 —— 那句里的百分比已经把话说完了。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另外</w:t>
      </w:r>
      <w:r>
        <w:rPr>
          <w:rFonts w:ascii="微软雅黑" w:hAnsi="微软雅黑" w:eastAsia="微软雅黑"/>
          <w:b/>
          <w:sz w:val="21"/>
        </w:rPr>
        <w:t>实测了对比度</w:t>
      </w:r>
      <w:r>
        <w:rPr>
          <w:rFonts w:ascii="微软雅黑" w:hAnsi="微软雅黑" w:eastAsia="微软雅黑"/>
          <w:b w:val="0"/>
          <w:sz w:val="21"/>
        </w:rPr>
        <w:t>，结论是原来就够（正文 14.4:1、次要字 5.4:1，都远超 WCAG 的 4.5 / 3.0）。所以"深色发灰"</w:t>
      </w:r>
      <w:r>
        <w:rPr>
          <w:rFonts w:ascii="微软雅黑" w:hAnsi="微软雅黑" w:eastAsia="微软雅黑"/>
          <w:b/>
          <w:sz w:val="21"/>
        </w:rPr>
        <w:t>不是对比度问题</w:t>
      </w:r>
      <w:r>
        <w:rPr>
          <w:rFonts w:ascii="微软雅黑" w:hAnsi="微软雅黑" w:eastAsia="微软雅黑"/>
          <w:b w:val="0"/>
          <w:sz w:val="21"/>
        </w:rPr>
        <w:t>，是卡片底色和页面底色差得少（深色 1.099:1、浅色 1.044:1，都偏小）——这个我</w:t>
      </w:r>
      <w:r>
        <w:rPr>
          <w:rFonts w:ascii="微软雅黑" w:hAnsi="微软雅黑" w:eastAsia="微软雅黑"/>
          <w:b/>
          <w:sz w:val="21"/>
        </w:rPr>
        <w:t>没动</w:t>
      </w:r>
      <w:r>
        <w:rPr>
          <w:rFonts w:ascii="微软雅黑" w:hAnsi="微软雅黑" w:eastAsia="微软雅黑"/>
          <w:b w:val="0"/>
          <w:sz w:val="21"/>
        </w:rPr>
        <w:t>，因为改配色会影响你正在用的「墨色」，得先问你。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③ 按你要求接入了 </w:t>
      </w:r>
      <w:r>
        <w:rPr>
          <w:rFonts w:ascii="微软雅黑" w:hAnsi="微软雅黑" w:eastAsia="微软雅黑"/>
          <w:b/>
          <w:sz w:val="21"/>
        </w:rPr>
        <w:t>ponytail 技能</w:t>
      </w:r>
      <w:r>
        <w:rPr>
          <w:rFonts w:ascii="微软雅黑" w:hAnsi="微软雅黑" w:eastAsia="微软雅黑"/>
          <w:b w:val="0"/>
          <w:sz w:val="21"/>
        </w:rPr>
        <w:t>（并做了一次全仓审计）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你说"去 GitHub 上找"。找到的是：· 原版 </w:t>
      </w:r>
      <w:r>
        <w:rPr>
          <w:rFonts w:ascii="Consolas" w:hAnsi="Consolas" w:eastAsia="微软雅黑"/>
          <w:b w:val="0"/>
          <w:sz w:val="21"/>
        </w:rPr>
        <w:t>DietrichGebert/ponytail</w:t>
      </w:r>
      <w:r>
        <w:rPr>
          <w:rFonts w:ascii="微软雅黑" w:hAnsi="微软雅黑" w:eastAsia="微软雅黑"/>
          <w:b w:val="0"/>
          <w:sz w:val="21"/>
        </w:rPr>
        <w:t>（14.3 万★）—— 「让你的 AI agent像</w:t>
      </w:r>
      <w:r>
        <w:rPr>
          <w:rFonts w:ascii="微软雅黑" w:hAnsi="微软雅黑" w:eastAsia="微软雅黑"/>
          <w:b/>
          <w:sz w:val="21"/>
        </w:rPr>
        <w:t>最懒的资深工程师</w:t>
      </w:r>
      <w:r>
        <w:rPr>
          <w:rFonts w:ascii="微软雅黑" w:hAnsi="微软雅黑" w:eastAsia="微软雅黑"/>
          <w:b w:val="0"/>
          <w:sz w:val="21"/>
        </w:rPr>
        <w:t xml:space="preserve">那样思考。最好的代码是你从没写过的代码。」· </w:t>
      </w:r>
      <w:r>
        <w:rPr>
          <w:rFonts w:ascii="微软雅黑" w:hAnsi="微软雅黑" w:eastAsia="微软雅黑"/>
          <w:b/>
          <w:sz w:val="21"/>
        </w:rPr>
        <w:t xml:space="preserve">DSH 移植版 </w:t>
      </w:r>
      <w:r>
        <w:rPr>
          <w:rFonts w:ascii="Consolas" w:hAnsi="Consolas" w:eastAsia="微软雅黑"/>
          <w:b/>
          <w:sz w:val="21"/>
        </w:rPr>
        <w:t>gongyijie85/dsh-ponytail</w:t>
      </w:r>
      <w:r>
        <w:rPr>
          <w:rFonts w:ascii="微软雅黑" w:hAnsi="微软雅黑" w:eastAsia="微软雅黑"/>
          <w:b w:val="0"/>
          <w:sz w:val="21"/>
        </w:rPr>
        <w:t>（MIT，6 个技能）——这才是这个环境能用的那个。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</w:t>
      </w:r>
      <w:r>
        <w:rPr>
          <w:rFonts w:ascii="微软雅黑" w:hAnsi="微软雅黑" w:eastAsia="微软雅黑"/>
          <w:b/>
          <w:sz w:val="21"/>
        </w:rPr>
        <w:t>它需要注册成插件才生效，我没法在当前会话里"接入"它</w:t>
      </w:r>
      <w:r>
        <w:rPr>
          <w:rFonts w:ascii="微软雅黑" w:hAnsi="微软雅黑" w:eastAsia="微软雅黑"/>
          <w:b w:val="0"/>
          <w:sz w:val="21"/>
        </w:rPr>
        <w:t>（我核实过：会话技能表里没有它，本机也没有它的安装痕迹）。但它的核心内容是一段</w:t>
      </w:r>
      <w:r>
        <w:rPr>
          <w:rFonts w:ascii="微软雅黑" w:hAnsi="微软雅黑" w:eastAsia="微软雅黑"/>
          <w:b/>
          <w:sz w:val="21"/>
        </w:rPr>
        <w:t>明确的规则</w:t>
      </w:r>
      <w:r>
        <w:rPr>
          <w:rFonts w:ascii="微软雅黑" w:hAnsi="微软雅黑" w:eastAsia="微软雅黑"/>
          <w:b w:val="0"/>
          <w:sz w:val="21"/>
        </w:rPr>
        <w:t>，我读了、并且</w:t>
      </w:r>
      <w:r>
        <w:rPr>
          <w:rFonts w:ascii="微软雅黑" w:hAnsi="微软雅黑" w:eastAsia="微软雅黑"/>
          <w:b/>
          <w:sz w:val="21"/>
        </w:rPr>
        <w:t>按它的规矩做了</w:t>
      </w:r>
      <w:r>
        <w:rPr>
          <w:rFonts w:ascii="微软雅黑" w:hAnsi="微软雅黑" w:eastAsia="微软雅黑"/>
          <w:b w:val="0"/>
          <w:sz w:val="21"/>
        </w:rPr>
        <w:t xml:space="preserve">：6 个 SKILL.md 已存到 </w:t>
      </w:r>
      <w:r>
        <w:rPr>
          <w:rFonts w:ascii="Consolas" w:hAnsi="Consolas" w:eastAsia="微软雅黑"/>
          <w:b w:val="0"/>
          <w:sz w:val="21"/>
        </w:rPr>
        <w:t>_技能/</w:t>
      </w:r>
      <w:r>
        <w:rPr>
          <w:rFonts w:ascii="微软雅黑" w:hAnsi="微软雅黑" w:eastAsia="微软雅黑"/>
          <w:b w:val="0"/>
          <w:sz w:val="21"/>
        </w:rPr>
        <w:t xml:space="preserve"> 下，随时可以查。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按它的 </w:t>
      </w:r>
      <w:r>
        <w:rPr>
          <w:rFonts w:ascii="Consolas" w:hAnsi="Consolas" w:eastAsia="微软雅黑"/>
          <w:b w:val="0"/>
          <w:sz w:val="21"/>
        </w:rPr>
        <w:t>ponytail-audit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只列不删、只管过度设计</w:t>
      </w:r>
      <w:r>
        <w:rPr>
          <w:rFonts w:ascii="微软雅黑" w:hAnsi="微软雅黑" w:eastAsia="微软雅黑"/>
          <w:b w:val="0"/>
          <w:sz w:val="21"/>
        </w:rPr>
        <w:t xml:space="preserve">）扫全仓：前端 268 个顶层函数 / 后端 268 个顶层 </w:t>
      </w:r>
      <w:r>
        <w:rPr>
          <w:rFonts w:ascii="Consolas" w:hAnsi="Consolas" w:eastAsia="微软雅黑"/>
          <w:b w:val="0"/>
          <w:sz w:val="21"/>
        </w:rPr>
        <w:t>def</w:t>
      </w:r>
      <w:r>
        <w:rPr>
          <w:rFonts w:ascii="微软雅黑" w:hAnsi="微软雅黑" w:eastAsia="微软雅黑"/>
          <w:b w:val="0"/>
          <w:sz w:val="21"/>
        </w:rPr>
        <w:t xml:space="preserve">，查出 </w:t>
      </w:r>
      <w:r>
        <w:rPr>
          <w:rFonts w:ascii="微软雅黑" w:hAnsi="微软雅黑" w:eastAsia="微软雅黑"/>
          <w:b/>
          <w:sz w:val="21"/>
        </w:rPr>
        <w:t>10 个死函数、共 251 行</w:t>
      </w:r>
      <w:r>
        <w:rPr>
          <w:rFonts w:ascii="微软雅黑" w:hAnsi="微软雅黑" w:eastAsia="微软雅黑"/>
          <w:b w:val="0"/>
          <w:sz w:val="21"/>
        </w:rPr>
        <w:t xml:space="preserve">。最大的一块是 </w:t>
      </w:r>
      <w:r>
        <w:rPr>
          <w:rFonts w:ascii="Consolas" w:hAnsi="Consolas" w:eastAsia="微软雅黑"/>
          <w:b w:val="0"/>
          <w:sz w:val="21"/>
        </w:rPr>
        <w:t>build_summary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166 行</w:t>
      </w:r>
      <w:r>
        <w:rPr>
          <w:rFonts w:ascii="微软雅黑" w:hAnsi="微软雅黑" w:eastAsia="微软雅黑"/>
          <w:b w:val="0"/>
          <w:sz w:val="21"/>
        </w:rPr>
        <w:t xml:space="preserve">）—— 2.0 换 SQLite 之后那个"汇总 Sheet"构建器就没人调了，一直躺在 </w:t>
      </w:r>
      <w:r>
        <w:rPr>
          <w:rFonts w:ascii="Consolas" w:hAnsi="Consolas" w:eastAsia="微软雅黑"/>
          <w:b w:val="0"/>
          <w:sz w:val="21"/>
        </w:rPr>
        <w:t>server.py</w:t>
      </w:r>
      <w:r>
        <w:rPr>
          <w:rFonts w:ascii="微软雅黑" w:hAnsi="微软雅黑" w:eastAsia="微软雅黑"/>
          <w:b w:val="0"/>
          <w:sz w:val="21"/>
        </w:rPr>
        <w:t xml:space="preserve"> 里。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 xml:space="preserve">     net: -251 lines, -0 deps possible.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 xml:space="preserve">一条 </w:t>
      </w:r>
      <w:r>
        <w:rPr>
          <w:rFonts w:ascii="Consolas" w:hAnsi="Consolas" w:eastAsia="微软雅黑"/>
          <w:b/>
          <w:sz w:val="21"/>
        </w:rPr>
        <w:t>stdlib:</w:t>
      </w:r>
      <w:r>
        <w:rPr>
          <w:rFonts w:ascii="微软雅黑" w:hAnsi="微软雅黑" w:eastAsia="微软雅黑"/>
          <w:b/>
          <w:sz w:val="21"/>
        </w:rPr>
        <w:t xml:space="preserve"> / </w:t>
      </w:r>
      <w:r>
        <w:rPr>
          <w:rFonts w:ascii="Consolas" w:hAnsi="Consolas" w:eastAsia="微软雅黑"/>
          <w:b/>
          <w:sz w:val="21"/>
        </w:rPr>
        <w:t>native:</w:t>
      </w:r>
      <w:r>
        <w:rPr>
          <w:rFonts w:ascii="微软雅黑" w:hAnsi="微软雅黑" w:eastAsia="微软雅黑"/>
          <w:b/>
          <w:sz w:val="21"/>
        </w:rPr>
        <w:t xml:space="preserve"> / </w:t>
      </w:r>
      <w:r>
        <w:rPr>
          <w:rFonts w:ascii="Consolas" w:hAnsi="Consolas" w:eastAsia="微软雅黑"/>
          <w:b/>
          <w:sz w:val="21"/>
        </w:rPr>
        <w:t>yagni:</w:t>
      </w:r>
      <w:r>
        <w:rPr>
          <w:rFonts w:ascii="微软雅黑" w:hAnsi="微软雅黑" w:eastAsia="微软雅黑"/>
          <w:b/>
          <w:sz w:val="21"/>
        </w:rPr>
        <w:t xml:space="preserve"> / </w:t>
      </w:r>
      <w:r>
        <w:rPr>
          <w:rFonts w:ascii="Consolas" w:hAnsi="Consolas" w:eastAsia="微软雅黑"/>
          <w:b/>
          <w:sz w:val="21"/>
        </w:rPr>
        <w:t>shrink:</w:t>
      </w:r>
      <w:r>
        <w:rPr>
          <w:rFonts w:ascii="微软雅黑" w:hAnsi="微软雅黑" w:eastAsia="微软雅黑"/>
          <w:b/>
          <w:sz w:val="21"/>
        </w:rPr>
        <w:t xml:space="preserve"> 都没有</w:t>
      </w:r>
      <w:r>
        <w:rPr>
          <w:rFonts w:ascii="微软雅黑" w:hAnsi="微软雅黑" w:eastAsia="微软雅黑"/>
          <w:b w:val="0"/>
          <w:sz w:val="21"/>
        </w:rPr>
        <w:t xml:space="preserve"> ——说明这一轮改动没引入过度设计。报告在 </w:t>
      </w:r>
      <w:r>
        <w:rPr>
          <w:rFonts w:ascii="Consolas" w:hAnsi="Consolas" w:eastAsia="微软雅黑"/>
          <w:b w:val="0"/>
          <w:sz w:val="21"/>
        </w:rPr>
        <w:t>ponytail审计报告.md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我没删</w:t>
      </w:r>
      <w:r>
        <w:rPr>
          <w:rFonts w:ascii="微软雅黑" w:hAnsi="微软雅黑" w:eastAsia="微软雅黑"/>
          <w:b w:val="0"/>
          <w:sz w:val="21"/>
        </w:rPr>
        <w:t>，等你确认。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2.4.8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这一版是你看着两个截图指出的几件事：</w:t>
      </w:r>
      <w:r>
        <w:rPr>
          <w:rFonts w:ascii="微软雅黑" w:hAnsi="微软雅黑" w:eastAsia="微软雅黑"/>
          <w:b/>
          <w:sz w:val="21"/>
        </w:rPr>
        <w:t>总览页没有钟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数字没有竖版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日记字体要瘦金体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引入第三方库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把纯本地化那条删了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① 总览页为什么一直没有牛马时钟 —— 一个</w:t>
      </w:r>
      <w:r>
        <w:rPr>
          <w:rFonts w:ascii="微软雅黑" w:hAnsi="微软雅黑" w:eastAsia="微软雅黑"/>
          <w:b/>
          <w:sz w:val="21"/>
        </w:rPr>
        <w:t>设置里的死锁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查你的真实设置，两层原因叠在一起：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clock_wage      = 0                                   ← 没填日薪overview_cards  = ['bal','budget','avail','dream','stock','todo']← 里面没有 clock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第一层</w:t>
      </w:r>
      <w:r>
        <w:rPr>
          <w:rFonts w:ascii="微软雅黑" w:hAnsi="微软雅黑" w:eastAsia="微软雅黑"/>
          <w:b w:val="0"/>
          <w:sz w:val="21"/>
        </w:rPr>
        <w:t>：卡片按设计「没填日薪就不出现」（不然摆一个 ¥0.00 是噪音）。</w:t>
      </w:r>
      <w:r>
        <w:rPr>
          <w:rFonts w:ascii="微软雅黑" w:hAnsi="微软雅黑" w:eastAsia="微软雅黑"/>
          <w:b/>
          <w:sz w:val="21"/>
        </w:rPr>
        <w:t>第二层，也是真正的问题</w:t>
      </w:r>
      <w:r>
        <w:rPr>
          <w:rFonts w:ascii="微软雅黑" w:hAnsi="微软雅黑" w:eastAsia="微软雅黑"/>
          <w:b w:val="0"/>
          <w:sz w:val="21"/>
        </w:rPr>
        <w:t>：那张卡的顺序</w:t>
      </w:r>
      <w:r>
        <w:rPr>
          <w:rFonts w:ascii="微软雅黑" w:hAnsi="微软雅黑" w:eastAsia="微软雅黑"/>
          <w:b/>
          <w:sz w:val="21"/>
        </w:rPr>
        <w:t>在设置里固化了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微软雅黑"/>
          <w:b w:val="0"/>
          <w:sz w:val="21"/>
        </w:rPr>
        <w:t>cardOrder()</w:t>
      </w:r>
      <w:r>
        <w:rPr>
          <w:rFonts w:ascii="微软雅黑" w:hAnsi="微软雅黑" w:eastAsia="微软雅黑"/>
          <w:b w:val="0"/>
          <w:sz w:val="21"/>
        </w:rPr>
        <w:t xml:space="preserve"> 看到 </w:t>
      </w:r>
      <w:r>
        <w:rPr>
          <w:rFonts w:ascii="Consolas" w:hAnsi="Consolas" w:eastAsia="微软雅黑"/>
          <w:b w:val="0"/>
          <w:sz w:val="21"/>
        </w:rPr>
        <w:t>saved.length ≠ all.length</w:t>
      </w:r>
      <w:r>
        <w:rPr>
          <w:rFonts w:ascii="微软雅黑" w:hAnsi="微软雅黑" w:eastAsia="微软雅黑"/>
          <w:b w:val="0"/>
          <w:sz w:val="21"/>
        </w:rPr>
        <w:t xml:space="preserve"> 就走进</w:t>
      </w:r>
      <w:r>
        <w:rPr>
          <w:rFonts w:ascii="Consolas" w:hAnsi="Consolas" w:eastAsia="微软雅黑"/>
          <w:b w:val="0"/>
          <w:sz w:val="21"/>
        </w:rPr>
        <w:t>cur.concat(...)</w:t>
      </w:r>
      <w:r>
        <w:rPr>
          <w:rFonts w:ascii="微软雅黑" w:hAnsi="微软雅黑" w:eastAsia="微软雅黑"/>
          <w:b w:val="0"/>
          <w:sz w:val="21"/>
        </w:rPr>
        <w:t xml:space="preserve"> —— 而 </w:t>
      </w:r>
      <w:r>
        <w:rPr>
          <w:rFonts w:ascii="Consolas" w:hAnsi="Consolas" w:eastAsia="微软雅黑"/>
          <w:b w:val="0"/>
          <w:sz w:val="21"/>
        </w:rPr>
        <w:t>cur</w:t>
      </w:r>
      <w:r>
        <w:rPr>
          <w:rFonts w:ascii="微软雅黑" w:hAnsi="微软雅黑" w:eastAsia="微软雅黑"/>
          <w:b w:val="0"/>
          <w:sz w:val="21"/>
        </w:rPr>
        <w:t xml:space="preserve"> 里没有 clock，</w:t>
      </w:r>
      <w:r>
        <w:rPr>
          <w:rFonts w:ascii="微软雅黑" w:hAnsi="微软雅黑" w:eastAsia="微软雅黑"/>
          <w:b/>
          <w:sz w:val="21"/>
        </w:rPr>
        <w:t>它永远补不回来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于是形成一个死循环：</w:t>
      </w:r>
      <w:r>
        <w:rPr>
          <w:rFonts w:ascii="微软雅黑" w:hAnsi="微软雅黑" w:eastAsia="微软雅黑"/>
          <w:b/>
          <w:sz w:val="21"/>
        </w:rPr>
        <w:t>卡片因为没配置而不显示，而让人想起来要配置它的唯一途径就是看见那张卡。</w:t>
      </w:r>
      <w:r>
        <w:rPr>
          <w:rFonts w:ascii="微软雅黑" w:hAnsi="微软雅黑" w:eastAsia="微软雅黑"/>
          <w:b w:val="0"/>
          <w:sz w:val="21"/>
        </w:rPr>
        <w:t xml:space="preserve"> 你自己想不起有这么个功能，我给的方案里也一直没提它。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修法</w:t>
      </w:r>
      <w:r>
        <w:rPr>
          <w:rFonts w:ascii="微软雅黑" w:hAnsi="微软雅黑" w:eastAsia="微软雅黑"/>
          <w:b w:val="0"/>
          <w:sz w:val="21"/>
        </w:rPr>
        <w:t xml:space="preserve">（两处）：· </w:t>
      </w:r>
      <w:r>
        <w:rPr>
          <w:rFonts w:ascii="Consolas" w:hAnsi="Consolas" w:eastAsia="微软雅黑"/>
          <w:b w:val="0"/>
          <w:sz w:val="21"/>
        </w:rPr>
        <w:t>cardOrder()</w:t>
      </w:r>
      <w:r>
        <w:rPr>
          <w:rFonts w:ascii="微软雅黑" w:hAnsi="微软雅黑" w:eastAsia="微软雅黑"/>
          <w:b w:val="0"/>
          <w:sz w:val="21"/>
        </w:rPr>
        <w:t xml:space="preserve"> 里</w:t>
      </w:r>
      <w:r>
        <w:rPr>
          <w:rFonts w:ascii="微软雅黑" w:hAnsi="微软雅黑" w:eastAsia="微软雅黑"/>
          <w:b/>
          <w:sz w:val="21"/>
        </w:rPr>
        <w:t>只补「刚变成可用」的卡</w:t>
      </w:r>
      <w:r>
        <w:rPr>
          <w:rFonts w:ascii="微软雅黑" w:hAnsi="微软雅黑" w:eastAsia="微软雅黑"/>
          <w:b w:val="0"/>
          <w:sz w:val="21"/>
        </w:rPr>
        <w:t xml:space="preserve">（现在只有 clock 一个条件卡）· </w:t>
      </w:r>
      <w:r>
        <w:rPr>
          <w:rFonts w:ascii="Consolas" w:hAnsi="Consolas" w:eastAsia="微软雅黑"/>
          <w:b w:val="0"/>
          <w:sz w:val="21"/>
        </w:rPr>
        <w:t>CARD_HTML.clock</w:t>
      </w:r>
      <w:r>
        <w:rPr>
          <w:rFonts w:ascii="微软雅黑" w:hAnsi="微软雅黑" w:eastAsia="微软雅黑"/>
          <w:b w:val="0"/>
          <w:sz w:val="21"/>
        </w:rPr>
        <w:t xml:space="preserve"> 改成：没填日薪时返回</w:t>
      </w:r>
      <w:r>
        <w:rPr>
          <w:rFonts w:ascii="微软雅黑" w:hAnsi="微软雅黑" w:eastAsia="微软雅黑"/>
          <w:b/>
          <w:sz w:val="21"/>
        </w:rPr>
        <w:t>空字符串</w:t>
      </w:r>
      <w:r>
        <w:rPr>
          <w:rFonts w:ascii="微软雅黑" w:hAnsi="微软雅黑" w:eastAsia="微软雅黑"/>
          <w:b w:val="0"/>
          <w:sz w:val="21"/>
        </w:rPr>
        <w:t xml:space="preserve">（渲染处 </w:t>
      </w:r>
      <w:r>
        <w:rPr>
          <w:rFonts w:ascii="Consolas" w:hAnsi="Consolas" w:eastAsia="微软雅黑"/>
          <w:b w:val="0"/>
          <w:sz w:val="21"/>
        </w:rPr>
        <w:t>|| ""</w:t>
      </w:r>
      <w:r>
        <w:rPr>
          <w:rFonts w:ascii="微软雅黑" w:hAnsi="微软雅黑" w:eastAsia="微软雅黑"/>
          <w:b w:val="0"/>
          <w:sz w:val="21"/>
        </w:rPr>
        <w:t>就等于不占位）—— 这样它在</w:t>
      </w:r>
      <w:r>
        <w:rPr>
          <w:rFonts w:ascii="微软雅黑" w:hAnsi="微软雅黑" w:eastAsia="微软雅黑"/>
          <w:b/>
          <w:sz w:val="21"/>
        </w:rPr>
        <w:t>设置页的卡片列表里能看见、能勾选</w:t>
      </w:r>
      <w:r>
        <w:rPr>
          <w:rFonts w:ascii="微软雅黑" w:hAnsi="微软雅黑" w:eastAsia="微软雅黑"/>
          <w:b w:val="0"/>
          <w:sz w:val="21"/>
        </w:rPr>
        <w:t>，而总览页不会摆一个 ¥0.00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第一版修错了：我写成「把不在用户列表里的卡都补回去」，结果</w:t>
      </w:r>
      <w:r>
        <w:rPr>
          <w:rFonts w:ascii="微软雅黑" w:hAnsi="微软雅黑" w:eastAsia="微软雅黑"/>
          <w:b/>
          <w:sz w:val="21"/>
        </w:rPr>
        <w:t>用户故意关掉的卡也被重新加回来</w:t>
      </w:r>
      <w:r>
        <w:rPr>
          <w:rFonts w:ascii="微软雅黑" w:hAnsi="微软雅黑" w:eastAsia="微软雅黑"/>
          <w:b w:val="0"/>
          <w:sz w:val="21"/>
        </w:rPr>
        <w:t xml:space="preserve"> —— 设置直接失效。验证时当场暴露（「关掉今日梦境」那一组它又冒出来了）。改成只认 </w:t>
      </w:r>
      <w:r>
        <w:rPr>
          <w:rFonts w:ascii="Consolas" w:hAnsi="Consolas" w:eastAsia="微软雅黑"/>
          <w:b w:val="0"/>
          <w:sz w:val="21"/>
        </w:rPr>
        <w:t>CONDITIONAL_CARDS</w:t>
      </w:r>
      <w:r>
        <w:rPr>
          <w:rFonts w:ascii="微软雅黑" w:hAnsi="微软雅黑" w:eastAsia="微软雅黑"/>
          <w:b w:val="0"/>
          <w:sz w:val="21"/>
        </w:rPr>
        <w:t>（条件卡）之后才对。</w:t>
      </w:r>
      <w:r>
        <w:rPr>
          <w:rFonts w:ascii="微软雅黑" w:hAnsi="微软雅黑" w:eastAsia="微软雅黑"/>
          <w:b/>
          <w:sz w:val="21"/>
        </w:rPr>
        <w:t>教训</w:t>
      </w:r>
      <w:r>
        <w:rPr>
          <w:rFonts w:ascii="微软雅黑" w:hAnsi="微软雅黑" w:eastAsia="微软雅黑"/>
          <w:b w:val="0"/>
          <w:sz w:val="21"/>
        </w:rPr>
        <w:t>：「不在列表里」有两种原因 —— 用户关掉了 / 它当时不可用。要分开，不能一起补。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② 竖排里的数字不竖 —— 是我上一版的方向选错了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2.4.7 我用了 </w:t>
      </w:r>
      <w:r>
        <w:rPr>
          <w:rFonts w:ascii="Consolas" w:hAnsi="Consolas" w:eastAsia="微软雅黑"/>
          <w:b w:val="0"/>
          <w:sz w:val="21"/>
        </w:rPr>
        <w:t>text-orientation: mixed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中文竖排的标准做法</w:t>
      </w:r>
      <w:r>
        <w:rPr>
          <w:rFonts w:ascii="微软雅黑" w:hAnsi="微软雅黑" w:eastAsia="微软雅黑"/>
          <w:b w:val="0"/>
          <w:sz w:val="21"/>
        </w:rPr>
        <w:t>：汉字正立、数字和字母转 90°）。你的原话是「数字还没有竖版」。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改成 </w:t>
      </w:r>
      <w:r>
        <w:rPr>
          <w:rFonts w:ascii="Consolas" w:hAnsi="Consolas" w:eastAsia="微软雅黑"/>
          <w:b w:val="0"/>
          <w:sz w:val="21"/>
        </w:rPr>
        <w:t>upright</w:t>
      </w:r>
      <w:r>
        <w:rPr>
          <w:rFonts w:ascii="微软雅黑" w:hAnsi="微软雅黑" w:eastAsia="微软雅黑"/>
          <w:b w:val="0"/>
          <w:sz w:val="21"/>
        </w:rPr>
        <w:t>（数字也正立）。</w:t>
      </w:r>
      <w:r>
        <w:rPr>
          <w:rFonts w:ascii="微软雅黑" w:hAnsi="微软雅黑" w:eastAsia="微软雅黑"/>
          <w:b/>
          <w:sz w:val="21"/>
        </w:rPr>
        <w:t>但 upright 有副作用</w:t>
      </w:r>
      <w:r>
        <w:rPr>
          <w:rFonts w:ascii="微软雅黑" w:hAnsi="微软雅黑" w:eastAsia="微软雅黑"/>
          <w:b w:val="0"/>
          <w:sz w:val="21"/>
        </w:rPr>
        <w:t>：长单词会变成</w:t>
      </w:r>
      <w:r>
        <w:rPr>
          <w:rFonts w:ascii="微软雅黑" w:hAnsi="微软雅黑" w:eastAsia="微软雅黑"/>
          <w:b/>
          <w:sz w:val="21"/>
        </w:rPr>
        <w:t>一列上下叠着的字母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sz w:val="21"/>
        </w:rPr>
        <w:t>Python</w:t>
      </w:r>
      <w:r>
        <w:rPr>
          <w:rFonts w:ascii="微软雅黑" w:hAnsi="微软雅黑" w:eastAsia="微软雅黑"/>
          <w:b w:val="0"/>
          <w:sz w:val="21"/>
        </w:rPr>
        <w:t xml:space="preserve"> → P/y/t/h/o/n），比横躺还难读。所以按词分流：· 纯数字 / 日期（</w:t>
      </w:r>
      <w:r>
        <w:rPr>
          <w:rFonts w:ascii="Consolas" w:hAnsi="Consolas" w:eastAsia="微软雅黑"/>
          <w:b w:val="0"/>
          <w:sz w:val="21"/>
        </w:rPr>
        <w:t>0/5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6.8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2026-09-22</w:t>
      </w:r>
      <w:r>
        <w:rPr>
          <w:rFonts w:ascii="微软雅黑" w:hAnsi="微软雅黑" w:eastAsia="微软雅黑"/>
          <w:b w:val="0"/>
          <w:sz w:val="21"/>
        </w:rPr>
        <w:t>）→ 正立 ✅· 成串拉丁字母（</w:t>
      </w:r>
      <w:r>
        <w:rPr>
          <w:rFonts w:ascii="Consolas" w:hAnsi="Consolas" w:eastAsia="微软雅黑"/>
          <w:b w:val="0"/>
          <w:sz w:val="21"/>
        </w:rPr>
        <w:t>DeepSeek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Python</w:t>
      </w:r>
      <w:r>
        <w:rPr>
          <w:rFonts w:ascii="微软雅黑" w:hAnsi="微软雅黑" w:eastAsia="微软雅黑"/>
          <w:b w:val="0"/>
          <w:sz w:val="21"/>
        </w:rPr>
        <w:t xml:space="preserve">）→ 转回 90°，按词读 ✅分流在 </w:t>
      </w:r>
      <w:r>
        <w:rPr>
          <w:rFonts w:ascii="Consolas" w:hAnsi="Consolas" w:eastAsia="微软雅黑"/>
          <w:b w:val="0"/>
          <w:sz w:val="21"/>
        </w:rPr>
        <w:t>markLatinWords()</w:t>
      </w:r>
      <w:r>
        <w:rPr>
          <w:rFonts w:ascii="微软雅黑" w:hAnsi="微软雅黑" w:eastAsia="微软雅黑"/>
          <w:b w:val="0"/>
          <w:sz w:val="21"/>
        </w:rPr>
        <w:t xml:space="preserve"> 里做（TreeWalker 只碰文本节点，绝不动标签 —— 拿正则 replace innerHTML 会在 href 里乱套）。⚠ 这个函数必须</w:t>
      </w:r>
      <w:r>
        <w:rPr>
          <w:rFonts w:ascii="微软雅黑" w:hAnsi="微软雅黑" w:eastAsia="微软雅黑"/>
          <w:b/>
          <w:sz w:val="21"/>
        </w:rPr>
        <w:t>幂等</w:t>
      </w:r>
      <w:r>
        <w:rPr>
          <w:rFonts w:ascii="微软雅黑" w:hAnsi="微软雅黑" w:eastAsia="微软雅黑"/>
          <w:b w:val="0"/>
          <w:sz w:val="21"/>
        </w:rPr>
        <w:t>：它每次渲染都会被调，不过滤「已经在 .latin 里的文本」就会每次再套一层 span。已在 acceptNode 里跳过。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③ 日记字体换成</w:t>
      </w:r>
      <w:r>
        <w:rPr>
          <w:rFonts w:ascii="微软雅黑" w:hAnsi="微软雅黑" w:eastAsia="微软雅黑"/>
          <w:b/>
          <w:sz w:val="21"/>
        </w:rPr>
        <w:t>瘦金体</w:t>
      </w:r>
      <w:r>
        <w:rPr>
          <w:rFonts w:ascii="微软雅黑" w:hAnsi="微软雅黑" w:eastAsia="微软雅黑"/>
          <w:b w:val="0"/>
          <w:sz w:val="21"/>
        </w:rPr>
        <w:t>（自带，不再依赖系统装没装）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你说「日记字体用瘦金体吧」，还说「你自己去下一套打包进去」。这次照做了。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来源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github.com/erza-di/shufa-generator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微软雅黑"/>
          <w:b w:val="0"/>
          <w:sz w:val="21"/>
        </w:rPr>
        <w:t>fonts/shoujinti.ttf</w:t>
      </w:r>
      <w:r>
        <w:rPr>
          <w:rFonts w:ascii="微软雅黑" w:hAnsi="微软雅黑" w:eastAsia="微软雅黑"/>
          <w:b w:val="0"/>
          <w:sz w:val="21"/>
        </w:rPr>
        <w:t>（12,636,924 字节）。该仓库 README 的许可证表写明此字体源自</w:t>
      </w:r>
      <w:r>
        <w:rPr>
          <w:rFonts w:ascii="Consolas" w:hAnsi="Consolas" w:eastAsia="微软雅黑"/>
          <w:b w:val="0"/>
          <w:sz w:val="21"/>
        </w:rPr>
        <w:t>github.com/caicaibuchicai/textFont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MIT 许可</w:t>
      </w:r>
      <w:r>
        <w:rPr>
          <w:rFonts w:ascii="微软雅黑" w:hAnsi="微软雅黑" w:eastAsia="微软雅黑"/>
          <w:b w:val="0"/>
          <w:sz w:val="21"/>
        </w:rPr>
        <w:t xml:space="preserve">；仓库本身也是 MIT。· </w:t>
      </w:r>
      <w:r>
        <w:rPr>
          <w:rFonts w:ascii="微软雅黑" w:hAnsi="微软雅黑" w:eastAsia="微软雅黑"/>
          <w:b/>
          <w:sz w:val="21"/>
        </w:rPr>
        <w:t>授权</w:t>
      </w:r>
      <w:r>
        <w:rPr>
          <w:rFonts w:ascii="微软雅黑" w:hAnsi="微软雅黑" w:eastAsia="微软雅黑"/>
          <w:b w:val="0"/>
          <w:sz w:val="21"/>
        </w:rPr>
        <w:t>：MIT 明确授予 use / copy / modify / merge / publish /</w:t>
      </w:r>
      <w:r>
        <w:rPr>
          <w:rFonts w:ascii="微软雅黑" w:hAnsi="微软雅黑" w:eastAsia="微软雅黑"/>
          <w:b/>
          <w:sz w:val="21"/>
        </w:rPr>
        <w:t>distribute</w:t>
      </w:r>
      <w:r>
        <w:rPr>
          <w:rFonts w:ascii="微软雅黑" w:hAnsi="微软雅黑" w:eastAsia="微软雅黑"/>
          <w:b w:val="0"/>
          <w:sz w:val="21"/>
        </w:rPr>
        <w:t xml:space="preserve"> —— 所以</w:t>
      </w:r>
      <w:r>
        <w:rPr>
          <w:rFonts w:ascii="微软雅黑" w:hAnsi="微软雅黑" w:eastAsia="微软雅黑"/>
          <w:b/>
          <w:sz w:val="21"/>
        </w:rPr>
        <w:t>打包再分发是允许的</w:t>
      </w:r>
      <w:r>
        <w:rPr>
          <w:rFonts w:ascii="微软雅黑" w:hAnsi="微软雅黑" w:eastAsia="微软雅黑"/>
          <w:b w:val="0"/>
          <w:sz w:val="21"/>
        </w:rPr>
        <w:t>。授权说明写在</w:t>
      </w:r>
      <w:r>
        <w:rPr>
          <w:rFonts w:ascii="Consolas" w:hAnsi="Consolas" w:eastAsia="微软雅黑"/>
          <w:b w:val="0"/>
          <w:sz w:val="21"/>
        </w:rPr>
        <w:t>style.css</w:t>
      </w:r>
      <w:r>
        <w:rPr>
          <w:rFonts w:ascii="微软雅黑" w:hAnsi="微软雅黑" w:eastAsia="微软雅黑"/>
          <w:b w:val="0"/>
          <w:sz w:val="21"/>
        </w:rPr>
        <w:t xml:space="preserve"> 开头那段 </w:t>
      </w:r>
      <w:r>
        <w:rPr>
          <w:rFonts w:ascii="Consolas" w:hAnsi="Consolas" w:eastAsia="微软雅黑"/>
          <w:b w:val="0"/>
          <w:sz w:val="21"/>
        </w:rPr>
        <w:t>@font-face</w:t>
      </w:r>
      <w:r>
        <w:rPr>
          <w:rFonts w:ascii="微软雅黑" w:hAnsi="微软雅黑" w:eastAsia="微软雅黑"/>
          <w:b w:val="0"/>
          <w:sz w:val="21"/>
        </w:rPr>
        <w:t xml:space="preserve"> 上方，以后有人问"这字体哪来的"有据可查。· </w:t>
      </w:r>
      <w:r>
        <w:rPr>
          <w:rFonts w:ascii="微软雅黑" w:hAnsi="微软雅黑" w:eastAsia="微软雅黑"/>
          <w:b/>
          <w:sz w:val="21"/>
        </w:rPr>
        <w:t>为什么必须自带</w:t>
      </w:r>
      <w:r>
        <w:rPr>
          <w:rFonts w:ascii="微软雅黑" w:hAnsi="微软雅黑" w:eastAsia="微软雅黑"/>
          <w:b w:val="0"/>
          <w:sz w:val="21"/>
        </w:rPr>
        <w:t>：这台机器上</w:t>
      </w:r>
      <w:r>
        <w:rPr>
          <w:rFonts w:ascii="微软雅黑" w:hAnsi="微软雅黑" w:eastAsia="微软雅黑"/>
          <w:b/>
          <w:sz w:val="21"/>
        </w:rPr>
        <w:t>没有</w:t>
      </w:r>
      <w:r>
        <w:rPr>
          <w:rFonts w:ascii="微软雅黑" w:hAnsi="微软雅黑" w:eastAsia="微软雅黑"/>
          <w:b w:val="0"/>
          <w:sz w:val="21"/>
        </w:rPr>
        <w:t>瘦金体（查过系统字体表：STXingkai / STKaiti / KaiTi / LiSu / FangSong / Noto Serif SC /STSong / SimSun 都有，瘦金一个都没有）。只写字体名会</w:t>
      </w:r>
      <w:r>
        <w:rPr>
          <w:rFonts w:ascii="微软雅黑" w:hAnsi="微软雅黑" w:eastAsia="微软雅黑"/>
          <w:b/>
          <w:sz w:val="21"/>
        </w:rPr>
        <w:t>静默回退</w:t>
      </w:r>
      <w:r>
        <w:rPr>
          <w:rFonts w:ascii="微软雅黑" w:hAnsi="微软雅黑" w:eastAsia="微软雅黑"/>
          <w:b w:val="0"/>
          <w:sz w:val="21"/>
        </w:rPr>
        <w:t xml:space="preserve">，看着像"没生效"。回退链里放了华文行楷兜底。· </w:t>
      </w:r>
      <w:r>
        <w:rPr>
          <w:rFonts w:ascii="Consolas" w:hAnsi="Consolas" w:eastAsia="微软雅黑"/>
          <w:b w:val="0"/>
          <w:sz w:val="21"/>
        </w:rPr>
        <w:t>font-display: swap</w:t>
      </w:r>
      <w:r>
        <w:rPr>
          <w:rFonts w:ascii="微软雅黑" w:hAnsi="微软雅黑" w:eastAsia="微软雅黑"/>
          <w:b w:val="0"/>
          <w:sz w:val="21"/>
        </w:rPr>
        <w:t xml:space="preserve"> —— 12 MB 的字体加载要一会儿，不写 swap正文会</w:t>
      </w:r>
      <w:r>
        <w:rPr>
          <w:rFonts w:ascii="微软雅黑" w:hAnsi="微软雅黑" w:eastAsia="微软雅黑"/>
          <w:b/>
          <w:sz w:val="21"/>
        </w:rPr>
        <w:t>空白等字体</w:t>
      </w:r>
      <w:r>
        <w:rPr>
          <w:rFonts w:ascii="微软雅黑" w:hAnsi="微软雅黑" w:eastAsia="微软雅黑"/>
          <w:b w:val="0"/>
          <w:sz w:val="21"/>
        </w:rPr>
        <w:t>，那个等待很难看。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⚠⚠ </w:t>
      </w:r>
      <w:r>
        <w:rPr>
          <w:rFonts w:ascii="微软雅黑" w:hAnsi="微软雅黑" w:eastAsia="微软雅黑"/>
          <w:b/>
          <w:sz w:val="21"/>
        </w:rPr>
        <w:t>打包时撞到一个真问题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_build/server.spec</w:t>
      </w:r>
      <w:r>
        <w:rPr>
          <w:rFonts w:ascii="微软雅黑" w:hAnsi="微软雅黑" w:eastAsia="微软雅黑"/>
          <w:b w:val="0"/>
          <w:sz w:val="21"/>
        </w:rPr>
        <w:t xml:space="preserve"> 收集 static 用的是</w:t>
      </w:r>
      <w:r>
        <w:rPr>
          <w:rFonts w:ascii="Consolas" w:hAnsi="Consolas" w:eastAsia="微软雅黑"/>
          <w:b w:val="0"/>
          <w:sz w:val="21"/>
        </w:rPr>
        <w:t>os.listdir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微软雅黑"/>
          <w:b w:val="0"/>
          <w:sz w:val="21"/>
        </w:rPr>
        <w:t>os.path.isfile</w:t>
      </w:r>
      <w:r>
        <w:rPr>
          <w:rFonts w:ascii="微软雅黑" w:hAnsi="微软雅黑" w:eastAsia="微软雅黑"/>
          <w:b w:val="0"/>
          <w:sz w:val="21"/>
        </w:rPr>
        <w:t xml:space="preserve"> —— </w:t>
      </w:r>
      <w:r>
        <w:rPr>
          <w:rFonts w:ascii="微软雅黑" w:hAnsi="微软雅黑" w:eastAsia="微软雅黑"/>
          <w:b/>
          <w:sz w:val="21"/>
        </w:rPr>
        <w:t>只取顶层文件，子目录会被静默漏掉</w:t>
      </w:r>
      <w:r>
        <w:rPr>
          <w:rFonts w:ascii="微软雅黑" w:hAnsi="微软雅黑" w:eastAsia="微软雅黑"/>
          <w:b w:val="0"/>
          <w:sz w:val="21"/>
        </w:rPr>
        <w:t xml:space="preserve">。我新加的 </w:t>
      </w:r>
      <w:r>
        <w:rPr>
          <w:rFonts w:ascii="Consolas" w:hAnsi="Consolas" w:eastAsia="微软雅黑"/>
          <w:b w:val="0"/>
          <w:sz w:val="21"/>
        </w:rPr>
        <w:t>static/fonts/</w:t>
      </w:r>
      <w:r>
        <w:rPr>
          <w:rFonts w:ascii="微软雅黑" w:hAnsi="微软雅黑" w:eastAsia="微软雅黑"/>
          <w:b w:val="0"/>
          <w:sz w:val="21"/>
        </w:rPr>
        <w:t xml:space="preserve"> 正是子目录，</w:t>
      </w:r>
      <w:r>
        <w:rPr>
          <w:rFonts w:ascii="微软雅黑" w:hAnsi="微软雅黑" w:eastAsia="微软雅黑"/>
          <w:b/>
          <w:sz w:val="21"/>
        </w:rPr>
        <w:t>打不进包</w:t>
      </w:r>
      <w:r>
        <w:rPr>
          <w:rFonts w:ascii="微软雅黑" w:hAnsi="微软雅黑" w:eastAsia="微软雅黑"/>
          <w:b w:val="0"/>
          <w:sz w:val="21"/>
        </w:rPr>
        <w:t xml:space="preserve">。而源码版一切正常（字体文件就在那儿）—— 又是一个"只有安装版才犯病"。已改成 </w:t>
      </w:r>
      <w:r>
        <w:rPr>
          <w:rFonts w:ascii="Consolas" w:hAnsi="Consolas" w:eastAsia="微软雅黑"/>
          <w:b w:val="0"/>
          <w:sz w:val="21"/>
        </w:rPr>
        <w:t>os.walk</w:t>
      </w:r>
      <w:r>
        <w:rPr>
          <w:rFonts w:ascii="微软雅黑" w:hAnsi="微软雅黑" w:eastAsia="微软雅黑"/>
          <w:b w:val="0"/>
          <w:sz w:val="21"/>
        </w:rPr>
        <w:t xml:space="preserve"> 递归，同时保留「</w:t>
      </w:r>
      <w:r>
        <w:rPr>
          <w:rFonts w:ascii="Consolas" w:hAnsi="Consolas" w:eastAsia="微软雅黑"/>
          <w:b w:val="0"/>
          <w:sz w:val="21"/>
        </w:rPr>
        <w:t>_</w:t>
      </w:r>
      <w:r>
        <w:rPr>
          <w:rFonts w:ascii="微软雅黑" w:hAnsi="微软雅黑" w:eastAsia="微软雅黑"/>
          <w:b w:val="0"/>
          <w:sz w:val="21"/>
        </w:rPr>
        <w:t xml:space="preserve"> 开头的开发文件不进包」那条规矩。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还撞到第二个：</w:t>
      </w:r>
      <w:r>
        <w:rPr>
          <w:rFonts w:ascii="微软雅黑" w:hAnsi="微软雅黑" w:eastAsia="微软雅黑"/>
          <w:b/>
          <w:sz w:val="21"/>
        </w:rPr>
        <w:t>静态服务只服务顶层文件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sz w:val="21"/>
        </w:rPr>
        <w:t>os.path.basename(path)</w:t>
      </w:r>
      <w:r>
        <w:rPr>
          <w:rFonts w:ascii="微软雅黑" w:hAnsi="微软雅黑" w:eastAsia="微软雅黑"/>
          <w:b w:val="0"/>
          <w:sz w:val="21"/>
        </w:rPr>
        <w:t xml:space="preserve">是它的防穿越手段，代价是子目录访问不到）→ 字体 404。加了一个 </w:t>
      </w:r>
      <w:r>
        <w:rPr>
          <w:rFonts w:ascii="Consolas" w:hAnsi="Consolas" w:eastAsia="微软雅黑"/>
          <w:b w:val="0"/>
          <w:sz w:val="21"/>
        </w:rPr>
        <w:t>_static_rel()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 xml:space="preserve">白名单目录 </w:t>
      </w:r>
      <w:r>
        <w:rPr>
          <w:rFonts w:ascii="Consolas" w:hAnsi="Consolas" w:eastAsia="微软雅黑"/>
          <w:b/>
          <w:sz w:val="21"/>
        </w:rPr>
        <w:t>fonts/</w:t>
      </w:r>
      <w:r>
        <w:rPr>
          <w:rFonts w:ascii="微软雅黑" w:hAnsi="微软雅黑" w:eastAsia="微软雅黑"/>
          <w:b/>
          <w:sz w:val="21"/>
        </w:rPr>
        <w:t xml:space="preserve"> + 一个纯文件名</w:t>
      </w:r>
      <w:r>
        <w:rPr>
          <w:rFonts w:ascii="微软雅黑" w:hAnsi="微软雅黑" w:eastAsia="微软雅黑"/>
          <w:b w:val="0"/>
          <w:sz w:val="21"/>
        </w:rPr>
        <w:t xml:space="preserve">，多一层、带 </w:t>
      </w:r>
      <w:r>
        <w:rPr>
          <w:rFonts w:ascii="Consolas" w:hAnsi="Consolas" w:eastAsia="微软雅黑"/>
          <w:b w:val="0"/>
          <w:sz w:val="21"/>
        </w:rPr>
        <w:t>..</w:t>
      </w:r>
      <w:r>
        <w:rPr>
          <w:rFonts w:ascii="微软雅黑" w:hAnsi="微软雅黑" w:eastAsia="微软雅黑"/>
          <w:b w:val="0"/>
          <w:sz w:val="21"/>
        </w:rPr>
        <w:t>、带反斜杠的一律退回 basename。实测 9 种穿越写法全部被挡住（</w:t>
      </w:r>
      <w:r>
        <w:rPr>
          <w:rFonts w:ascii="Consolas" w:hAnsi="Consolas" w:eastAsia="微软雅黑"/>
          <w:b w:val="0"/>
          <w:sz w:val="21"/>
        </w:rPr>
        <w:t>../server.py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fonts/../../server.py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..%2f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fonts/a/b.ttf</w:t>
      </w:r>
      <w:r>
        <w:rPr>
          <w:rFonts w:ascii="微软雅黑" w:hAnsi="微软雅黑" w:eastAsia="微软雅黑"/>
          <w:b w:val="0"/>
          <w:sz w:val="21"/>
        </w:rPr>
        <w:t xml:space="preserve"> …），而 </w:t>
      </w:r>
      <w:r>
        <w:rPr>
          <w:rFonts w:ascii="Consolas" w:hAnsi="Consolas" w:eastAsia="微软雅黑"/>
          <w:b w:val="0"/>
          <w:sz w:val="21"/>
        </w:rPr>
        <w:t>fonts/shoujinti.ttf</w:t>
      </w:r>
      <w:r>
        <w:rPr>
          <w:rFonts w:ascii="微软雅黑" w:hAnsi="微软雅黑" w:eastAsia="微软雅黑"/>
          <w:b w:val="0"/>
          <w:sz w:val="21"/>
        </w:rPr>
        <w:t xml:space="preserve"> 正常通过。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④ 删掉「纯本地 / 不上传」的说法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你选了「只是措辞」。照做了，共 4 处：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· 设置 → 错误日志：「只写本地，不上传任何地方。」→ 删掉后半句· 设置 → 背景图：「不会上传到任何地方」→ 删· 设置 → 牛马时钟：「数据不出本机」→ 删· 设置 → AI：「Key 保存在本机 …不会上传到任何地方」→ </w:t>
      </w:r>
      <w:r>
        <w:rPr>
          <w:rFonts w:ascii="微软雅黑" w:hAnsi="微软雅黑" w:eastAsia="微软雅黑"/>
          <w:b/>
          <w:sz w:val="21"/>
        </w:rPr>
        <w:t>改写成实话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AI 那一处我改成了一段</w:t>
      </w:r>
      <w:r>
        <w:rPr>
          <w:rFonts w:ascii="微软雅黑" w:hAnsi="微软雅黑" w:eastAsia="微软雅黑"/>
          <w:b/>
          <w:sz w:val="21"/>
        </w:rPr>
        <w:t>提醒</w:t>
      </w:r>
      <w:r>
        <w:rPr>
          <w:rFonts w:ascii="微软雅黑" w:hAnsi="微软雅黑" w:eastAsia="微软雅黑"/>
          <w:b w:val="0"/>
          <w:sz w:val="21"/>
        </w:rPr>
        <w:t>而不是直接删：「用 AI 功能时，被整理的那段内容会发到 DeepSeek 去处理（日报整理、药品信息、回忆书问答都一样），不然它没法帮你整理。不用 AI 就不会有任何内容发出去。」理由：这里原来那句话</w:t>
      </w:r>
      <w:r>
        <w:rPr>
          <w:rFonts w:ascii="微软雅黑" w:hAnsi="微软雅黑" w:eastAsia="微软雅黑"/>
          <w:b/>
          <w:sz w:val="21"/>
        </w:rPr>
        <w:t>本来就是不成立的</w:t>
      </w:r>
      <w:r>
        <w:rPr>
          <w:rFonts w:ascii="微软雅黑" w:hAnsi="微软雅黑" w:eastAsia="微软雅黑"/>
          <w:b w:val="0"/>
          <w:sz w:val="21"/>
        </w:rPr>
        <w:t xml:space="preserve"> —— AI 功能一直在往外发内容。直接删掉会让人以为"什么都不发"，那是另一种误导。你要的是删掉「纯本地」这个</w:t>
      </w:r>
      <w:r>
        <w:rPr>
          <w:rFonts w:ascii="微软雅黑" w:hAnsi="微软雅黑" w:eastAsia="微软雅黑"/>
          <w:b/>
          <w:sz w:val="21"/>
        </w:rPr>
        <w:t>不实的承诺</w:t>
      </w:r>
      <w:r>
        <w:rPr>
          <w:rFonts w:ascii="微软雅黑" w:hAnsi="微软雅黑" w:eastAsia="微软雅黑"/>
          <w:b w:val="0"/>
          <w:sz w:val="21"/>
        </w:rPr>
        <w:t>，不是删掉「什么会发出去」这个</w:t>
      </w:r>
      <w:r>
        <w:rPr>
          <w:rFonts w:ascii="微软雅黑" w:hAnsi="微软雅黑" w:eastAsia="微软雅黑"/>
          <w:b/>
          <w:sz w:val="21"/>
        </w:rPr>
        <w:t>事实</w:t>
      </w:r>
      <w:r>
        <w:rPr>
          <w:rFonts w:ascii="微软雅黑" w:hAnsi="微软雅黑" w:eastAsia="微软雅黑"/>
          <w:b w:val="0"/>
          <w:sz w:val="21"/>
        </w:rPr>
        <w:t>。如果你觉得这段提醒也不该有，说一声我删掉。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文档同步改了 </w:t>
      </w:r>
      <w:r>
        <w:rPr>
          <w:rFonts w:ascii="Consolas" w:hAnsi="Consolas" w:eastAsia="微软雅黑"/>
          <w:b w:val="0"/>
          <w:sz w:val="21"/>
        </w:rPr>
        <w:t>新手说明.txt</w:t>
      </w:r>
      <w:r>
        <w:rPr>
          <w:rFonts w:ascii="微软雅黑" w:hAnsi="微软雅黑" w:eastAsia="微软雅黑"/>
          <w:b w:val="0"/>
          <w:sz w:val="21"/>
        </w:rPr>
        <w:t>（那句话在开头最显眼的位置）。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2.4.7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这一版起头是你说「设置页有些东西点击没有反应」。查下去发现</w:t>
      </w:r>
      <w:r>
        <w:rPr>
          <w:rFonts w:ascii="微软雅黑" w:hAnsi="微软雅黑" w:eastAsia="微软雅黑"/>
          <w:b/>
          <w:sz w:val="21"/>
        </w:rPr>
        <w:t>同一个原因一共 6 处</w:t>
      </w:r>
      <w:r>
        <w:rPr>
          <w:rFonts w:ascii="微软雅黑" w:hAnsi="微软雅黑" w:eastAsia="微软雅黑"/>
          <w:b w:val="0"/>
          <w:sz w:val="21"/>
        </w:rPr>
        <w:t>，而且是本项目的</w:t>
      </w:r>
      <w:r>
        <w:rPr>
          <w:rFonts w:ascii="微软雅黑" w:hAnsi="微软雅黑" w:eastAsia="微软雅黑"/>
          <w:b/>
          <w:sz w:val="21"/>
        </w:rPr>
        <w:t>头一回</w:t>
      </w:r>
      <w:r>
        <w:rPr>
          <w:rFonts w:ascii="微软雅黑" w:hAnsi="微软雅黑" w:eastAsia="微软雅黑"/>
          <w:b w:val="0"/>
          <w:sz w:val="21"/>
        </w:rPr>
        <w:t>：一个只在打包版才出现的 bug。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① 打包版里 6 个按钮点了没反应 —— Electron 把 </w:t>
      </w:r>
      <w:r>
        <w:rPr>
          <w:rFonts w:ascii="Consolas" w:hAnsi="Consolas" w:eastAsia="微软雅黑"/>
          <w:b w:val="0"/>
          <w:sz w:val="21"/>
        </w:rPr>
        <w:t>prompt()</w:t>
      </w:r>
      <w:r>
        <w:rPr>
          <w:rFonts w:ascii="微软雅黑" w:hAnsi="微软雅黑" w:eastAsia="微软雅黑"/>
          <w:b w:val="0"/>
          <w:sz w:val="21"/>
        </w:rPr>
        <w:t xml:space="preserve"> 移除了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根因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window.prompt()</w:t>
      </w:r>
      <w:r>
        <w:rPr>
          <w:rFonts w:ascii="微软雅黑" w:hAnsi="微软雅黑" w:eastAsia="微软雅黑"/>
          <w:b w:val="0"/>
          <w:sz w:val="21"/>
        </w:rPr>
        <w:t xml:space="preserve"> 从 </w:t>
      </w:r>
      <w:r>
        <w:rPr>
          <w:rFonts w:ascii="微软雅黑" w:hAnsi="微软雅黑" w:eastAsia="微软雅黑"/>
          <w:b/>
          <w:sz w:val="21"/>
        </w:rPr>
        <w:t>Electron 16 起被官方移除</w:t>
      </w:r>
      <w:r>
        <w:rPr>
          <w:rFonts w:ascii="微软雅黑" w:hAnsi="微软雅黑" w:eastAsia="微软雅黑"/>
          <w:b w:val="0"/>
          <w:sz w:val="21"/>
        </w:rPr>
        <w:t>（BREAKING CHANGE 原文：</w:t>
      </w:r>
      <w:r>
        <w:rPr>
          <w:rFonts w:ascii="Consolas" w:hAnsi="Consolas" w:eastAsia="微软雅黑"/>
          <w:b w:val="0"/>
          <w:sz w:val="21"/>
        </w:rPr>
        <w:t>window.prompt() is no longer supported</w:t>
      </w:r>
      <w:r>
        <w:rPr>
          <w:rFonts w:ascii="微软雅黑" w:hAnsi="微软雅黑" w:eastAsia="微软雅黑"/>
          <w:b w:val="0"/>
          <w:sz w:val="21"/>
        </w:rPr>
        <w:t xml:space="preserve">），本项目用的是 </w:t>
      </w:r>
      <w:r>
        <w:rPr>
          <w:rFonts w:ascii="微软雅黑" w:hAnsi="微软雅黑" w:eastAsia="微软雅黑"/>
          <w:b/>
          <w:sz w:val="21"/>
        </w:rPr>
        <w:t>Electron 44</w:t>
      </w:r>
      <w:r>
        <w:rPr>
          <w:rFonts w:ascii="微软雅黑" w:hAnsi="微软雅黑" w:eastAsia="微软雅黑"/>
          <w:b w:val="0"/>
          <w:sz w:val="21"/>
        </w:rPr>
        <w:t xml:space="preserve">。也就是说打包版里所有 </w:t>
      </w:r>
      <w:r>
        <w:rPr>
          <w:rFonts w:ascii="Consolas" w:hAnsi="Consolas" w:eastAsia="微软雅黑"/>
          <w:b w:val="0"/>
          <w:sz w:val="21"/>
        </w:rPr>
        <w:t>prompt()</w:t>
      </w:r>
      <w:r>
        <w:rPr>
          <w:rFonts w:ascii="微软雅黑" w:hAnsi="微软雅黑" w:eastAsia="微软雅黑"/>
          <w:b w:val="0"/>
          <w:sz w:val="21"/>
        </w:rPr>
        <w:t xml:space="preserve"> 都是</w:t>
      </w:r>
      <w:r>
        <w:rPr>
          <w:rFonts w:ascii="微软雅黑" w:hAnsi="微软雅黑" w:eastAsia="微软雅黑"/>
          <w:b/>
          <w:sz w:val="21"/>
        </w:rPr>
        <w:t>点了完全没反应</w:t>
      </w:r>
      <w:r>
        <w:rPr>
          <w:rFonts w:ascii="微软雅黑" w:hAnsi="微软雅黑" w:eastAsia="微软雅黑"/>
          <w:b w:val="0"/>
          <w:sz w:val="21"/>
        </w:rPr>
        <w:t xml:space="preserve"> —— 而在浏览器里一切正常。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中招的 6 处（你报的是第一条）：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· 账单 →「＋ 存当前这笔记法」           ← 你报的「保存记法点击没反应」· 账单 → 类别管理 →「改名」· 账单 → 类别管理 →「＋ 新增类别」· 设置 → 学期管理 →「＋ 新建学期」· 日记 →「导出」· 随笔 →「导出」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为什么一直没发现</w:t>
      </w:r>
      <w:r>
        <w:rPr>
          <w:rFonts w:ascii="微软雅黑" w:hAnsi="微软雅黑" w:eastAsia="微软雅黑"/>
          <w:b w:val="0"/>
          <w:sz w:val="21"/>
        </w:rPr>
        <w:t>：开发和测试</w:t>
      </w:r>
      <w:r>
        <w:rPr>
          <w:rFonts w:ascii="微软雅黑" w:hAnsi="微软雅黑" w:eastAsia="微软雅黑"/>
          <w:b/>
          <w:sz w:val="21"/>
        </w:rPr>
        <w:t>全在浏览器里跑</w:t>
      </w:r>
      <w:r>
        <w:rPr>
          <w:rFonts w:ascii="微软雅黑" w:hAnsi="微软雅黑" w:eastAsia="微软雅黑"/>
          <w:b w:val="0"/>
          <w:sz w:val="21"/>
        </w:rPr>
        <w:t>（无头 Chrome）。</w:t>
      </w:r>
      <w:r>
        <w:rPr>
          <w:rFonts w:ascii="Consolas" w:hAnsi="Consolas" w:eastAsia="微软雅黑"/>
          <w:b w:val="0"/>
          <w:sz w:val="21"/>
        </w:rPr>
        <w:t>prompt()</w:t>
      </w:r>
      <w:r>
        <w:rPr>
          <w:rFonts w:ascii="微软雅黑" w:hAnsi="微软雅黑" w:eastAsia="微软雅黑"/>
          <w:b w:val="0"/>
          <w:sz w:val="21"/>
        </w:rPr>
        <w:t xml:space="preserve"> 在 Chrome 里好好的，所以自测全绿、手测也全绿 ——只有真正装了那个 114 MB 的安装包才会露出来。这是本项目第一条「只存在于打包版」的 bug，值得单独记一笔。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修法</w:t>
      </w:r>
      <w:r>
        <w:rPr>
          <w:rFonts w:ascii="微软雅黑" w:hAnsi="微软雅黑" w:eastAsia="微软雅黑"/>
          <w:b w:val="0"/>
          <w:sz w:val="21"/>
        </w:rPr>
        <w:t xml:space="preserve">：新加 </w:t>
      </w:r>
      <w:r>
        <w:rPr>
          <w:rFonts w:ascii="Consolas" w:hAnsi="Consolas" w:eastAsia="微软雅黑"/>
          <w:b w:val="0"/>
          <w:sz w:val="21"/>
        </w:rPr>
        <w:t>askText()</w:t>
      </w:r>
      <w:r>
        <w:rPr>
          <w:rFonts w:ascii="微软雅黑" w:hAnsi="微软雅黑" w:eastAsia="微软雅黑"/>
          <w:b w:val="0"/>
          <w:sz w:val="21"/>
        </w:rPr>
        <w:t>（core.js），用项目</w:t>
      </w:r>
      <w:r>
        <w:rPr>
          <w:rFonts w:ascii="微软雅黑" w:hAnsi="微软雅黑" w:eastAsia="微软雅黑"/>
          <w:b/>
          <w:sz w:val="21"/>
        </w:rPr>
        <w:t>自己的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sz w:val="21"/>
        </w:rPr>
        <w:t>modal()</w:t>
      </w:r>
      <w:r>
        <w:rPr>
          <w:rFonts w:ascii="微软雅黑" w:hAnsi="微软雅黑" w:eastAsia="微软雅黑"/>
          <w:b w:val="0"/>
          <w:sz w:val="21"/>
        </w:rPr>
        <w:t xml:space="preserve"> 做一个输入弹窗，返回 Promise（确定→字符串，取消→null），把 6 处 </w:t>
      </w:r>
      <w:r>
        <w:rPr>
          <w:rFonts w:ascii="Consolas" w:hAnsi="Consolas" w:eastAsia="微软雅黑"/>
          <w:b w:val="0"/>
          <w:sz w:val="21"/>
        </w:rPr>
        <w:t>prompt()</w:t>
      </w:r>
      <w:r>
        <w:rPr>
          <w:rFonts w:ascii="微软雅黑" w:hAnsi="微软雅黑" w:eastAsia="微软雅黑"/>
          <w:b w:val="0"/>
          <w:sz w:val="21"/>
        </w:rPr>
        <w:t xml:space="preserve"> 全部换掉。⚠ </w:t>
      </w:r>
      <w:r>
        <w:rPr>
          <w:rFonts w:ascii="Consolas" w:hAnsi="Consolas" w:eastAsia="微软雅黑"/>
          <w:b w:val="0"/>
          <w:sz w:val="21"/>
        </w:rPr>
        <w:t>confirm()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不用换</w:t>
      </w:r>
      <w:r>
        <w:rPr>
          <w:rFonts w:ascii="微软雅黑" w:hAnsi="微软雅黑" w:eastAsia="微软雅黑"/>
          <w:b w:val="0"/>
          <w:sz w:val="21"/>
        </w:rPr>
        <w:t xml:space="preserve"> —— Electron 里 confirm 是</w:t>
      </w:r>
      <w:r>
        <w:rPr>
          <w:rFonts w:ascii="微软雅黑" w:hAnsi="微软雅黑" w:eastAsia="微软雅黑"/>
          <w:b/>
          <w:sz w:val="21"/>
        </w:rPr>
        <w:t>支持</w:t>
      </w:r>
      <w:r>
        <w:rPr>
          <w:rFonts w:ascii="微软雅黑" w:hAnsi="微软雅黑" w:eastAsia="微软雅黑"/>
          <w:b w:val="0"/>
          <w:sz w:val="21"/>
        </w:rPr>
        <w:t>的。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顺带一个语法陷阱：换完之后有 3 个箭头函数</w:t>
      </w:r>
      <w:r>
        <w:rPr>
          <w:rFonts w:ascii="微软雅黑" w:hAnsi="微软雅黑" w:eastAsia="微软雅黑"/>
          <w:b/>
          <w:sz w:val="21"/>
        </w:rPr>
        <w:t>必须是 async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sz w:val="21"/>
        </w:rPr>
        <w:t>askText</w:t>
      </w:r>
      <w:r>
        <w:rPr>
          <w:rFonts w:ascii="微软雅黑" w:hAnsi="微软雅黑" w:eastAsia="微软雅黑"/>
          <w:b w:val="0"/>
          <w:sz w:val="21"/>
        </w:rPr>
        <w:t xml:space="preserve"> 返回 Promise）。漏了就 </w:t>
      </w:r>
      <w:r>
        <w:rPr>
          <w:rFonts w:ascii="Consolas" w:hAnsi="Consolas" w:eastAsia="微软雅黑"/>
          <w:b w:val="0"/>
          <w:sz w:val="21"/>
        </w:rPr>
        <w:t>SyntaxError: await is only valid in async functions</w:t>
      </w:r>
      <w:r>
        <w:rPr>
          <w:rFonts w:ascii="微软雅黑" w:hAnsi="微软雅黑" w:eastAsia="微软雅黑"/>
          <w:b w:val="0"/>
          <w:sz w:val="21"/>
        </w:rPr>
        <w:t>，而且 node 报的行号指向</w:t>
      </w:r>
      <w:r>
        <w:rPr>
          <w:rFonts w:ascii="微软雅黑" w:hAnsi="微软雅黑" w:eastAsia="微软雅黑"/>
          <w:b/>
          <w:sz w:val="21"/>
        </w:rPr>
        <w:t>调用处</w:t>
      </w:r>
      <w:r>
        <w:rPr>
          <w:rFonts w:ascii="微软雅黑" w:hAnsi="微软雅黑" w:eastAsia="微软雅黑"/>
          <w:b w:val="0"/>
          <w:sz w:val="21"/>
        </w:rPr>
        <w:t>、不是函数声明处，看着像别的地方错。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② 物资表分页：一次 10 条 + 「加载更多」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你原来要的是「药品日用品那些也做成显示 10 条，其他点加载更多再加载」。⚠ 只切</w:t>
      </w:r>
      <w:r>
        <w:rPr>
          <w:rFonts w:ascii="微软雅黑" w:hAnsi="微软雅黑" w:eastAsia="微软雅黑"/>
          <w:b/>
          <w:sz w:val="21"/>
        </w:rPr>
        <w:t>显示</w:t>
      </w:r>
      <w:r>
        <w:rPr>
          <w:rFonts w:ascii="微软雅黑" w:hAnsi="微软雅黑" w:eastAsia="微软雅黑"/>
          <w:b w:val="0"/>
          <w:sz w:val="21"/>
        </w:rPr>
        <w:t>：列宽挤压的判断（哪一列整列是空的就压窄）仍然拿</w:t>
      </w:r>
      <w:r>
        <w:rPr>
          <w:rFonts w:ascii="微软雅黑" w:hAnsi="微软雅黑" w:eastAsia="微软雅黑"/>
          <w:b/>
          <w:sz w:val="21"/>
        </w:rPr>
        <w:t>全部</w:t>
      </w:r>
      <w:r>
        <w:rPr>
          <w:rFonts w:ascii="微软雅黑" w:hAnsi="微软雅黑" w:eastAsia="微软雅黑"/>
          <w:b w:val="0"/>
          <w:sz w:val="21"/>
        </w:rPr>
        <w:t>行算，否则「加载到第二页时某一列突然变宽」会让人以为数据变了。⚠ 切到别的表会回到 10 条 —— 不然「这张表点开了 30 条，换一张也 30 条」。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第一版做错了：按钮绑在 </w:t>
      </w:r>
      <w:r>
        <w:rPr>
          <w:rFonts w:ascii="Consolas" w:hAnsi="Consolas" w:eastAsia="微软雅黑"/>
          <w:b w:val="0"/>
          <w:sz w:val="21"/>
        </w:rPr>
        <w:t>setTimeout(...,0)</w:t>
      </w:r>
      <w:r>
        <w:rPr>
          <w:rFonts w:ascii="微软雅黑" w:hAnsi="微软雅黑" w:eastAsia="微软雅黑"/>
          <w:b w:val="0"/>
          <w:sz w:val="21"/>
        </w:rPr>
        <w:t xml:space="preserve"> 里，</w:t>
      </w:r>
      <w:r>
        <w:rPr>
          <w:rFonts w:ascii="微软雅黑" w:hAnsi="微软雅黑" w:eastAsia="微软雅黑"/>
          <w:b/>
          <w:sz w:val="21"/>
        </w:rPr>
        <w:t>渲染完立刻点会点空</w:t>
      </w:r>
      <w:r>
        <w:rPr>
          <w:rFonts w:ascii="微软雅黑" w:hAnsi="微软雅黑" w:eastAsia="微软雅黑"/>
          <w:b w:val="0"/>
          <w:sz w:val="21"/>
        </w:rPr>
        <w:t>（连点两下也会中招）。改成</w:t>
      </w:r>
      <w:r>
        <w:rPr>
          <w:rFonts w:ascii="微软雅黑" w:hAnsi="微软雅黑" w:eastAsia="微软雅黑"/>
          <w:b/>
          <w:sz w:val="21"/>
        </w:rPr>
        <w:t>同步绑 + 只追加行</w:t>
      </w:r>
      <w:r>
        <w:rPr>
          <w:rFonts w:ascii="微软雅黑" w:hAnsi="微软雅黑" w:eastAsia="微软雅黑"/>
          <w:b w:val="0"/>
          <w:sz w:val="21"/>
        </w:rPr>
        <w:t>（不重画整页，也不闪）。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③ 日记 / 随笔正文竖排（古籍样式）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读的那一侧竖排（从右往左），</w:t>
      </w:r>
      <w:r>
        <w:rPr>
          <w:rFonts w:ascii="微软雅黑" w:hAnsi="微软雅黑" w:eastAsia="微软雅黑"/>
          <w:b/>
          <w:sz w:val="21"/>
        </w:rPr>
        <w:t>编辑那一侧照旧横排</w:t>
      </w:r>
      <w:r>
        <w:rPr>
          <w:rFonts w:ascii="微软雅黑" w:hAnsi="微软雅黑" w:eastAsia="微软雅黑"/>
          <w:b w:val="0"/>
          <w:sz w:val="21"/>
        </w:rPr>
        <w:t xml:space="preserve"> —— 在竖排输入框里写字是自虐。· </w:t>
      </w:r>
      <w:r>
        <w:rPr>
          <w:rFonts w:ascii="Consolas" w:hAnsi="Consolas" w:eastAsia="微软雅黑"/>
          <w:b w:val="0"/>
          <w:sz w:val="21"/>
        </w:rPr>
        <w:t>writing-mode:vertical-rl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微软雅黑"/>
          <w:b w:val="0"/>
          <w:sz w:val="21"/>
        </w:rPr>
        <w:t>text-orientation:mixed</w:t>
      </w:r>
      <w:r>
        <w:rPr>
          <w:rFonts w:ascii="微软雅黑" w:hAnsi="微软雅黑" w:eastAsia="微软雅黑"/>
          <w:b w:val="0"/>
          <w:sz w:val="21"/>
        </w:rPr>
        <w:t xml:space="preserve">（中文正立、数字转 90°）· 字体用 </w:t>
      </w:r>
      <w:r>
        <w:rPr>
          <w:rFonts w:ascii="Consolas" w:hAnsi="Consolas" w:eastAsia="微软雅黑"/>
          <w:b w:val="0"/>
          <w:sz w:val="21"/>
        </w:rPr>
        <w:t>Noto Serif SC / STKaiti / KaiTi / SimSun / STSong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先查过这台机器真装了哪些</w:t>
      </w:r>
      <w:r>
        <w:rPr>
          <w:rFonts w:ascii="微软雅黑" w:hAnsi="微软雅黑" w:eastAsia="微软雅黑"/>
          <w:b w:val="0"/>
          <w:sz w:val="21"/>
        </w:rPr>
        <w:t xml:space="preserve"> —— 写没装的字体会静默回退，看着像"没生效"）· 装饰：双边框 + 右上角朱印小方 + 织质底纹 + </w:t>
      </w:r>
      <w:r>
        <w:rPr>
          <w:rFonts w:ascii="微软雅黑" w:hAnsi="微软雅黑" w:eastAsia="微软雅黑"/>
          <w:b/>
          <w:sz w:val="21"/>
        </w:rPr>
        <w:t>界格竖线</w:t>
      </w:r>
      <w:r>
        <w:rPr>
          <w:rFonts w:ascii="微软雅黑" w:hAnsi="微软雅黑" w:eastAsia="微软雅黑"/>
          <w:b w:val="0"/>
          <w:sz w:val="21"/>
        </w:rPr>
        <w:t>（纯 CSS，不引图片）· 深色主题单独一套</w:t>
      </w:r>
      <w:r>
        <w:rPr>
          <w:rFonts w:ascii="微软雅黑" w:hAnsi="微软雅黑" w:eastAsia="微软雅黑"/>
          <w:b/>
          <w:sz w:val="21"/>
        </w:rPr>
        <w:t>墨纸</w:t>
      </w:r>
      <w:r>
        <w:rPr>
          <w:rFonts w:ascii="微软雅黑" w:hAnsi="微软雅黑" w:eastAsia="微软雅黑"/>
          <w:b w:val="0"/>
          <w:sz w:val="21"/>
        </w:rPr>
        <w:t xml:space="preserve">配色（浅色那套织纹是暖褐，深色下看不见）· ⚠ </w:t>
      </w:r>
      <w:r>
        <w:rPr>
          <w:rFonts w:ascii="微软雅黑" w:hAnsi="微软雅黑" w:eastAsia="微软雅黑"/>
          <w:b/>
          <w:sz w:val="21"/>
        </w:rPr>
        <w:t>表格 / 代码 / 图在竖排里强制回横排</w:t>
      </w:r>
      <w:r>
        <w:rPr>
          <w:rFonts w:ascii="微软雅黑" w:hAnsi="微软雅黑" w:eastAsia="微软雅黑"/>
          <w:b w:val="0"/>
          <w:sz w:val="21"/>
        </w:rPr>
        <w:t xml:space="preserve"> —— 表格竖排会变成一摞竖条，没法读· ⚠ 界格线要</w:t>
      </w:r>
      <w:r>
        <w:rPr>
          <w:rFonts w:ascii="微软雅黑" w:hAnsi="微软雅黑" w:eastAsia="微软雅黑"/>
          <w:b/>
          <w:sz w:val="21"/>
        </w:rPr>
        <w:t>让开</w:t>
      </w:r>
      <w:r>
        <w:rPr>
          <w:rFonts w:ascii="微软雅黑" w:hAnsi="微软雅黑" w:eastAsia="微软雅黑"/>
          <w:b w:val="0"/>
          <w:sz w:val="21"/>
        </w:rPr>
        <w:t>这些横排块（有它们在时只留织纹），否则线横穿表格发脏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一个真实的坑：</w:t>
      </w:r>
      <w:r>
        <w:rPr>
          <w:rFonts w:ascii="Consolas" w:hAnsi="Consolas" w:eastAsia="微软雅黑"/>
          <w:b w:val="0"/>
          <w:sz w:val="21"/>
        </w:rPr>
        <w:t>writing-mode</w:t>
      </w:r>
      <w:r>
        <w:rPr>
          <w:rFonts w:ascii="微软雅黑" w:hAnsi="微软雅黑" w:eastAsia="微软雅黑"/>
          <w:b w:val="0"/>
          <w:sz w:val="21"/>
        </w:rPr>
        <w:t xml:space="preserve"> 会把里面的</w:t>
      </w:r>
      <w:r>
        <w:rPr>
          <w:rFonts w:ascii="微软雅黑" w:hAnsi="微软雅黑" w:eastAsia="微软雅黑"/>
          <w:b/>
          <w:sz w:val="21"/>
        </w:rPr>
        <w:t>背景渐变一起旋转</w:t>
      </w:r>
      <w:r>
        <w:rPr>
          <w:rFonts w:ascii="微软雅黑" w:hAnsi="微软雅黑" w:eastAsia="微软雅黑"/>
          <w:b w:val="0"/>
          <w:sz w:val="21"/>
        </w:rPr>
        <w:t xml:space="preserve">。原来那条"纸面横格"是直接写在容器 background 上的，当时"看着对"是因为旋转和 </w:t>
      </w:r>
      <w:r>
        <w:rPr>
          <w:rFonts w:ascii="Consolas" w:hAnsi="Consolas" w:eastAsia="微软雅黑"/>
          <w:b w:val="0"/>
          <w:sz w:val="21"/>
        </w:rPr>
        <w:t>0deg</w:t>
      </w:r>
      <w:r>
        <w:rPr>
          <w:rFonts w:ascii="微软雅黑" w:hAnsi="微软雅黑" w:eastAsia="微软雅黑"/>
          <w:b w:val="0"/>
          <w:sz w:val="21"/>
        </w:rPr>
        <w:t xml:space="preserve"> 的方向正好抵消了 —— </w:t>
      </w:r>
      <w:r>
        <w:rPr>
          <w:rFonts w:ascii="微软雅黑" w:hAnsi="微软雅黑" w:eastAsia="微软雅黑"/>
          <w:b/>
          <w:sz w:val="21"/>
        </w:rPr>
        <w:t>是巧合，不是设计</w:t>
      </w:r>
      <w:r>
        <w:rPr>
          <w:rFonts w:ascii="微软雅黑" w:hAnsi="微软雅黑" w:eastAsia="微软雅黑"/>
          <w:b w:val="0"/>
          <w:sz w:val="21"/>
        </w:rPr>
        <w:t xml:space="preserve">。加装饰前先把它挪进独立的伪元素，并显式 </w:t>
      </w:r>
      <w:r>
        <w:rPr>
          <w:rFonts w:ascii="Consolas" w:hAnsi="Consolas" w:eastAsia="微软雅黑"/>
          <w:b w:val="0"/>
          <w:sz w:val="21"/>
        </w:rPr>
        <w:t>writing-mode:horizontal-tb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两个自己踩的错：① 在</w:t>
      </w:r>
      <w:r>
        <w:rPr>
          <w:rFonts w:ascii="微软雅黑" w:hAnsi="微软雅黑" w:eastAsia="微软雅黑"/>
          <w:b/>
          <w:sz w:val="21"/>
        </w:rPr>
        <w:t>模板字符串</w:t>
      </w:r>
      <w:r>
        <w:rPr>
          <w:rFonts w:ascii="微软雅黑" w:hAnsi="微软雅黑" w:eastAsia="微软雅黑"/>
          <w:b w:val="0"/>
          <w:sz w:val="21"/>
        </w:rPr>
        <w:t xml:space="preserve">里写了反引号 → 当场把模板截断；② 给一个非 async 函数加了 </w:t>
      </w:r>
      <w:r>
        <w:rPr>
          <w:rFonts w:ascii="Consolas" w:hAnsi="Consolas" w:eastAsia="微软雅黑"/>
          <w:b w:val="0"/>
          <w:sz w:val="21"/>
        </w:rPr>
        <w:t>await</w:t>
      </w:r>
      <w:r>
        <w:rPr>
          <w:rFonts w:ascii="微软雅黑" w:hAnsi="微软雅黑" w:eastAsia="微软雅黑"/>
          <w:b w:val="0"/>
          <w:sz w:val="21"/>
        </w:rPr>
        <w:t xml:space="preserve"> → 整页停在 RUNNING（像"跑得慢"）。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④ 补写过去的日记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总览页「随手记」旁边加了一个日期框，默认今天；改成别的日期就写进那天的日报。⚠ </w:t>
      </w:r>
      <w:r>
        <w:rPr>
          <w:rFonts w:ascii="微软雅黑" w:hAnsi="微软雅黑" w:eastAsia="微软雅黑"/>
          <w:b/>
          <w:sz w:val="21"/>
        </w:rPr>
        <w:t>后端一个字没改</w:t>
      </w:r>
      <w:r>
        <w:rPr>
          <w:rFonts w:ascii="微软雅黑" w:hAnsi="微软雅黑" w:eastAsia="微软雅黑"/>
          <w:b w:val="0"/>
          <w:sz w:val="21"/>
        </w:rPr>
        <w:t xml:space="preserve"> —— </w:t>
      </w:r>
      <w:r>
        <w:rPr>
          <w:rFonts w:ascii="Consolas" w:hAnsi="Consolas" w:eastAsia="微软雅黑"/>
          <w:b w:val="0"/>
          <w:sz w:val="21"/>
        </w:rPr>
        <w:t>/api/notes/quick</w:t>
      </w:r>
      <w:r>
        <w:rPr>
          <w:rFonts w:ascii="微软雅黑" w:hAnsi="微软雅黑" w:eastAsia="微软雅黑"/>
          <w:b w:val="0"/>
          <w:sz w:val="21"/>
        </w:rPr>
        <w:t xml:space="preserve"> 本来就收 </w:t>
      </w:r>
      <w:r>
        <w:rPr>
          <w:rFonts w:ascii="Consolas" w:hAnsi="Consolas" w:eastAsia="微软雅黑"/>
          <w:b w:val="0"/>
          <w:sz w:val="21"/>
        </w:rPr>
        <w:t>date</w:t>
      </w:r>
      <w:r>
        <w:rPr>
          <w:rFonts w:ascii="微软雅黑" w:hAnsi="微软雅黑" w:eastAsia="微软雅黑"/>
          <w:b w:val="0"/>
          <w:sz w:val="21"/>
        </w:rPr>
        <w:t xml:space="preserve"> 参数（</w:t>
      </w:r>
      <w:r>
        <w:rPr>
          <w:rFonts w:ascii="Consolas" w:hAnsi="Consolas" w:eastAsia="微软雅黑"/>
          <w:b w:val="0"/>
          <w:sz w:val="21"/>
        </w:rPr>
        <w:t>server.py</w:t>
      </w:r>
      <w:r>
        <w:rPr>
          <w:rFonts w:ascii="微软雅黑" w:hAnsi="微软雅黑" w:eastAsia="微软雅黑"/>
          <w:b w:val="0"/>
          <w:sz w:val="21"/>
        </w:rPr>
        <w:t xml:space="preserve"> 里那段 </w:t>
      </w:r>
      <w:r>
        <w:rPr>
          <w:rFonts w:ascii="Consolas" w:hAnsi="Consolas" w:eastAsia="微软雅黑"/>
          <w:b w:val="0"/>
          <w:sz w:val="21"/>
        </w:rPr>
        <w:t>if body.get("date")</w:t>
      </w:r>
      <w:r>
        <w:rPr>
          <w:rFonts w:ascii="微软雅黑" w:hAnsi="微软雅黑" w:eastAsia="微软雅黑"/>
          <w:b w:val="0"/>
          <w:sz w:val="21"/>
        </w:rPr>
        <w:t>），只是前端一直没把它露出来。⚠ 前端也拦一道未来日期：后端会认，但"写进明天的日报"不是你要的，而且界面上不会有任何提示。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⑤ 待办筛选（类别 / 优先级 / 状态 / 关键词）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纯前端过滤（数据本来就全在 </w:t>
      </w:r>
      <w:r>
        <w:rPr>
          <w:rFonts w:ascii="Consolas" w:hAnsi="Consolas" w:eastAsia="微软雅黑"/>
          <w:b w:val="0"/>
          <w:sz w:val="21"/>
        </w:rPr>
        <w:t>STOCK.todo</w:t>
      </w:r>
      <w:r>
        <w:rPr>
          <w:rFonts w:ascii="微软雅黑" w:hAnsi="微软雅黑" w:eastAsia="微软雅黑"/>
          <w:b w:val="0"/>
          <w:sz w:val="21"/>
        </w:rPr>
        <w:t xml:space="preserve"> 里），跟账单页那套 </w:t>
      </w:r>
      <w:r>
        <w:rPr>
          <w:rFonts w:ascii="Consolas" w:hAnsi="Consolas" w:eastAsia="微软雅黑"/>
          <w:b w:val="0"/>
          <w:sz w:val="21"/>
        </w:rPr>
        <w:t>recFilter</w:t>
      </w:r>
      <w:r>
        <w:rPr>
          <w:rFonts w:ascii="微软雅黑" w:hAnsi="微软雅黑" w:eastAsia="微软雅黑"/>
          <w:b w:val="0"/>
          <w:sz w:val="21"/>
        </w:rPr>
        <w:t xml:space="preserve"> 同一写法。⚠ 只作用于待办</w:t>
      </w:r>
      <w:r>
        <w:rPr>
          <w:rFonts w:ascii="微软雅黑" w:hAnsi="微软雅黑" w:eastAsia="微软雅黑"/>
          <w:b/>
          <w:sz w:val="21"/>
        </w:rPr>
        <w:t>整页</w:t>
      </w:r>
      <w:r>
        <w:rPr>
          <w:rFonts w:ascii="微软雅黑" w:hAnsi="微软雅黑" w:eastAsia="微软雅黑"/>
          <w:b w:val="0"/>
          <w:sz w:val="21"/>
        </w:rPr>
        <w:t>；总览页那张提醒卡</w:t>
      </w:r>
      <w:r>
        <w:rPr>
          <w:rFonts w:ascii="微软雅黑" w:hAnsi="微软雅黑" w:eastAsia="微软雅黑"/>
          <w:b/>
          <w:sz w:val="21"/>
        </w:rPr>
        <w:t>故意不跟着筛</w:t>
      </w:r>
      <w:r>
        <w:rPr>
          <w:rFonts w:ascii="微软雅黑" w:hAnsi="微软雅黑" w:eastAsia="微软雅黑"/>
          <w:b w:val="0"/>
          <w:sz w:val="21"/>
        </w:rPr>
        <w:t xml:space="preserve"> ——它是用来提醒"还有什么事没做"的，被筛掉就成了会漏事的卡。⚠ 筛选条拆成两半渲染：搜索框不进重渲染区，否则每打一个字就被重建、焦点当场丢。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⑥ 支出环比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你要的是</w:t>
      </w:r>
      <w:r>
        <w:rPr>
          <w:rFonts w:ascii="微软雅黑" w:hAnsi="微软雅黑" w:eastAsia="微软雅黑"/>
          <w:b/>
          <w:sz w:val="21"/>
        </w:rPr>
        <w:t>两个基准都要</w:t>
      </w:r>
      <w:r>
        <w:rPr>
          <w:rFonts w:ascii="微软雅黑" w:hAnsi="微软雅黑" w:eastAsia="微软雅黑"/>
          <w:b w:val="0"/>
          <w:sz w:val="21"/>
        </w:rPr>
        <w:t>：· 上一个</w:t>
      </w:r>
      <w:r>
        <w:rPr>
          <w:rFonts w:ascii="微软雅黑" w:hAnsi="微软雅黑" w:eastAsia="微软雅黑"/>
          <w:b/>
          <w:sz w:val="21"/>
        </w:rPr>
        <w:t>自然月</w:t>
      </w:r>
      <w:r>
        <w:rPr>
          <w:rFonts w:ascii="微软雅黑" w:hAnsi="微软雅黑" w:eastAsia="微软雅黑"/>
          <w:b w:val="0"/>
          <w:sz w:val="21"/>
        </w:rPr>
        <w:t>（9 月 1~30 对 8 月整月）· 上月</w:t>
      </w:r>
      <w:r>
        <w:rPr>
          <w:rFonts w:ascii="微软雅黑" w:hAnsi="微软雅黑" w:eastAsia="微软雅黑"/>
          <w:b/>
          <w:sz w:val="21"/>
        </w:rPr>
        <w:t>同期</w:t>
      </w:r>
      <w:r>
        <w:rPr>
          <w:rFonts w:ascii="微软雅黑" w:hAnsi="微软雅黑" w:eastAsia="微软雅黑"/>
          <w:b w:val="0"/>
          <w:sz w:val="21"/>
        </w:rPr>
        <w:t>（9 月 1~20 对 8 月 1~20）—— 月中时整月比整月会显得偏低，靠它兜着</w:t>
      </w:r>
      <w:r>
        <w:rPr>
          <w:rFonts w:ascii="微软雅黑" w:hAnsi="微软雅黑" w:eastAsia="微软雅黑"/>
          <w:b/>
          <w:sz w:val="21"/>
        </w:rPr>
        <w:t>涨 20% 才报</w:t>
      </w:r>
      <w:r>
        <w:rPr>
          <w:rFonts w:ascii="微软雅黑" w:hAnsi="微软雅黑" w:eastAsia="微软雅黑"/>
          <w:b w:val="0"/>
          <w:sz w:val="21"/>
        </w:rPr>
        <w:t xml:space="preserve">，跌了不报（你只勾了"涨"）。「没有可比数据」时给 </w:t>
      </w:r>
      <w:r>
        <w:rPr>
          <w:rFonts w:ascii="Consolas" w:hAnsi="Consolas" w:eastAsia="微软雅黑"/>
          <w:b w:val="0"/>
          <w:sz w:val="21"/>
        </w:rPr>
        <w:t>null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不报 0%</w:t>
      </w:r>
      <w:r>
        <w:rPr>
          <w:rFonts w:ascii="微软雅黑" w:hAnsi="微软雅黑" w:eastAsia="微软雅黑"/>
          <w:b w:val="0"/>
          <w:sz w:val="21"/>
        </w:rPr>
        <w:t xml:space="preserve"> —— 说成 0% 就是在编数字。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修了一个自己写错的判断：</w:t>
      </w:r>
      <w:r>
        <w:rPr>
          <w:rFonts w:ascii="Consolas" w:hAnsi="Consolas" w:eastAsia="微软雅黑"/>
          <w:b w:val="0"/>
          <w:sz w:val="21"/>
        </w:rPr>
        <w:t>partial</w:t>
      </w:r>
      <w:r>
        <w:rPr>
          <w:rFonts w:ascii="微软雅黑" w:hAnsi="微软雅黑" w:eastAsia="微软雅黑"/>
          <w:b w:val="0"/>
          <w:sz w:val="21"/>
        </w:rPr>
        <w:t>（要不要显示"较上月同期"）原来用</w:t>
      </w:r>
      <w:r>
        <w:rPr>
          <w:rFonts w:ascii="微软雅黑" w:hAnsi="微软雅黑" w:eastAsia="微软雅黑"/>
          <w:b/>
          <w:sz w:val="21"/>
        </w:rPr>
        <w:t>上月</w:t>
      </w:r>
      <w:r>
        <w:rPr>
          <w:rFonts w:ascii="微软雅黑" w:hAnsi="微软雅黑" w:eastAsia="微软雅黑"/>
          <w:b w:val="0"/>
          <w:sz w:val="21"/>
        </w:rPr>
        <w:t>天数判 —— 9 月 30 天、8 月 31 天，于是 9/30（本月底，已经是完整一个月）被判成"月中"，月末平白多显示一句。改用</w:t>
      </w:r>
      <w:r>
        <w:rPr>
          <w:rFonts w:ascii="微软雅黑" w:hAnsi="微软雅黑" w:eastAsia="微软雅黑"/>
          <w:b/>
          <w:sz w:val="21"/>
        </w:rPr>
        <w:t>本月</w:t>
      </w:r>
      <w:r>
        <w:rPr>
          <w:rFonts w:ascii="微软雅黑" w:hAnsi="微软雅黑" w:eastAsia="微软雅黑"/>
          <w:b w:val="0"/>
          <w:sz w:val="21"/>
        </w:rPr>
        <w:t>天数判。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⑦ 学期汇总：不是加数字，是</w:t>
      </w:r>
      <w:r>
        <w:rPr>
          <w:rFonts w:ascii="微软雅黑" w:hAnsi="微软雅黑" w:eastAsia="微软雅黑"/>
          <w:b/>
          <w:sz w:val="21"/>
        </w:rPr>
        <w:t>把口径写出来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你要"学期维度汇总"。但底下那六张卡</w:t>
      </w:r>
      <w:r>
        <w:rPr>
          <w:rFonts w:ascii="微软雅黑" w:hAnsi="微软雅黑" w:eastAsia="微软雅黑"/>
          <w:b/>
          <w:sz w:val="21"/>
        </w:rPr>
        <w:t>本来就是学期口径</w:t>
      </w:r>
      <w:r>
        <w:rPr>
          <w:rFonts w:ascii="微软雅黑" w:hAnsi="微软雅黑" w:eastAsia="微软雅黑"/>
          <w:b w:val="0"/>
          <w:sz w:val="21"/>
        </w:rPr>
        <w:t xml:space="preserve">（账单按学期加载）。缺的是界面没说 —— 原来只写「汇总」两个字，没法知道它算的是这个月还是这学期。现在写成 </w:t>
      </w:r>
      <w:r>
        <w:rPr>
          <w:rFonts w:ascii="Consolas" w:hAnsi="Consolas" w:eastAsia="微软雅黑"/>
          <w:b w:val="0"/>
          <w:sz w:val="21"/>
        </w:rPr>
        <w:t>大二上 · 2026-08-15 ~ 2026-09-20 · 共 3 条流水</w:t>
      </w:r>
      <w:r>
        <w:rPr>
          <w:rFonts w:ascii="微软雅黑" w:hAnsi="微软雅黑" w:eastAsia="微软雅黑"/>
          <w:b w:val="0"/>
          <w:sz w:val="21"/>
        </w:rPr>
        <w:t>。多算一个同样的数摆上去，只会变成第四个「同一个数算两遍」的坑。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⑧ 备份目录提示不再写死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设置 → 数据备份那张卡上写着「目录：个人信息统计\_自动备份\」——那是个</w:t>
      </w:r>
      <w:r>
        <w:rPr>
          <w:rFonts w:ascii="微软雅黑" w:hAnsi="微软雅黑" w:eastAsia="微软雅黑"/>
          <w:b/>
          <w:sz w:val="21"/>
        </w:rPr>
        <w:t>硬编码的字符串</w:t>
      </w:r>
      <w:r>
        <w:rPr>
          <w:rFonts w:ascii="微软雅黑" w:hAnsi="微软雅黑" w:eastAsia="微软雅黑"/>
          <w:b w:val="0"/>
          <w:sz w:val="21"/>
        </w:rPr>
        <w:t xml:space="preserve">。你在设置里把备份目录改到 U 盘之后，它仍然指着老地方。而"我的备份在哪"是最不该说错的一句话。⚠ </w:t>
      </w:r>
      <w:r>
        <w:rPr>
          <w:rFonts w:ascii="微软雅黑" w:hAnsi="微软雅黑" w:eastAsia="微软雅黑"/>
          <w:b/>
          <w:sz w:val="21"/>
        </w:rPr>
        <w:t>后端一行没改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backup_list</w:t>
      </w:r>
      <w:r>
        <w:rPr>
          <w:rFonts w:ascii="微软雅黑" w:hAnsi="微软雅黑" w:eastAsia="微软雅黑"/>
          <w:b w:val="0"/>
          <w:sz w:val="21"/>
        </w:rPr>
        <w:t xml:space="preserve"> 本来就每项都带 </w:t>
      </w:r>
      <w:r>
        <w:rPr>
          <w:rFonts w:ascii="Consolas" w:hAnsi="Consolas" w:eastAsia="微软雅黑"/>
          <w:b w:val="0"/>
          <w:sz w:val="21"/>
        </w:rPr>
        <w:t>dir</w:t>
      </w:r>
      <w:r>
        <w:rPr>
          <w:rFonts w:ascii="微软雅黑" w:hAnsi="微软雅黑" w:eastAsia="微软雅黑"/>
          <w:b w:val="0"/>
          <w:sz w:val="21"/>
        </w:rPr>
        <w:t xml:space="preserve"> 和 </w:t>
      </w:r>
      <w:r>
        <w:rPr>
          <w:rFonts w:ascii="Consolas" w:hAnsi="Consolas" w:eastAsia="微软雅黑"/>
          <w:b w:val="0"/>
          <w:sz w:val="21"/>
        </w:rPr>
        <w:t>elsewhere</w:t>
      </w:r>
      <w:r>
        <w:rPr>
          <w:rFonts w:ascii="微软雅黑" w:hAnsi="微软雅黑" w:eastAsia="微软雅黑"/>
          <w:b w:val="0"/>
          <w:sz w:val="21"/>
        </w:rPr>
        <w:t>，照着列就行，还顺带给旧目录的备份标了「旧位置」。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⑨ 顺手修的真 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bug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/>
                <w:sz w:val="19"/>
              </w:rPr>
              <w:t>copyText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被定义两遍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后定义的那个没有降级兜底，</w:t>
            </w:r>
            <w:r>
              <w:rPr>
                <w:rFonts w:ascii="微软雅黑" w:hAnsi="微软雅黑" w:eastAsia="微软雅黑"/>
                <w:b/>
                <w:sz w:val="19"/>
              </w:rPr>
              <w:t>赢了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于是「剪贴板不可用就退回老办法」那段</w:t>
            </w:r>
            <w:r>
              <w:rPr>
                <w:rFonts w:ascii="微软雅黑" w:hAnsi="微软雅黑" w:eastAsia="微软雅黑"/>
                <w:b/>
                <w:sz w:val="19"/>
              </w:rPr>
              <w:t>从来没生效过</w:t>
            </w:r>
            <w:r>
              <w:rPr>
                <w:rFonts w:ascii="微软雅黑" w:hAnsi="微软雅黑" w:eastAsia="微软雅黑"/>
                <w:b w:val="0"/>
                <w:sz w:val="19"/>
              </w:rPr>
              <w:t>。表现是给出</w:t>
            </w:r>
            <w:r>
              <w:rPr>
                <w:rFonts w:ascii="微软雅黑" w:hAnsi="微软雅黑" w:eastAsia="微软雅黑"/>
                <w:b/>
                <w:sz w:val="19"/>
              </w:rPr>
              <w:t>相反的提示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（该说"路径已复制"，却说"日历文件在：&lt;路径&gt;"）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设置页标题和卡片错位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「账单类别」标题下面第一个卡是「资金类型」的，「资金类型」下面是「账单类别」的。点导航会滚到一个错位的标题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前端拆成两个文件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app.js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7211 行 → </w:t>
            </w:r>
            <w:r>
              <w:rPr>
                <w:rFonts w:ascii="Consolas" w:hAnsi="Consolas" w:eastAsia="微软雅黑"/>
                <w:b w:val="0"/>
                <w:sz w:val="19"/>
              </w:rPr>
              <w:t>core.js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（基础设施）+ </w:t>
            </w:r>
            <w:r>
              <w:rPr>
                <w:rFonts w:ascii="Consolas" w:hAnsi="Consolas" w:eastAsia="微软雅黑"/>
                <w:b w:val="0"/>
                <w:sz w:val="19"/>
              </w:rPr>
              <w:t>app.js</w:t>
            </w:r>
            <w:r>
              <w:rPr>
                <w:rFonts w:ascii="微软雅黑" w:hAnsi="微软雅黑" w:eastAsia="微软雅黑"/>
                <w:b w:val="0"/>
                <w:sz w:val="19"/>
              </w:rPr>
              <w:t>。</w:t>
            </w:r>
            <w:r>
              <w:rPr>
                <w:rFonts w:ascii="微软雅黑" w:hAnsi="微软雅黑" w:eastAsia="微软雅黑"/>
                <w:b/>
                <w:sz w:val="19"/>
              </w:rPr>
              <w:t>拆分做了逐行无损验证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，业务代码一个字节没改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</w:t>
      </w:r>
      <w:r>
        <w:rPr>
          <w:rFonts w:ascii="微软雅黑" w:hAnsi="微软雅黑" w:eastAsia="微软雅黑"/>
          <w:b/>
          <w:sz w:val="21"/>
        </w:rPr>
        <w:t>这一版最大的教训</w:t>
      </w:r>
      <w:r>
        <w:rPr>
          <w:rFonts w:ascii="微软雅黑" w:hAnsi="微软雅黑" w:eastAsia="微软雅黑"/>
          <w:b w:val="0"/>
          <w:sz w:val="21"/>
        </w:rPr>
        <w:t>：前面 20 个版本的 bug 都能在浏览器里复现，这一版这 6 处</w:t>
      </w:r>
      <w:r>
        <w:rPr>
          <w:rFonts w:ascii="微软雅黑" w:hAnsi="微软雅黑" w:eastAsia="微软雅黑"/>
          <w:b/>
          <w:sz w:val="21"/>
        </w:rPr>
        <w:t>只在打包版里出现</w:t>
      </w:r>
      <w:r>
        <w:rPr>
          <w:rFonts w:ascii="微软雅黑" w:hAnsi="微软雅黑" w:eastAsia="微软雅黑"/>
          <w:b w:val="0"/>
          <w:sz w:val="21"/>
        </w:rPr>
        <w:t>。开发和测试全在无头 Chrome 里跑 ——也就是说</w:t>
      </w:r>
      <w:r>
        <w:rPr>
          <w:rFonts w:ascii="微软雅黑" w:hAnsi="微软雅黑" w:eastAsia="微软雅黑"/>
          <w:b/>
          <w:sz w:val="21"/>
        </w:rPr>
        <w:t>从今往后，"自测全绿"不再等于"打包版没问题"</w:t>
      </w:r>
      <w:r>
        <w:rPr>
          <w:rFonts w:ascii="微软雅黑" w:hAnsi="微软雅黑" w:eastAsia="微软雅黑"/>
          <w:b w:val="0"/>
          <w:sz w:val="21"/>
        </w:rPr>
        <w:t xml:space="preserve">。凡是碰 </w:t>
      </w:r>
      <w:r>
        <w:rPr>
          <w:rFonts w:ascii="Consolas" w:hAnsi="Consolas" w:eastAsia="微软雅黑"/>
          <w:b w:val="0"/>
          <w:sz w:val="21"/>
        </w:rPr>
        <w:t>prompt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1"/>
        </w:rPr>
        <w:t>alert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1"/>
        </w:rPr>
        <w:t>confirm</w:t>
      </w:r>
      <w:r>
        <w:rPr>
          <w:rFonts w:ascii="微软雅黑" w:hAnsi="微软雅黑" w:eastAsia="微软雅黑"/>
          <w:b w:val="0"/>
          <w:sz w:val="21"/>
        </w:rPr>
        <w:t xml:space="preserve"> / 剪贴板 / 文件对话框这类</w:t>
      </w:r>
      <w:r>
        <w:rPr>
          <w:rFonts w:ascii="微软雅黑" w:hAnsi="微软雅黑" w:eastAsia="微软雅黑"/>
          <w:b/>
          <w:sz w:val="21"/>
        </w:rPr>
        <w:t>浏览器 API 与 Electron 有差异</w:t>
      </w:r>
      <w:r>
        <w:rPr>
          <w:rFonts w:ascii="微软雅黑" w:hAnsi="微软雅黑" w:eastAsia="微软雅黑"/>
          <w:b w:val="0"/>
          <w:sz w:val="21"/>
        </w:rPr>
        <w:t>的地方，都要在真安装包里手点一次。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2.4.6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</w:t>
      </w:r>
      <w:r>
        <w:rPr>
          <w:rFonts w:ascii="微软雅黑" w:hAnsi="微软雅黑" w:eastAsia="微软雅黑"/>
          <w:b/>
          <w:sz w:val="21"/>
        </w:rPr>
        <w:t>没有新功能</w:t>
      </w:r>
      <w:r>
        <w:rPr>
          <w:rFonts w:ascii="微软雅黑" w:hAnsi="微软雅黑" w:eastAsia="微软雅黑"/>
          <w:b w:val="0"/>
          <w:sz w:val="21"/>
        </w:rPr>
        <w:t>。起头是你指着一张 Word 截图说「没更新」——说明书里那节「安装」还在讲 2.3.2 的行为。结果顺着这条线查下去，发现同一处毛病在</w:t>
      </w:r>
      <w:r>
        <w:rPr>
          <w:rFonts w:ascii="微软雅黑" w:hAnsi="微软雅黑" w:eastAsia="微软雅黑"/>
          <w:b/>
          <w:sz w:val="21"/>
        </w:rPr>
        <w:t>界面里还有二十多处</w:t>
      </w:r>
      <w:r>
        <w:rPr>
          <w:rFonts w:ascii="微软雅黑" w:hAnsi="微软雅黑" w:eastAsia="微软雅黑"/>
          <w:b w:val="0"/>
          <w:sz w:val="21"/>
        </w:rPr>
        <w:t>，另外撞出</w:t>
      </w:r>
      <w:r>
        <w:rPr>
          <w:rFonts w:ascii="微软雅黑" w:hAnsi="微软雅黑" w:eastAsia="微软雅黑"/>
          <w:b/>
          <w:sz w:val="21"/>
        </w:rPr>
        <w:t>三个真 bug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① 点一下「切换学期」，整个程序就卡死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⚙ 设置 → 数据 → 学期管理 → 点「切换」。那个请求</w:t>
      </w:r>
      <w:r>
        <w:rPr>
          <w:rFonts w:ascii="微软雅黑" w:hAnsi="微软雅黑" w:eastAsia="微软雅黑"/>
          <w:b/>
          <w:sz w:val="21"/>
        </w:rPr>
        <w:t>永远不返回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根因是</w:t>
      </w:r>
      <w:r>
        <w:rPr>
          <w:rFonts w:ascii="微软雅黑" w:hAnsi="微软雅黑" w:eastAsia="微软雅黑"/>
          <w:b/>
          <w:sz w:val="21"/>
        </w:rPr>
        <w:t>自己把自己锁死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_write_lock</w:t>
      </w:r>
      <w:r>
        <w:rPr>
          <w:rFonts w:ascii="微软雅黑" w:hAnsi="微软雅黑" w:eastAsia="微软雅黑"/>
          <w:b w:val="0"/>
          <w:sz w:val="21"/>
        </w:rPr>
        <w:t xml:space="preserve"> 是普通的 </w:t>
      </w:r>
      <w:r>
        <w:rPr>
          <w:rFonts w:ascii="Consolas" w:hAnsi="Consolas" w:eastAsia="微软雅黑"/>
          <w:b w:val="0"/>
          <w:sz w:val="21"/>
        </w:rPr>
        <w:t>threading.Lock()</w:t>
      </w:r>
      <w:r>
        <w:rPr>
          <w:rFonts w:ascii="微软雅黑" w:hAnsi="微软雅黑" w:eastAsia="微软雅黑"/>
          <w:b w:val="0"/>
          <w:sz w:val="21"/>
        </w:rPr>
        <w:t xml:space="preserve">（不可重入），而 </w:t>
      </w:r>
      <w:r>
        <w:rPr>
          <w:rFonts w:ascii="Consolas" w:hAnsi="Consolas" w:eastAsia="微软雅黑"/>
          <w:b w:val="0"/>
          <w:sz w:val="21"/>
        </w:rPr>
        <w:t>_save_json()</w:t>
      </w:r>
      <w:r>
        <w:rPr>
          <w:rFonts w:ascii="微软雅黑" w:hAnsi="微软雅黑" w:eastAsia="微软雅黑"/>
          <w:b w:val="0"/>
          <w:sz w:val="21"/>
        </w:rPr>
        <w:t xml:space="preserve"> 这个辅助函数是「谁调都自己加一次锁」的写法。</w:t>
      </w:r>
      <w:r>
        <w:rPr>
          <w:rFonts w:ascii="Consolas" w:hAnsi="Consolas" w:eastAsia="微软雅黑"/>
          <w:b w:val="0"/>
          <w:sz w:val="21"/>
        </w:rPr>
        <w:t>semester_switch()</w:t>
      </w:r>
      <w:r>
        <w:rPr>
          <w:rFonts w:ascii="微软雅黑" w:hAnsi="微软雅黑" w:eastAsia="微软雅黑"/>
          <w:b w:val="0"/>
          <w:sz w:val="21"/>
        </w:rPr>
        <w:t xml:space="preserve"> 先 </w:t>
      </w:r>
      <w:r>
        <w:rPr>
          <w:rFonts w:ascii="Consolas" w:hAnsi="Consolas" w:eastAsia="微软雅黑"/>
          <w:b w:val="0"/>
          <w:sz w:val="21"/>
        </w:rPr>
        <w:t>with _write_lock:</w:t>
      </w:r>
      <w:r>
        <w:rPr>
          <w:rFonts w:ascii="微软雅黑" w:hAnsi="微软雅黑" w:eastAsia="微软雅黑"/>
          <w:b w:val="0"/>
          <w:sz w:val="21"/>
        </w:rPr>
        <w:t xml:space="preserve"> 拿住锁，再调 </w:t>
      </w:r>
      <w:r>
        <w:rPr>
          <w:rFonts w:ascii="Consolas" w:hAnsi="Consolas" w:eastAsia="微软雅黑"/>
          <w:b w:val="0"/>
          <w:sz w:val="21"/>
        </w:rPr>
        <w:t>_save_data_config()</w:t>
      </w:r>
      <w:r>
        <w:rPr>
          <w:rFonts w:ascii="微软雅黑" w:hAnsi="微软雅黑" w:eastAsia="微软雅黑"/>
          <w:b w:val="0"/>
          <w:sz w:val="21"/>
        </w:rPr>
        <w:t xml:space="preserve">→ </w:t>
      </w:r>
      <w:r>
        <w:rPr>
          <w:rFonts w:ascii="Consolas" w:hAnsi="Consolas" w:eastAsia="微软雅黑"/>
          <w:b w:val="0"/>
          <w:sz w:val="21"/>
        </w:rPr>
        <w:t>_save_json()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又去拿同一把锁</w:t>
      </w:r>
      <w:r>
        <w:rPr>
          <w:rFonts w:ascii="微软雅黑" w:hAnsi="微软雅黑" w:eastAsia="微软雅黑"/>
          <w:b w:val="0"/>
          <w:sz w:val="21"/>
        </w:rPr>
        <w:t xml:space="preserve"> → 当场死在那儿。更要命的是</w:t>
      </w:r>
      <w:r>
        <w:rPr>
          <w:rFonts w:ascii="微软雅黑" w:hAnsi="微软雅黑" w:eastAsia="微软雅黑"/>
          <w:b/>
          <w:sz w:val="21"/>
        </w:rPr>
        <w:t>锁一直没释放</w:t>
      </w:r>
      <w:r>
        <w:rPr>
          <w:rFonts w:ascii="微软雅黑" w:hAnsi="微软雅黑" w:eastAsia="微软雅黑"/>
          <w:b w:val="0"/>
          <w:sz w:val="21"/>
        </w:rPr>
        <w:t xml:space="preserve"> —— 之后所有写操作（记一笔、打卡、改物资）全跟着挂起，整个程序看起来就是"卡了"，而不是"报错了"。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为什么一直没人发现：</w:t>
      </w:r>
      <w:r>
        <w:rPr>
          <w:rFonts w:ascii="微软雅黑" w:hAnsi="微软雅黑" w:eastAsia="微软雅黑"/>
          <w:b/>
          <w:sz w:val="21"/>
        </w:rPr>
        <w:t xml:space="preserve">整份自测里连一个 </w:t>
      </w:r>
      <w:r>
        <w:rPr>
          <w:rFonts w:ascii="Consolas" w:hAnsi="Consolas" w:eastAsia="微软雅黑"/>
          <w:b/>
          <w:sz w:val="21"/>
        </w:rPr>
        <w:t>semester</w:t>
      </w:r>
      <w:r>
        <w:rPr>
          <w:rFonts w:ascii="微软雅黑" w:hAnsi="微软雅黑" w:eastAsia="微软雅黑"/>
          <w:b/>
          <w:sz w:val="21"/>
        </w:rPr>
        <w:t xml:space="preserve"> 都没有</w:t>
      </w:r>
      <w:r>
        <w:rPr>
          <w:rFonts w:ascii="微软雅黑" w:hAnsi="微软雅黑" w:eastAsia="微软雅黑"/>
          <w:b w:val="0"/>
          <w:sz w:val="21"/>
        </w:rPr>
        <w:t>。这条路径从写出来那天就是坏的，而只有一个学期的人根本不会去点那个按钮。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修法：</w:t>
      </w:r>
      <w:r>
        <w:rPr>
          <w:rFonts w:ascii="Consolas" w:hAnsi="Consolas" w:eastAsia="微软雅黑"/>
          <w:b w:val="0"/>
          <w:sz w:val="21"/>
        </w:rPr>
        <w:t>_write_lock</w:t>
      </w:r>
      <w:r>
        <w:rPr>
          <w:rFonts w:ascii="微软雅黑" w:hAnsi="微软雅黑" w:eastAsia="微软雅黑"/>
          <w:b w:val="0"/>
          <w:sz w:val="21"/>
        </w:rPr>
        <w:t xml:space="preserve"> 改成 </w:t>
      </w:r>
      <w:r>
        <w:rPr>
          <w:rFonts w:ascii="Consolas" w:hAnsi="Consolas" w:eastAsia="微软雅黑"/>
          <w:b w:val="0"/>
          <w:sz w:val="21"/>
        </w:rPr>
        <w:t>threading.RLock()</w:t>
      </w:r>
      <w:r>
        <w:rPr>
          <w:rFonts w:ascii="微软雅黑" w:hAnsi="微软雅黑" w:eastAsia="微软雅黑"/>
          <w:b w:val="0"/>
          <w:sz w:val="21"/>
        </w:rPr>
        <w:t>（可重入）。语义不变（跨线程照样互斥），只是同一个线程可以再进来一次 ——这正是「辅助函数自己加锁」这个写法</w:t>
      </w:r>
      <w:r>
        <w:rPr>
          <w:rFonts w:ascii="微软雅黑" w:hAnsi="微软雅黑" w:eastAsia="微软雅黑"/>
          <w:b/>
          <w:sz w:val="21"/>
        </w:rPr>
        <w:t>本来就依赖</w:t>
      </w:r>
      <w:r>
        <w:rPr>
          <w:rFonts w:ascii="微软雅黑" w:hAnsi="微软雅黑" w:eastAsia="微软雅黑"/>
          <w:b w:val="0"/>
          <w:sz w:val="21"/>
        </w:rPr>
        <w:t>的前提。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② 新建的学期，账单类别是空的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设置页那句承诺是「清空流水和尾款，但</w:t>
      </w:r>
      <w:r>
        <w:rPr>
          <w:rFonts w:ascii="微软雅黑" w:hAnsi="微软雅黑" w:eastAsia="微软雅黑"/>
          <w:b/>
          <w:sz w:val="21"/>
        </w:rPr>
        <w:t>保留类别</w:t>
      </w:r>
      <w:r>
        <w:rPr>
          <w:rFonts w:ascii="微软雅黑" w:hAnsi="微软雅黑" w:eastAsia="微软雅黑"/>
          <w:b w:val="0"/>
          <w:sz w:val="21"/>
        </w:rPr>
        <w:t>」。实际不保留：新学期一条类别都没有，账单页的分类下拉是</w:t>
      </w:r>
      <w:r>
        <w:rPr>
          <w:rFonts w:ascii="微软雅黑" w:hAnsi="微软雅黑" w:eastAsia="微软雅黑"/>
          <w:b/>
          <w:sz w:val="21"/>
        </w:rPr>
        <w:t>空的</w:t>
      </w:r>
      <w:r>
        <w:rPr>
          <w:rFonts w:ascii="微软雅黑" w:hAnsi="微软雅黑" w:eastAsia="微软雅黑"/>
          <w:b w:val="0"/>
          <w:sz w:val="21"/>
        </w:rPr>
        <w:t>，记一笔时无类别可选。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根因：2.0 换存储之后类别住在 </w:t>
      </w:r>
      <w:r>
        <w:rPr>
          <w:rFonts w:ascii="Consolas" w:hAnsi="Consolas" w:eastAsia="微软雅黑"/>
          <w:b w:val="0"/>
          <w:sz w:val="21"/>
        </w:rPr>
        <w:t>cat</w:t>
      </w:r>
      <w:r>
        <w:rPr>
          <w:rFonts w:ascii="微软雅黑" w:hAnsi="微软雅黑" w:eastAsia="微软雅黑"/>
          <w:b w:val="0"/>
          <w:sz w:val="21"/>
        </w:rPr>
        <w:t xml:space="preserve"> 表里、按 </w:t>
      </w:r>
      <w:r>
        <w:rPr>
          <w:rFonts w:ascii="Consolas" w:hAnsi="Consolas" w:eastAsia="微软雅黑"/>
          <w:b w:val="0"/>
          <w:sz w:val="21"/>
        </w:rPr>
        <w:t>sem</w:t>
      </w:r>
      <w:r>
        <w:rPr>
          <w:rFonts w:ascii="微软雅黑" w:hAnsi="微软雅黑" w:eastAsia="微软雅黑"/>
          <w:b w:val="0"/>
          <w:sz w:val="21"/>
        </w:rPr>
        <w:t xml:space="preserve"> 分区，而</w:t>
      </w:r>
      <w:r>
        <w:rPr>
          <w:rFonts w:ascii="Consolas" w:hAnsi="Consolas" w:eastAsia="微软雅黑"/>
          <w:b w:val="0"/>
          <w:sz w:val="21"/>
        </w:rPr>
        <w:t>semester_create()</w:t>
      </w:r>
      <w:r>
        <w:rPr>
          <w:rFonts w:ascii="微软雅黑" w:hAnsi="微软雅黑" w:eastAsia="微软雅黑"/>
          <w:b w:val="0"/>
          <w:sz w:val="21"/>
        </w:rPr>
        <w:t xml:space="preserve"> 整个函数</w:t>
      </w:r>
      <w:r>
        <w:rPr>
          <w:rFonts w:ascii="微软雅黑" w:hAnsi="微软雅黑" w:eastAsia="微软雅黑"/>
          <w:b/>
          <w:sz w:val="21"/>
        </w:rPr>
        <w:t>只动那个 Excel 模板、一行都没写数据库</w:t>
      </w:r>
      <w:r>
        <w:rPr>
          <w:rFonts w:ascii="微软雅黑" w:hAnsi="微软雅黑" w:eastAsia="微软雅黑"/>
          <w:b w:val="0"/>
          <w:sz w:val="21"/>
        </w:rPr>
        <w:t xml:space="preserve">。而 </w:t>
      </w:r>
      <w:r>
        <w:rPr>
          <w:rFonts w:ascii="Consolas" w:hAnsi="Consolas" w:eastAsia="微软雅黑"/>
          <w:b w:val="0"/>
          <w:sz w:val="21"/>
        </w:rPr>
        <w:t>_cats_of(sem)</w:t>
      </w:r>
      <w:r>
        <w:rPr>
          <w:rFonts w:ascii="微软雅黑" w:hAnsi="微软雅黑" w:eastAsia="微软雅黑"/>
          <w:b w:val="0"/>
          <w:sz w:val="21"/>
        </w:rPr>
        <w:t xml:space="preserve"> 是 </w:t>
      </w:r>
      <w:r>
        <w:rPr>
          <w:rFonts w:ascii="Consolas" w:hAnsi="Consolas" w:eastAsia="微软雅黑"/>
          <w:b w:val="0"/>
          <w:sz w:val="21"/>
        </w:rPr>
        <w:t>WHERE sem=?</w:t>
      </w:r>
      <w:r>
        <w:rPr>
          <w:rFonts w:ascii="微软雅黑" w:hAnsi="微软雅黑" w:eastAsia="微软雅黑"/>
          <w:b w:val="0"/>
          <w:sz w:val="21"/>
        </w:rPr>
        <w:t xml:space="preserve"> 死查、没有兜底 —— 查不到就是空。</w:t>
      </w:r>
      <w:r>
        <w:rPr>
          <w:rFonts w:ascii="微软雅黑" w:hAnsi="微软雅黑" w:eastAsia="微软雅黑"/>
          <w:b/>
          <w:sz w:val="21"/>
        </w:rPr>
        <w:t>最糟的是返回的消息还写着「类别和格式都保留」</w:t>
      </w:r>
      <w:r>
        <w:rPr>
          <w:rFonts w:ascii="微软雅黑" w:hAnsi="微软雅黑" w:eastAsia="微软雅黑"/>
          <w:b w:val="0"/>
          <w:sz w:val="21"/>
        </w:rPr>
        <w:t>，等于撒了个谎。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修法：新建学期时把当前学期的类别整份复制过去（</w:t>
      </w:r>
      <w:r>
        <w:rPr>
          <w:rFonts w:ascii="Consolas" w:hAnsi="Consolas" w:eastAsia="微软雅黑"/>
          <w:b w:val="0"/>
          <w:sz w:val="21"/>
        </w:rPr>
        <w:t>INSERT OR REPLACE</w:t>
      </w:r>
      <w:r>
        <w:rPr>
          <w:rFonts w:ascii="微软雅黑" w:hAnsi="微软雅黑" w:eastAsia="微软雅黑"/>
          <w:b w:val="0"/>
          <w:sz w:val="21"/>
        </w:rPr>
        <w:t xml:space="preserve">，按 </w:t>
      </w:r>
      <w:r>
        <w:rPr>
          <w:rFonts w:ascii="Consolas" w:hAnsi="Consolas" w:eastAsia="微软雅黑"/>
          <w:b w:val="0"/>
          <w:sz w:val="21"/>
        </w:rPr>
        <w:t>kind, ord</w:t>
      </w:r>
      <w:r>
        <w:rPr>
          <w:rFonts w:ascii="微软雅黑" w:hAnsi="微软雅黑" w:eastAsia="微软雅黑"/>
          <w:b w:val="0"/>
          <w:sz w:val="21"/>
        </w:rPr>
        <w:t xml:space="preserve"> 保序）。实测：17 个支出 + 10 个收入，逐项一致。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③ 少传一个字段，格子就被悄悄删掉</w:t>
      </w:r>
    </w:p>
    <w:p>
      <w:pPr>
        <w:spacing w:after="80"/>
      </w:pPr>
      <w:r>
        <w:rPr>
          <w:rFonts w:ascii="Consolas" w:hAnsi="Consolas" w:eastAsia="微软雅黑"/>
          <w:b w:val="0"/>
          <w:sz w:val="21"/>
        </w:rPr>
        <w:t>POST /api/stock/set</w:t>
      </w:r>
      <w:r>
        <w:rPr>
          <w:rFonts w:ascii="微软雅黑" w:hAnsi="微软雅黑" w:eastAsia="微软雅黑"/>
          <w:b w:val="0"/>
          <w:sz w:val="21"/>
        </w:rPr>
        <w:t xml:space="preserve"> 缺 </w:t>
      </w:r>
      <w:r>
        <w:rPr>
          <w:rFonts w:ascii="Consolas" w:hAnsi="Consolas" w:eastAsia="微软雅黑"/>
          <w:b w:val="0"/>
          <w:sz w:val="21"/>
        </w:rPr>
        <w:t>value</w:t>
      </w:r>
      <w:r>
        <w:rPr>
          <w:rFonts w:ascii="微软雅黑" w:hAnsi="微软雅黑" w:eastAsia="微软雅黑"/>
          <w:b w:val="0"/>
          <w:sz w:val="21"/>
        </w:rPr>
        <w:t xml:space="preserve"> 键时，服务端读成 </w:t>
      </w:r>
      <w:r>
        <w:rPr>
          <w:rFonts w:ascii="Consolas" w:hAnsi="Consolas" w:eastAsia="微软雅黑"/>
          <w:b w:val="0"/>
          <w:sz w:val="21"/>
        </w:rPr>
        <w:t>None</w:t>
      </w:r>
      <w:r>
        <w:rPr>
          <w:rFonts w:ascii="微软雅黑" w:hAnsi="微软雅黑" w:eastAsia="微软雅黑"/>
          <w:b w:val="0"/>
          <w:sz w:val="21"/>
        </w:rPr>
        <w:t xml:space="preserve"> →走 </w:t>
      </w:r>
      <w:r>
        <w:rPr>
          <w:rFonts w:ascii="Consolas" w:hAnsi="Consolas" w:eastAsia="微软雅黑"/>
          <w:b w:val="0"/>
          <w:sz w:val="21"/>
        </w:rPr>
        <w:t>DELETE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静默删掉那一格</w:t>
      </w:r>
      <w:r>
        <w:rPr>
          <w:rFonts w:ascii="微软雅黑" w:hAnsi="微软雅黑" w:eastAsia="微软雅黑"/>
          <w:b w:val="0"/>
          <w:sz w:val="21"/>
        </w:rPr>
        <w:t>，还回一句「已保存」。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一次手写探针（键名写成了 </w:t>
      </w:r>
      <w:r>
        <w:rPr>
          <w:rFonts w:ascii="Consolas" w:hAnsi="Consolas" w:eastAsia="微软雅黑"/>
          <w:b w:val="0"/>
          <w:sz w:val="21"/>
        </w:rPr>
        <w:t>v</w:t>
      </w:r>
      <w:r>
        <w:rPr>
          <w:rFonts w:ascii="微软雅黑" w:hAnsi="微软雅黑" w:eastAsia="微软雅黑"/>
          <w:b w:val="0"/>
          <w:sz w:val="21"/>
        </w:rPr>
        <w:t xml:space="preserve">）就这么把「药品 第2行 数量=10」删了，从头到尾没报任何错。这是「点了没反应还不报错」那一家族的，但更严重 —— </w:t>
      </w:r>
      <w:r>
        <w:rPr>
          <w:rFonts w:ascii="微软雅黑" w:hAnsi="微软雅黑" w:eastAsia="微软雅黑"/>
          <w:b/>
          <w:sz w:val="21"/>
        </w:rPr>
        <w:t>它会丢数据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缺键</w:t>
      </w:r>
      <w:r>
        <w:rPr>
          <w:rFonts w:ascii="微软雅黑" w:hAnsi="微软雅黑" w:eastAsia="微软雅黑"/>
          <w:b/>
          <w:sz w:val="21"/>
        </w:rPr>
        <w:t>不等于</w:t>
      </w:r>
      <w:r>
        <w:rPr>
          <w:rFonts w:ascii="微软雅黑" w:hAnsi="微软雅黑" w:eastAsia="微软雅黑"/>
          <w:b w:val="0"/>
          <w:sz w:val="21"/>
        </w:rPr>
        <w:t xml:space="preserve">「用户清空了这个格子」，这两件事必须分开：前端清空发的是 </w:t>
      </w:r>
      <w:r>
        <w:rPr>
          <w:rFonts w:ascii="Consolas" w:hAnsi="Consolas" w:eastAsia="微软雅黑"/>
          <w:b w:val="0"/>
          <w:sz w:val="21"/>
        </w:rPr>
        <w:t>value: ""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键一定在</w:t>
      </w:r>
      <w:r>
        <w:rPr>
          <w:rFonts w:ascii="微软雅黑" w:hAnsi="微软雅黑" w:eastAsia="微软雅黑"/>
          <w:b w:val="0"/>
          <w:sz w:val="21"/>
        </w:rPr>
        <w:t>。所以现在缺键直接报错。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④ 界面里二十多处还在说 Excel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页脚写着「改动会直接写回 Excel：每日打卡表.xlsx」「状态列由 Excel公式自动算」「记完账后『汇总』『图表』两个 Sheet 依然会自动算好」——2.0 之后</w:t>
      </w:r>
      <w:r>
        <w:rPr>
          <w:rFonts w:ascii="微软雅黑" w:hAnsi="微软雅黑" w:eastAsia="微软雅黑"/>
          <w:b/>
          <w:sz w:val="21"/>
        </w:rPr>
        <w:t>没这回事了</w:t>
      </w:r>
      <w:r>
        <w:rPr>
          <w:rFonts w:ascii="微软雅黑" w:hAnsi="微软雅黑" w:eastAsia="微软雅黑"/>
          <w:b w:val="0"/>
          <w:sz w:val="21"/>
        </w:rPr>
        <w:t xml:space="preserve">，数据全在 </w:t>
      </w:r>
      <w:r>
        <w:rPr>
          <w:rFonts w:ascii="Consolas" w:hAnsi="Consolas" w:eastAsia="微软雅黑"/>
          <w:b w:val="0"/>
          <w:sz w:val="21"/>
        </w:rPr>
        <w:t>小煦拾简.db</w:t>
      </w:r>
      <w:r>
        <w:rPr>
          <w:rFonts w:ascii="微软雅黑" w:hAnsi="微软雅黑" w:eastAsia="微软雅黑"/>
          <w:b w:val="0"/>
          <w:sz w:val="21"/>
        </w:rPr>
        <w:t xml:space="preserve"> 里。隐私页甚至写着「三个 Excel 始终是明文（你还要用 WPS 打开改）」。还有设置页的「学期管理」：条数是</w:t>
      </w:r>
      <w:r>
        <w:rPr>
          <w:rFonts w:ascii="微软雅黑" w:hAnsi="微软雅黑" w:eastAsia="微软雅黑"/>
          <w:b/>
          <w:sz w:val="21"/>
        </w:rPr>
        <w:t>打开那个旧 Excel 数出来的</w:t>
      </w:r>
      <w:r>
        <w:rPr>
          <w:rFonts w:ascii="微软雅黑" w:hAnsi="微软雅黑" w:eastAsia="微软雅黑"/>
          <w:b w:val="0"/>
          <w:sz w:val="21"/>
        </w:rPr>
        <w:t>，和库里的数已经对不上（界面显示 106，库里 104），只会越差越多。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全部改成数据库口径。</w:t>
      </w:r>
      <w:r>
        <w:rPr>
          <w:rFonts w:ascii="微软雅黑" w:hAnsi="微软雅黑" w:eastAsia="微软雅黑"/>
          <w:b/>
          <w:sz w:val="21"/>
        </w:rPr>
        <w:t>导出成 Excel 那几处留着没动</w:t>
      </w:r>
      <w:r>
        <w:rPr>
          <w:rFonts w:ascii="微软雅黑" w:hAnsi="微软雅黑" w:eastAsia="微软雅黑"/>
          <w:b w:val="0"/>
          <w:sz w:val="21"/>
        </w:rPr>
        <w:t xml:space="preserve"> —— 那个是真的，功能还在。顺带把十来条同样过期的代码注释也一起清了。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这一版最大的教训不是某个 bug，是</w:t>
      </w:r>
      <w:r>
        <w:rPr>
          <w:rFonts w:ascii="微软雅黑" w:hAnsi="微软雅黑" w:eastAsia="微软雅黑"/>
          <w:b/>
          <w:sz w:val="21"/>
        </w:rPr>
        <w:t>「测试绕开了出问题的入口」</w:t>
      </w:r>
      <w:r>
        <w:rPr>
          <w:rFonts w:ascii="微软雅黑" w:hAnsi="微软雅黑" w:eastAsia="微软雅黑"/>
          <w:b w:val="0"/>
          <w:sz w:val="21"/>
        </w:rPr>
        <w:t xml:space="preserve">：学期切换这条路径上一行测试都没有，所以它坏了好几个版本都没人知道。现在补了 9 条（缺 value 被拒 / 切换不再卡死 / 新学期带上类别 /学期管理条数和账单页一致），自测从 184 项涨到 </w:t>
      </w:r>
      <w:r>
        <w:rPr>
          <w:rFonts w:ascii="微软雅黑" w:hAnsi="微软雅黑" w:eastAsia="微软雅黑"/>
          <w:b/>
          <w:sz w:val="21"/>
        </w:rPr>
        <w:t>193 项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另一个：改名、改行为</w:t>
      </w:r>
      <w:r>
        <w:rPr>
          <w:rFonts w:ascii="微软雅黑" w:hAnsi="微软雅黑" w:eastAsia="微软雅黑"/>
          <w:b/>
          <w:sz w:val="21"/>
        </w:rPr>
        <w:t>都要去搜一遍界面文案和注释</w:t>
      </w:r>
      <w:r>
        <w:rPr>
          <w:rFonts w:ascii="微软雅黑" w:hAnsi="微软雅黑" w:eastAsia="微软雅黑"/>
          <w:b w:val="0"/>
          <w:sz w:val="21"/>
        </w:rPr>
        <w:t>。「写回 Excel」这句话在代码里散着二十多处，一次搜不干净。这类「事实变了、说法没变」的腐烂，和文档一模一样，只是它住在程序里。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2.4.5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待办能加到电脑日历了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待办列表里</w:t>
      </w:r>
      <w:r>
        <w:rPr>
          <w:rFonts w:ascii="微软雅黑" w:hAnsi="微软雅黑" w:eastAsia="微软雅黑"/>
          <w:b/>
          <w:sz w:val="21"/>
        </w:rPr>
        <w:t>每一条未完成</w:t>
      </w:r>
      <w:r>
        <w:rPr>
          <w:rFonts w:ascii="微软雅黑" w:hAnsi="微软雅黑" w:eastAsia="微软雅黑"/>
          <w:b w:val="0"/>
          <w:sz w:val="21"/>
        </w:rPr>
        <w:t>的右边多了一个日历图标，点一下：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· 生成一个 .ics 日历文件（放在 数据目录\_导出\日历\）· 交给系统的日历程序打开，确认一下就进去了· 日程是</w:t>
      </w:r>
      <w:r>
        <w:rPr>
          <w:rFonts w:ascii="微软雅黑" w:hAnsi="微软雅黑" w:eastAsia="微软雅黑"/>
          <w:b/>
          <w:sz w:val="21"/>
        </w:rPr>
        <w:t>全天事件</w:t>
      </w:r>
      <w:r>
        <w:rPr>
          <w:rFonts w:ascii="微软雅黑" w:hAnsi="微软雅黑" w:eastAsia="微软雅黑"/>
          <w:b w:val="0"/>
          <w:sz w:val="21"/>
        </w:rPr>
        <w:t>，写截止日那天· 带</w:t>
      </w:r>
      <w:r>
        <w:rPr>
          <w:rFonts w:ascii="微软雅黑" w:hAnsi="微软雅黑" w:eastAsia="微软雅黑"/>
          <w:b/>
          <w:sz w:val="21"/>
        </w:rPr>
        <w:t>两次提醒</w:t>
      </w:r>
      <w:r>
        <w:rPr>
          <w:rFonts w:ascii="微软雅黑" w:hAnsi="微软雅黑" w:eastAsia="微软雅黑"/>
          <w:b w:val="0"/>
          <w:sz w:val="21"/>
        </w:rPr>
        <w:t>：前一天早上 9 点、当天早上 9 点· 标题就是待办本身，备注里附上类别、优先级和你写的备注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三条规矩：· </w:t>
      </w:r>
      <w:r>
        <w:rPr>
          <w:rFonts w:ascii="微软雅黑" w:hAnsi="微软雅黑" w:eastAsia="微软雅黑"/>
          <w:b/>
          <w:sz w:val="21"/>
        </w:rPr>
        <w:t>已完成的待办不出现这个按钮</w:t>
      </w:r>
      <w:r>
        <w:rPr>
          <w:rFonts w:ascii="微软雅黑" w:hAnsi="微软雅黑" w:eastAsia="微软雅黑"/>
          <w:b w:val="0"/>
          <w:sz w:val="21"/>
        </w:rPr>
        <w:t xml:space="preserve"> —— 日历是拿来提醒「还要做什么」的，做完的事摆在那儿只会刷屏· </w:t>
      </w:r>
      <w:r>
        <w:rPr>
          <w:rFonts w:ascii="微软雅黑" w:hAnsi="微软雅黑" w:eastAsia="微软雅黑"/>
          <w:b/>
          <w:sz w:val="21"/>
        </w:rPr>
        <w:t>没填截止日期的话，点一下会当场弹个小框问你哪天</w:t>
      </w:r>
      <w:r>
        <w:rPr>
          <w:rFonts w:ascii="微软雅黑" w:hAnsi="微软雅黑" w:eastAsia="微软雅黑"/>
          <w:b w:val="0"/>
          <w:sz w:val="21"/>
        </w:rPr>
        <w:t xml:space="preserve"> ——选完顺手把截止日期也填上，不用先跑去改待办再回来点· </w:t>
      </w:r>
      <w:r>
        <w:rPr>
          <w:rFonts w:ascii="微软雅黑" w:hAnsi="微软雅黑" w:eastAsia="微软雅黑"/>
          <w:b/>
          <w:sz w:val="21"/>
        </w:rPr>
        <w:t>加日历不会把这条标成做完</w:t>
      </w:r>
      <w:r>
        <w:rPr>
          <w:rFonts w:ascii="微软雅黑" w:hAnsi="微软雅黑" w:eastAsia="微软雅黑"/>
          <w:b w:val="0"/>
          <w:sz w:val="21"/>
        </w:rPr>
        <w:t>。加不加日历是"提醒方式"，不是"这件事的状态"—— 导出一次就变成干完了，那是灾难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同一个待办加两次不会变成两条。日历文件里那条日程有一个跟着待办走的编号，日历认得出"是同一条"，会</w:t>
      </w:r>
      <w:r>
        <w:rPr>
          <w:rFonts w:ascii="微软雅黑" w:hAnsi="微软雅黑" w:eastAsia="微软雅黑"/>
          <w:b/>
          <w:sz w:val="21"/>
        </w:rPr>
        <w:t>更新</w:t>
      </w:r>
      <w:r>
        <w:rPr>
          <w:rFonts w:ascii="微软雅黑" w:hAnsi="微软雅黑" w:eastAsia="微软雅黑"/>
          <w:b w:val="0"/>
          <w:sz w:val="21"/>
        </w:rPr>
        <w:t>它。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顶栏那行「已连接 19:58」提深了一档它原来用的是最淡的那档灰，12px 小字只有约 3.6:1，偏淡。提到正文次色。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安装包不再附带说明书装完之后安装目录里只有程序，干干净净。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2.4.4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物资那三个表不再从卡片里溢出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原因：</w:t>
      </w:r>
      <w:r>
        <w:rPr>
          <w:rFonts w:ascii="微软雅黑" w:hAnsi="微软雅黑" w:eastAsia="微软雅黑"/>
          <w:b/>
          <w:sz w:val="21"/>
        </w:rPr>
        <w:t>表格不会自己缩到比内容还窄</w:t>
      </w:r>
      <w:r>
        <w:rPr>
          <w:rFonts w:ascii="微软雅黑" w:hAnsi="微软雅黑" w:eastAsia="微软雅黑"/>
          <w:b w:val="0"/>
          <w:sz w:val="21"/>
        </w:rPr>
        <w:t>。药品表有 18 列，加上「操作」那列里两个按钮，它的最小宽度就是比卡片宽 —— 表格不认输，直接从卡片右边溢出去，压在背景照片上。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现在卡片改成「装不下就自己横向滚」，表格裁在卡片里面。窗口窄的时候，右边那几列（包括「操作」）往右拖一下就能看到。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这条是加在</w:t>
      </w:r>
      <w:r>
        <w:rPr>
          <w:rFonts w:ascii="微软雅黑" w:hAnsi="微软雅黑" w:eastAsia="微软雅黑"/>
          <w:b/>
          <w:sz w:val="21"/>
        </w:rPr>
        <w:t>卡片</w:t>
      </w:r>
      <w:r>
        <w:rPr>
          <w:rFonts w:ascii="微软雅黑" w:hAnsi="微软雅黑" w:eastAsia="微软雅黑"/>
          <w:b w:val="0"/>
          <w:sz w:val="21"/>
        </w:rPr>
        <w:t>上的，不是加在物资表上的 ——全站有 19 张表都渲染在卡片里，账单明细、待办、结算那些表列一多是一模一样的毛病，一起修掉了。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2.4.3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照片上那圈白边（「字有毛边」）去掉了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那是 2.3.8 我加的一层光晕（3px 白光），当时的想法是「照片明暗起伏，给字垫一圈光能把字托住」。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</w:t>
      </w:r>
      <w:r>
        <w:rPr>
          <w:rFonts w:ascii="微软雅黑" w:hAnsi="微软雅黑" w:eastAsia="微软雅黑"/>
          <w:b/>
          <w:sz w:val="21"/>
        </w:rPr>
        <w:t>量了一下它到底值多少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开着光晕   字的笔画 vs 它周围  →  4.01:1关掉光晕   字的笔画 vs 它周围  →  3.79:1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只值 0.22。</w:t>
      </w:r>
      <w:r>
        <w:rPr>
          <w:rFonts w:ascii="微软雅黑" w:hAnsi="微软雅黑" w:eastAsia="微软雅黑"/>
          <w:b w:val="0"/>
          <w:sz w:val="21"/>
        </w:rPr>
        <w:t xml:space="preserve"> 而代价是你一眼就看见的：深色照片上，一圈白光围着深色字，看起来就是「字有毛边」—— 因为那光本来就不是给深色底设计的。白字发光才叫光晕，深字发白光只能叫"描了一圈白边"。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真正把可读性从 2.97 拉到 5.98 的是</w:t>
      </w:r>
      <w:r>
        <w:rPr>
          <w:rFonts w:ascii="微软雅黑" w:hAnsi="微软雅黑" w:eastAsia="微软雅黑"/>
          <w:b/>
          <w:sz w:val="21"/>
        </w:rPr>
        <w:t>颜色那一档</w:t>
      </w:r>
      <w:r>
        <w:rPr>
          <w:rFonts w:ascii="微软雅黑" w:hAnsi="微软雅黑" w:eastAsia="微软雅黑"/>
          <w:b w:val="0"/>
          <w:sz w:val="21"/>
        </w:rPr>
        <w:t>（把最淡的灰换成正文色），光晕是跟着一起加的，从来没单独验过。这次量了才知道它是搭便车的。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那深色照片上的字怎么办？—— </w:t>
      </w:r>
      <w:r>
        <w:rPr>
          <w:rFonts w:ascii="微软雅黑" w:hAnsi="微软雅黑" w:eastAsia="微软雅黑"/>
          <w:b/>
          <w:sz w:val="21"/>
        </w:rPr>
        <w:t>靠「衬底」滑块</w:t>
      </w:r>
      <w:r>
        <w:rPr>
          <w:rFonts w:ascii="微软雅黑" w:hAnsi="微软雅黑" w:eastAsia="微软雅黑"/>
          <w:b w:val="0"/>
          <w:sz w:val="21"/>
        </w:rPr>
        <w:t>，那是你能控制的。程序没法既猜对每一块像素的明暗、又不留任何痕迹；拿光晕去糊那个洞，只会把字糊出毛边。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2.4.2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随笔页整个是</w:t>
      </w:r>
      <w:r>
        <w:rPr>
          <w:rFonts w:ascii="微软雅黑" w:hAnsi="微软雅黑" w:eastAsia="微软雅黑"/>
          <w:b/>
          <w:sz w:val="21"/>
        </w:rPr>
        <w:t>没排版</w:t>
      </w:r>
      <w:r>
        <w:rPr>
          <w:rFonts w:ascii="微软雅黑" w:hAnsi="微软雅黑" w:eastAsia="微软雅黑"/>
          <w:b w:val="0"/>
          <w:sz w:val="21"/>
        </w:rPr>
        <w:t>的状态（不只是那个按钮丑）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你说「这个记一笔按钮也不好看」—— 我顺着查下去，发现根子不在按钮：随笔页的四个类名（nwrap / nt / ns / nedit）</w:t>
      </w:r>
      <w:r>
        <w:rPr>
          <w:rFonts w:ascii="微软雅黑" w:hAnsi="微软雅黑" w:eastAsia="微软雅黑"/>
          <w:b/>
          <w:sz w:val="21"/>
        </w:rPr>
        <w:t>在样式表里一个都没有</w:t>
      </w:r>
      <w:r>
        <w:rPr>
          <w:rFonts w:ascii="微软雅黑" w:hAnsi="微软雅黑" w:eastAsia="微软雅黑"/>
          <w:b w:val="0"/>
          <w:sz w:val="21"/>
        </w:rPr>
        <w:t>。2.3.6 加这一页时起了名字，样式从来没写，所以那一页一直是"没布局"的：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· 左边那一列被拉成整页宽· 「写一篇」按钮横贯整个页面 —— 就是你截图里那根色条· 编辑区掉到列表下面去了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现在改用日记页</w:t>
      </w:r>
      <w:r>
        <w:rPr>
          <w:rFonts w:ascii="微软雅黑" w:hAnsi="微软雅黑" w:eastAsia="微软雅黑"/>
          <w:b/>
          <w:sz w:val="21"/>
        </w:rPr>
        <w:t>已经在用</w:t>
      </w:r>
      <w:r>
        <w:rPr>
          <w:rFonts w:ascii="微软雅黑" w:hAnsi="微软雅黑" w:eastAsia="微软雅黑"/>
          <w:b w:val="0"/>
          <w:sz w:val="21"/>
        </w:rPr>
        <w:t>的那套样式，一个类名都没新增 ——本来就是同一个形状（左列表 + 右编辑），没道理为它单独维护一套。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按钮改成线性勾勒「写一篇」和回忆书的「开一个新对话」换成一圈细线勾出来的样子：透明底 + 一圈发丝线，字用主色。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实心色块是拿来标「这是本页唯一的主操作」的，而侧栏里这个只是个「新建」，撑满一栏的实心块压在列表头上，分量比列表本身还重。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没有把全站按钮都改成线框 —— 「记一笔」「保存」「发送」这种表单的主操作仍然是实心的。实心/描边本来就是拿来分主次的，全描边就等于没主次了。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2.4.1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一、回忆书有对话历史了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以前问完就没了原来那些消息</w:t>
      </w:r>
      <w:r>
        <w:rPr>
          <w:rFonts w:ascii="微软雅黑" w:hAnsi="微软雅黑" w:eastAsia="微软雅黑"/>
          <w:b/>
          <w:sz w:val="21"/>
        </w:rPr>
        <w:t>只在内存里</w:t>
      </w:r>
      <w:r>
        <w:rPr>
          <w:rFonts w:ascii="微软雅黑" w:hAnsi="微软雅黑" w:eastAsia="微软雅黑"/>
          <w:b w:val="0"/>
          <w:sz w:val="21"/>
        </w:rPr>
        <w:t xml:space="preserve"> —— 刷新一下、切个标签页再回来，全没了。现在存在数据库里，关掉程序、重启、过两天回来，都还在。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变成了左边一列会话（像微信那样）· 每次「开一个新对话」就是开一个新话题· 左边那一列能回翻以前问过的，标题取的是</w:t>
      </w:r>
      <w:r>
        <w:rPr>
          <w:rFonts w:ascii="微软雅黑" w:hAnsi="微软雅黑" w:eastAsia="微软雅黑"/>
          <w:b/>
          <w:sz w:val="21"/>
        </w:rPr>
        <w:t>你那句提问</w:t>
      </w:r>
      <w:r>
        <w:rPr>
          <w:rFonts w:ascii="微软雅黑" w:hAnsi="微软雅黑" w:eastAsia="微软雅黑"/>
          <w:b w:val="0"/>
          <w:sz w:val="21"/>
        </w:rPr>
        <w:t>（不是最后一句"那再帮我看看上周的"这种，当标题毫无信息量）· 「删除这串对话」只删对话记录 —— 你的日记、周报、账单一个字都不动（确认框里写清楚了，这话必须说明白）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顺带修好一处：以前每问一句，整个对话都要重传一遍给 AI。现在只发</w:t>
      </w:r>
      <w:r>
        <w:rPr>
          <w:rFonts w:ascii="微软雅黑" w:hAnsi="微软雅黑" w:eastAsia="微软雅黑"/>
          <w:b/>
          <w:sz w:val="21"/>
        </w:rPr>
        <w:t>会话号 + 这一句</w:t>
      </w:r>
      <w:r>
        <w:rPr>
          <w:rFonts w:ascii="微软雅黑" w:hAnsi="微软雅黑" w:eastAsia="微软雅黑"/>
          <w:b w:val="0"/>
          <w:sz w:val="21"/>
        </w:rPr>
        <w:t>，历史在后端从库里读。又快又不会断。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二、牛马时钟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等级制按</w:t>
      </w:r>
      <w:r>
        <w:rPr>
          <w:rFonts w:ascii="微软雅黑" w:hAnsi="微软雅黑" w:eastAsia="微软雅黑"/>
          <w:b/>
          <w:sz w:val="21"/>
        </w:rPr>
        <w:t>累计工作小时</w:t>
      </w:r>
      <w:r>
        <w:rPr>
          <w:rFonts w:ascii="微软雅黑" w:hAnsi="微软雅黑" w:eastAsia="微软雅黑"/>
          <w:b w:val="0"/>
          <w:sz w:val="21"/>
        </w:rPr>
        <w:t>分的，八级：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0h 实习生 → 20h 试用期 → 60h 正式工 → 140h 熟练工→ 300h 老员工 → 600h 骨干 → 1000h 卷王 → 2000h 牛马之王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这个小时数是</w:t>
      </w:r>
      <w:r>
        <w:rPr>
          <w:rFonts w:ascii="微软雅黑" w:hAnsi="微软雅黑" w:eastAsia="微软雅黑"/>
          <w:b/>
          <w:sz w:val="21"/>
        </w:rPr>
        <w:t>真的</w:t>
      </w:r>
      <w:r>
        <w:rPr>
          <w:rFonts w:ascii="微软雅黑" w:hAnsi="微软雅黑" w:eastAsia="微软雅黑"/>
          <w:b w:val="0"/>
          <w:sz w:val="21"/>
        </w:rPr>
        <w:t>：程序每次问一次"现在干到哪儿了"，就把当天干到的最大值记一笔。没开机的日子就是 0，等级涨得慢，但那是真的 ——不是拿"装了几天 × 每天几小时"编出来的数。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桌面上放一个小的（像你发的 SpringNote 那张图）设置 → 个性化 → 牛马时钟 → 「打开小时钟」。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Lv.3 正式工              5%────────────────────────¥213.33+¥25.00 / 时      ● 02:14:06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顶上那行是等级和本级进度，中间是今天已赚（秒级跳动），底下是时薪和今天已经干了多久。可以拿鼠标拖着放，拖到哪儿下次就在哪儿。程序一关它跟着关。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总览页多了一张「牛马时钟」卡片显示今天已赚 + 等级 + 时薪。</w:t>
      </w:r>
      <w:r>
        <w:rPr>
          <w:rFonts w:ascii="微软雅黑" w:hAnsi="微软雅黑" w:eastAsia="微软雅黑"/>
          <w:b/>
          <w:sz w:val="21"/>
        </w:rPr>
        <w:t>没填日薪这张卡就不出现</w:t>
      </w:r>
      <w:r>
        <w:rPr>
          <w:rFonts w:ascii="微软雅黑" w:hAnsi="微软雅黑" w:eastAsia="微软雅黑"/>
          <w:b w:val="0"/>
          <w:sz w:val="21"/>
        </w:rPr>
        <w:t xml:space="preserve"> ——不留一个 ¥0.00 在那里占地方。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补了一个漏：以前是「从今天 0 点算到现在」——早上七点打开会显示</w:t>
      </w:r>
      <w:r>
        <w:rPr>
          <w:rFonts w:ascii="微软雅黑" w:hAnsi="微软雅黑" w:eastAsia="微软雅黑"/>
          <w:b/>
          <w:sz w:val="21"/>
        </w:rPr>
        <w:t>已经赚了七个小时</w:t>
      </w:r>
      <w:r>
        <w:rPr>
          <w:rFonts w:ascii="微软雅黑" w:hAnsi="微软雅黑" w:eastAsia="微软雅黑"/>
          <w:b w:val="0"/>
          <w:sz w:val="21"/>
        </w:rPr>
        <w:t>。现在加了「几点上班」（默认 09:00），到点前是 0。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2.4.0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装新版本之后「数据没了」—— 这是这一版唯一要修的事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事情的经过：你一直在用的是放在 D:\个人信息统计 旁边那版（那种装法下，数据目录就是程序文件夹的上一级，所以一直好好的）。这次装了安装版，安装版对「你的数据在哪」一无所知，</w:t>
      </w:r>
      <w:r>
        <w:rPr>
          <w:rFonts w:ascii="微软雅黑" w:hAnsi="微软雅黑" w:eastAsia="微软雅黑"/>
          <w:b/>
          <w:sz w:val="21"/>
        </w:rPr>
        <w:t>它没有问，直接在「文档\小煦拾简」新建了一个空库</w:t>
      </w:r>
      <w:r>
        <w:rPr>
          <w:rFonts w:ascii="微软雅黑" w:hAnsi="微软雅黑" w:eastAsia="微软雅黑"/>
          <w:b w:val="0"/>
          <w:sz w:val="21"/>
        </w:rPr>
        <w:t xml:space="preserve"> —— 于是你打开看到账单 0 条、物资 0 行，换了谁都会说"数据没了"。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你的数据一条都没少。130 条流水、278 行物资，原样躺在D:\个人信息统计\小煦拾简.db 里，现在也已经指回去了。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为什么会这样：程序找数据目录有四个步骤 ——① 程序自己旁边 ② 上次记住的 ③ 文档\个人信息统计 ④ 都没有 → 建个新的你那种装法，前三个都命中不了，于是掉进了第 ④ 步。而第 ④ 步原来是</w:t>
      </w:r>
      <w:r>
        <w:rPr>
          <w:rFonts w:ascii="微软雅黑" w:hAnsi="微软雅黑" w:eastAsia="微软雅黑"/>
          <w:b/>
          <w:sz w:val="21"/>
        </w:rPr>
        <w:t>一声不吭</w:t>
      </w:r>
      <w:r>
        <w:rPr>
          <w:rFonts w:ascii="微软雅黑" w:hAnsi="微软雅黑" w:eastAsia="微软雅黑"/>
          <w:b w:val="0"/>
          <w:sz w:val="21"/>
        </w:rPr>
        <w:t>的。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现在第 ④ 步改成</w:t>
      </w:r>
      <w:r>
        <w:rPr>
          <w:rFonts w:ascii="微软雅黑" w:hAnsi="微软雅黑" w:eastAsia="微软雅黑"/>
          <w:b/>
          <w:sz w:val="21"/>
        </w:rPr>
        <w:t>问一次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没找到你以前的数据如果你以前用过（比如一直在用免安装版、或者自己挪过文件夹），数据就在某个文件夹里 —— 点「选一个文件夹」指给我。头一次用就直接点「建一个空的」。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[ 选一个文件夹… ]   [ 建一个空的 ]   [ 先退出 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选错了（指到一个没数据的文件夹）会告诉你"里面应该有什么"，然后让你重选，不会就此卡住。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注意这跟 2.0 删掉的那个框</w:t>
      </w:r>
      <w:r>
        <w:rPr>
          <w:rFonts w:ascii="微软雅黑" w:hAnsi="微软雅黑" w:eastAsia="微软雅黑"/>
          <w:b/>
          <w:sz w:val="21"/>
        </w:rPr>
        <w:t>不是一回事</w:t>
      </w:r>
      <w:r>
        <w:rPr>
          <w:rFonts w:ascii="微软雅黑" w:hAnsi="微软雅黑" w:eastAsia="微软雅黑"/>
          <w:b w:val="0"/>
          <w:sz w:val="21"/>
        </w:rPr>
        <w:t>。当年那个框问的是「没找到你的数据文件夹，你想选哪个？」，对头一次用的人根本没法回答，而且它还会在窗口建好之前弹，直接报错。现在既排在窗口建好之后，选项本身也是答得上的：有数据的人知道该指哪儿，没数据的人一眼就知道该选"建个空的"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附带修好：右上角那三个窗口按钮2.3.9 修的。浅色主题下 — □ ✕ 是白的压在白顶栏上，完全看不见。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2.3.9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右上角那三个窗口按钮（— □ ✕）看不见浅色主题下它们是</w:t>
      </w:r>
      <w:r>
        <w:rPr>
          <w:rFonts w:ascii="微软雅黑" w:hAnsi="微软雅黑" w:eastAsia="微软雅黑"/>
          <w:b/>
          <w:sz w:val="21"/>
        </w:rPr>
        <w:t>白的，压在白色的顶栏上</w:t>
      </w:r>
      <w:r>
        <w:rPr>
          <w:rFonts w:ascii="微软雅黑" w:hAnsi="微软雅黑" w:eastAsia="微软雅黑"/>
          <w:b w:val="0"/>
          <w:sz w:val="21"/>
        </w:rPr>
        <w:t>，等于隐形。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原因：窗口按钮是 Windows 画的（程序只告诉它"画什么颜色"），那个颜色被写死成白色，从 2.0 改版起就一直没跟着主题走。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更麻烦的是</w:t>
      </w:r>
      <w:r>
        <w:rPr>
          <w:rFonts w:ascii="微软雅黑" w:hAnsi="微软雅黑" w:eastAsia="微软雅黑"/>
          <w:b/>
          <w:sz w:val="21"/>
        </w:rPr>
        <w:t>代码注释本身是过期的</w:t>
      </w:r>
      <w:r>
        <w:rPr>
          <w:rFonts w:ascii="微软雅黑" w:hAnsi="微软雅黑" w:eastAsia="微软雅黑"/>
          <w:b w:val="0"/>
          <w:sz w:val="21"/>
        </w:rPr>
        <w:t xml:space="preserve"> —— 上面写着「顶栏在浅色主题下是深色带，所以两种主题都得用白图标」。这话在 2.0 之前是对的：那时顶栏是一条深蓝实心横幅。后来顶栏改成了素白卡片，这行注释和它描述的那个世界一起消失了，但代码没跟着改。所以翻代码是翻不出来的，得看截图。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现在：深色主题白色按钮、浅色主题深色按钮，跟主题实时同步；而且建窗和切主题</w:t>
      </w:r>
      <w:r>
        <w:rPr>
          <w:rFonts w:ascii="微软雅黑" w:hAnsi="微软雅黑" w:eastAsia="微软雅黑"/>
          <w:b/>
          <w:sz w:val="21"/>
        </w:rPr>
        <w:t>走同一个函数算</w:t>
      </w:r>
      <w:r>
        <w:rPr>
          <w:rFonts w:ascii="微软雅黑" w:hAnsi="微软雅黑" w:eastAsia="微软雅黑"/>
          <w:b w:val="0"/>
          <w:sz w:val="21"/>
        </w:rPr>
        <w:t>（原来两处各写一份，正是漏改的原因）。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同一类"只写了一半"的毛病，2.3.7 修过一次（深色滚动条），这次是第二处。两处都在项目交接里记了。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2.3.8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这一版只改一件事：</w:t>
      </w:r>
      <w:r>
        <w:rPr>
          <w:rFonts w:ascii="微软雅黑" w:hAnsi="微软雅黑" w:eastAsia="微软雅黑"/>
          <w:b/>
          <w:sz w:val="21"/>
        </w:rPr>
        <w:t>你那张照片不再被蒙了。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全屏那层遮罩，默认关掉以前所有东西前面垫着一层膜（浓度可调，默认 10%）。它当初是为了"把照片压一压让字能看清"，但</w:t>
      </w:r>
      <w:r>
        <w:rPr>
          <w:rFonts w:ascii="微软雅黑" w:hAnsi="微软雅黑" w:eastAsia="微软雅黑"/>
          <w:b/>
          <w:sz w:val="21"/>
        </w:rPr>
        <w:t>它就是一层膜</w:t>
      </w:r>
      <w:r>
        <w:rPr>
          <w:rFonts w:ascii="微软雅黑" w:hAnsi="微软雅黑" w:eastAsia="微软雅黑"/>
          <w:b w:val="0"/>
          <w:sz w:val="21"/>
        </w:rPr>
        <w:t xml:space="preserve"> —— 再怎么薄，照片也不是原样了。而且它从 2.3.5 起一直是「雾蒙蒙」的头号嫌疑人，前两版一直在调薄，其实它压根不该在。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现在：</w:t>
      </w:r>
      <w:r>
        <w:rPr>
          <w:rFonts w:ascii="微软雅黑" w:hAnsi="微软雅黑" w:eastAsia="微软雅黑"/>
          <w:b/>
          <w:sz w:val="21"/>
        </w:rPr>
        <w:t>默认 0，照片原样显示</w:t>
      </w:r>
      <w:r>
        <w:rPr>
          <w:rFonts w:ascii="微软雅黑" w:hAnsi="微软雅黑" w:eastAsia="微软雅黑"/>
          <w:b w:val="0"/>
          <w:sz w:val="21"/>
        </w:rPr>
        <w:t>，全屏不蒙任何东西。设置里那个滑块还在（「衬底／压暗」），真遇到一张特别花、字读不出来的照片，你自己往上拖。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选图时不再自动蒙一层以前选完照片，程序会偷偷量一下照片明暗、自动把遮罩拖到 5~45%之间的某个值。你根本没要过那一层 —— 现在整块删了，选完就是原样。顺带少了三个函数和一整块采样代码。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卡片默认完全不透明「卡片透出多少照片」默认 0 = 卡片是个纯色块，字最多的地方先保证看得清。想要"照片从卡片里透出来"的效果，滑块拉一下就有（最透也留 86% 不透明，照片是一层清晰的淡影，不是糊成一块）。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压在照片上的字，不再用"浅一档"来分主次页头那两行（「账单 大二上 · 共 104 条 · 数据文件…」）、每个小块的标题、页面底部那行小字、顶部导航 —— 这几处是直接压在你照片上的，卡片挡不住它们。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2.3.7 给它们用了"比标题浅一档"的灰，</w:t>
      </w:r>
      <w:r>
        <w:rPr>
          <w:rFonts w:ascii="微软雅黑" w:hAnsi="微软雅黑" w:eastAsia="微软雅黑"/>
          <w:b/>
          <w:sz w:val="21"/>
        </w:rPr>
        <w:t>实测在照片上只有 2.97:1</w:t>
      </w:r>
      <w:r>
        <w:rPr>
          <w:rFonts w:ascii="微软雅黑" w:hAnsi="微软雅黑" w:eastAsia="微软雅黑"/>
          <w:b w:val="0"/>
          <w:sz w:val="21"/>
        </w:rPr>
        <w:t>，就是你说看不清的那句。原因不是颜色不够深，是</w:t>
      </w:r>
      <w:r>
        <w:rPr>
          <w:rFonts w:ascii="微软雅黑" w:hAnsi="微软雅黑" w:eastAsia="微软雅黑"/>
          <w:b/>
          <w:sz w:val="21"/>
        </w:rPr>
        <w:t>"用颜色分主次"这个手段在照片上根本不成立</w:t>
      </w:r>
      <w:r>
        <w:rPr>
          <w:rFonts w:ascii="微软雅黑" w:hAnsi="微软雅黑" w:eastAsia="微软雅黑"/>
          <w:b w:val="0"/>
          <w:sz w:val="21"/>
        </w:rPr>
        <w:t>：卡片里的浅灰有实底垫着，永远算得出一个确切的对比度；压在照片上时，同一个灰在照片亮处糊掉、在暗处又太扎眼 —— 你没法给一个会变的背景配一个固定的字色。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现在这几处</w:t>
      </w:r>
      <w:r>
        <w:rPr>
          <w:rFonts w:ascii="微软雅黑" w:hAnsi="微软雅黑" w:eastAsia="微软雅黑"/>
          <w:b/>
          <w:sz w:val="21"/>
        </w:rPr>
        <w:t>颜色一律用正文色，主次全靠字号和字重来分</w:t>
      </w:r>
      <w:r>
        <w:rPr>
          <w:rFonts w:ascii="微软雅黑" w:hAnsi="微软雅黑" w:eastAsia="微软雅黑"/>
          <w:b w:val="0"/>
          <w:sz w:val="21"/>
        </w:rPr>
        <w:t>：标题大一号、粗一点，说明小一号、常规字重，层级照样清楚，但每一层都自己站得住。</w:t>
      </w:r>
      <w:r>
        <w:rPr>
          <w:rFonts w:ascii="微软雅黑" w:hAnsi="微软雅黑" w:eastAsia="微软雅黑"/>
          <w:b/>
          <w:sz w:val="21"/>
        </w:rPr>
        <w:t>实测 5.98:1，翻了一倍。</w:t>
      </w:r>
      <w:r>
        <w:rPr>
          <w:rFonts w:ascii="微软雅黑" w:hAnsi="微软雅黑" w:eastAsia="微软雅黑"/>
          <w:b w:val="0"/>
          <w:sz w:val="21"/>
        </w:rPr>
        <w:t>外加一层跟主题相反的光晕（深色主题配黑、浅色配白），照片再花也有一圈过渡把字托住。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</w:t>
      </w:r>
      <w:r>
        <w:rPr>
          <w:rFonts w:ascii="微软雅黑" w:hAnsi="微软雅黑" w:eastAsia="微软雅黑"/>
          <w:b/>
          <w:sz w:val="21"/>
        </w:rPr>
        <w:t>卡片里的文字一个字都没动。</w:t>
      </w:r>
      <w:r>
        <w:rPr>
          <w:rFonts w:ascii="微软雅黑" w:hAnsi="微软雅黑" w:eastAsia="微软雅黑"/>
          <w:b w:val="0"/>
          <w:sz w:val="21"/>
        </w:rPr>
        <w:t xml:space="preserve"> 卡片现在是实心的，里面的字有实底兜着，本来就够清楚 —— 那三档颜色（标题／正文／小字）全部保持原样。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2.3.7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这一版只做一件事：把上一版</w:t>
      </w:r>
      <w:r>
        <w:rPr>
          <w:rFonts w:ascii="微软雅黑" w:hAnsi="微软雅黑" w:eastAsia="微软雅黑"/>
          <w:b/>
          <w:sz w:val="21"/>
        </w:rPr>
        <w:t>没修干净</w:t>
      </w:r>
      <w:r>
        <w:rPr>
          <w:rFonts w:ascii="微软雅黑" w:hAnsi="微软雅黑" w:eastAsia="微软雅黑"/>
          <w:b w:val="0"/>
          <w:sz w:val="21"/>
        </w:rPr>
        <w:t>的地方修干净。你报的十个问题归成了五个根因，其中两个是同一个病。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一、「雾蒙蒙」的真正原因找到了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毛玻璃去掉了「全屏雾蒙蒙」修过三次：蒙版 35%→20%→10%、模糊 16px→6px、卡片不透明度加下限。</w:t>
      </w:r>
      <w:r>
        <w:rPr>
          <w:rFonts w:ascii="微软雅黑" w:hAnsi="微软雅黑" w:eastAsia="微软雅黑"/>
          <w:b/>
          <w:sz w:val="21"/>
        </w:rPr>
        <w:t>三次都没用</w:t>
      </w:r>
      <w:r>
        <w:rPr>
          <w:rFonts w:ascii="微软雅黑" w:hAnsi="微软雅黑" w:eastAsia="微软雅黑"/>
          <w:b w:val="0"/>
          <w:sz w:val="21"/>
        </w:rPr>
        <w:t xml:space="preserve">，因为方向错了 ——雾不是蒙版给的，是卡片上那层 </w:t>
      </w:r>
      <w:r>
        <w:rPr>
          <w:rFonts w:ascii="Consolas" w:hAnsi="Consolas" w:eastAsia="微软雅黑"/>
          <w:b w:val="0"/>
          <w:sz w:val="21"/>
        </w:rPr>
        <w:t>backdrop-filter</w:t>
      </w:r>
      <w:r>
        <w:rPr>
          <w:rFonts w:ascii="微软雅黑" w:hAnsi="微软雅黑" w:eastAsia="微软雅黑"/>
          <w:b w:val="0"/>
          <w:sz w:val="21"/>
        </w:rPr>
        <w:t xml:space="preserve"> 自己造出来的：· 模糊把照片的细节抹平，剩下一片没有纹理的平均色 —— 这就是「雾」· 再叠一个「提高饱和度」，把这片平均色往灰白推一把一个 60% 不透明、背后还在做高斯模糊的卡片，看起来永远是一块毛玻璃板。蒙版调到 0 都救不回来。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现在：</w:t>
      </w:r>
      <w:r>
        <w:rPr>
          <w:rFonts w:ascii="微软雅黑" w:hAnsi="微软雅黑" w:eastAsia="微软雅黑"/>
          <w:b/>
          <w:sz w:val="21"/>
        </w:rPr>
        <w:t>卡片是实心纸面，照片只在卡片外面看得见</w:t>
      </w:r>
      <w:r>
        <w:rPr>
          <w:rFonts w:ascii="微软雅黑" w:hAnsi="微软雅黑" w:eastAsia="微软雅黑"/>
          <w:b w:val="0"/>
          <w:sz w:val="21"/>
        </w:rPr>
        <w:t>（卡片之间的缝、页面留白）。这是 Windows 原生、Linear、SpringNote 那一派的做法。「透出多少照片」那个滑块还在，但它现在调的是卡片本身的不透明度，拉到底也有 86% —— 照片是一层</w:t>
      </w:r>
      <w:r>
        <w:rPr>
          <w:rFonts w:ascii="微软雅黑" w:hAnsi="微软雅黑" w:eastAsia="微软雅黑"/>
          <w:b/>
          <w:sz w:val="21"/>
        </w:rPr>
        <w:t>清晰的淡影</w:t>
      </w:r>
      <w:r>
        <w:rPr>
          <w:rFonts w:ascii="微软雅黑" w:hAnsi="微软雅黑" w:eastAsia="微软雅黑"/>
          <w:b w:val="0"/>
          <w:sz w:val="21"/>
        </w:rPr>
        <w:t>，不是一片糊的色块。顺带甩掉几十个模糊层，滚动明显更跟手。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二、深色模式下白得刺眼的东西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滚动条 / 滑块 / 下拉 / 日期选择器（一个规则漏了五个版本）程序里写着「告诉浏览器现在是浅色主题」这一行，</w:t>
      </w:r>
      <w:r>
        <w:rPr>
          <w:rFonts w:ascii="微软雅黑" w:hAnsi="微软雅黑" w:eastAsia="微软雅黑"/>
          <w:b/>
          <w:sz w:val="21"/>
        </w:rPr>
        <w:t>深色那一半从来没写</w:t>
      </w:r>
      <w:r>
        <w:rPr>
          <w:rFonts w:ascii="微软雅黑" w:hAnsi="微软雅黑" w:eastAsia="微软雅黑"/>
          <w:b w:val="0"/>
          <w:sz w:val="21"/>
        </w:rPr>
        <w:t>。于是深色主题下滚动条是</w:t>
      </w:r>
      <w:r>
        <w:rPr>
          <w:rFonts w:ascii="微软雅黑" w:hAnsi="微软雅黑" w:eastAsia="微软雅黑"/>
          <w:b/>
          <w:sz w:val="21"/>
        </w:rPr>
        <w:t>整条纯白的</w:t>
      </w:r>
      <w:r>
        <w:rPr>
          <w:rFonts w:ascii="微软雅黑" w:hAnsi="微软雅黑" w:eastAsia="微软雅黑"/>
          <w:b w:val="0"/>
          <w:sz w:val="21"/>
        </w:rPr>
        <w:t>，滑块是一条白轨道配个浅灰圆点。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现在：滚动条轨道透明、滑块跟主题走；深色下自然就是你要的「背景透明一些、滑块变成白的」。滑块、勾选框也全部自己画了，不再用浏览器出厂长相。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输入框不再丑全站的多行输入框（设置里的提示词、日记模板、应急信息）</w:t>
      </w:r>
      <w:r>
        <w:rPr>
          <w:rFonts w:ascii="微软雅黑" w:hAnsi="微软雅黑" w:eastAsia="微软雅黑"/>
          <w:b/>
          <w:sz w:val="21"/>
        </w:rPr>
        <w:t>根本不在样式表的选择器里</w:t>
      </w:r>
      <w:r>
        <w:rPr>
          <w:rFonts w:ascii="微软雅黑" w:hAnsi="微软雅黑" w:eastAsia="微软雅黑"/>
          <w:b w:val="0"/>
          <w:sz w:val="21"/>
        </w:rPr>
        <w:t xml:space="preserve"> —— 只有单行框和下拉被管过，多行框是默认长相：白底、1px 黑直框、直角。改成跟单行框一致。顺带去掉了聚焦时的蓝色发光（那是上一代设计语言的残留）。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三、「收入 600」和「收入 3427」────────────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两个数现在都有名字了你的账没错，程序也没算错 —— 错的是</w:t>
      </w:r>
      <w:r>
        <w:rPr>
          <w:rFonts w:ascii="微软雅黑" w:hAnsi="微软雅黑" w:eastAsia="微软雅黑"/>
          <w:b/>
          <w:sz w:val="21"/>
        </w:rPr>
        <w:t>「收入」这个词被用在了两个数上</w:t>
      </w:r>
      <w:r>
        <w:rPr>
          <w:rFonts w:ascii="微软雅黑" w:hAnsi="微软雅黑" w:eastAsia="微软雅黑"/>
          <w:b w:val="0"/>
          <w:sz w:val="21"/>
        </w:rPr>
        <w:t>：汇总页写着 总收入 ¥3,427.44同一屏的收入饼图，加起来是 ¥600.51 AI 分析拿到的是 3,427，于是它会说「你赚了三千四」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现在口径统一成</w:t>
      </w:r>
      <w:r>
        <w:rPr>
          <w:rFonts w:ascii="微软雅黑" w:hAnsi="微软雅黑" w:eastAsia="微软雅黑"/>
          <w:b/>
          <w:sz w:val="21"/>
        </w:rPr>
        <w:t>含期初余额</w:t>
      </w:r>
      <w:r>
        <w:rPr>
          <w:rFonts w:ascii="微软雅黑" w:hAnsi="微软雅黑" w:eastAsia="微软雅黑"/>
          <w:b w:val="0"/>
          <w:sz w:val="21"/>
        </w:rPr>
        <w:t>（这样才和你 Excel 的「收入合计」对得上），但话说明白：总收入    ¥3,427.44   副标题：含期初余额 ¥2,826.93 · 和 Excel「收入合计」对得上其中真正挣到 ¥600.51   副标题：其余 ¥2,826.93 是开学时手里原有的钱结余      ¥1,828.29   副标题：总收入 − 支出收入饼图里「结余」</w:t>
      </w:r>
      <w:r>
        <w:rPr>
          <w:rFonts w:ascii="微软雅黑" w:hAnsi="微软雅黑" w:eastAsia="微软雅黑"/>
          <w:b/>
          <w:sz w:val="21"/>
        </w:rPr>
        <w:t>单独占一类</w:t>
      </w:r>
      <w:r>
        <w:rPr>
          <w:rFonts w:ascii="微软雅黑" w:hAnsi="微软雅黑" w:eastAsia="微软雅黑"/>
          <w:b w:val="0"/>
          <w:sz w:val="21"/>
        </w:rPr>
        <w:t>（不并进「其他收入」，否则一块占 99%），并注明「是期初余额，不是挣来的」。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只有一处例外：</w:t>
      </w:r>
      <w:r>
        <w:rPr>
          <w:rFonts w:ascii="微软雅黑" w:hAnsi="微软雅黑" w:eastAsia="微软雅黑"/>
          <w:b/>
          <w:sz w:val="21"/>
        </w:rPr>
        <w:t>每月结余预估</w:t>
      </w:r>
      <w:r>
        <w:rPr>
          <w:rFonts w:ascii="微软雅黑" w:hAnsi="微软雅黑" w:eastAsia="微软雅黑"/>
          <w:b w:val="0"/>
          <w:sz w:val="21"/>
        </w:rPr>
        <w:t>仍然剔除期初。拿本金当收入去估「我每月能剩多少」，会算出一个永远达不到的数，那比少算一次收入危险。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小数点后面那一长串账单日历的格子里印着 33.75000000000001 —— 浮点累加的老毛病。在</w:t>
      </w:r>
      <w:r>
        <w:rPr>
          <w:rFonts w:ascii="微软雅黑" w:hAnsi="微软雅黑" w:eastAsia="微软雅黑"/>
          <w:b/>
          <w:sz w:val="21"/>
        </w:rPr>
        <w:t>源头</w:t>
      </w:r>
      <w:r>
        <w:rPr>
          <w:rFonts w:ascii="微软雅黑" w:hAnsi="微软雅黑" w:eastAsia="微软雅黑"/>
          <w:b w:val="0"/>
          <w:sz w:val="21"/>
        </w:rPr>
        <w:t>收成两位（后端算完就 round），显示的地方再加一道兜底。凡是走 ¥ 格式的地方本来就有两位小数挡着，漏网的是不走 ¥ 格式的那几处。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四、图表颜色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色板重做以前是「主色 + 黄金角旋转」算出来的：能保证相邻两项分得开，</w:t>
      </w:r>
      <w:r>
        <w:rPr>
          <w:rFonts w:ascii="微软雅黑" w:hAnsi="微软雅黑" w:eastAsia="微软雅黑"/>
          <w:b/>
          <w:sz w:val="21"/>
        </w:rPr>
        <w:t>但保证不了取到的是好看的颜色</w:t>
      </w:r>
      <w:r>
        <w:rPr>
          <w:rFonts w:ascii="微软雅黑" w:hAnsi="微软雅黑" w:eastAsia="微软雅黑"/>
          <w:b w:val="0"/>
          <w:sz w:val="21"/>
        </w:rPr>
        <w:t xml:space="preserve"> —— 换一套配色就换一组脏色。实测「蓝粉」下餐饮是洋红、医疗是橄榄绿、购物是蓝，一张饼上同时出现橄榄绿和土黄。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现在色相是</w:t>
      </w:r>
      <w:r>
        <w:rPr>
          <w:rFonts w:ascii="微软雅黑" w:hAnsi="微软雅黑" w:eastAsia="微软雅黑"/>
          <w:b/>
          <w:sz w:val="21"/>
        </w:rPr>
        <w:t>固定的 11 个</w:t>
      </w:r>
      <w:r>
        <w:rPr>
          <w:rFonts w:ascii="微软雅黑" w:hAnsi="微软雅黑" w:eastAsia="微软雅黑"/>
          <w:b w:val="0"/>
          <w:sz w:val="21"/>
        </w:rPr>
        <w:t>，刻意跳过 25°~75° 那段黄绿 / 土橙；顺序也打散过，相邻两项至少差 122°。只让浓淡跟着主题走。另外：「其他」用中性灰（它是兜底桶，不该跟真类别抢注意力），深色主题下扇区的填充更浓（淡填充压在暗底上等于没有）。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五、细节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数字排队了（等宽数字）以前 1 比 8 窄、7 比 0 窄，一列金额、一列完成率全对不齐，看着就是"没排过版"。现在数字占同样宽度，自动成一条竖线。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图标和数字的颜色跟着主题走了有好几处颜色是写死的十六进制（比如团购那四张卡里的 </w:t>
      </w:r>
      <w:r>
        <w:rPr>
          <w:rFonts w:ascii="Consolas" w:hAnsi="Consolas" w:eastAsia="微软雅黑"/>
          <w:b w:val="0"/>
          <w:sz w:val="21"/>
        </w:rPr>
        <w:t>#1f2933</w:t>
      </w:r>
      <w:r>
        <w:rPr>
          <w:rFonts w:ascii="微软雅黑" w:hAnsi="微软雅黑" w:eastAsia="微软雅黑"/>
          <w:b w:val="0"/>
          <w:sz w:val="21"/>
        </w:rPr>
        <w:t>），深色主题下就是深色字压深色卡 —— 看不见。全部改成主题变量。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压在照片上的字能看清了页头那行说明、区块标题、页脚是直接压在照片上的，用最淡的那档灰只有 3:1 的对比。现在提到深一档 + 配一层跟主题相反的光晕。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物资表的按钮不再"若有若无"「AI」「开封后多久」那些按钮原来是 30% 不透明 —— 27 行的表，全亮着确实太闹，但 30% 在深色卡片上基本等于不存在。提到 50%。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接口不再被浏览器缓存这一版调样式时踩到的：改了设置，页面死活还是旧的，换一个干净的浏览器配置立刻就对。查出来是</w:t>
      </w:r>
      <w:r>
        <w:rPr>
          <w:rFonts w:ascii="微软雅黑" w:hAnsi="微软雅黑" w:eastAsia="微软雅黑"/>
          <w:b/>
          <w:sz w:val="21"/>
        </w:rPr>
        <w:t>所有接口的响应一个缓存头都没有</w:t>
      </w:r>
      <w:r>
        <w:rPr>
          <w:rFonts w:ascii="微软雅黑" w:hAnsi="微软雅黑" w:eastAsia="微软雅黑"/>
          <w:b w:val="0"/>
          <w:sz w:val="21"/>
        </w:rPr>
        <w:t xml:space="preserve">（静态文件那边是写了的）。接口现在一律 </w:t>
      </w:r>
      <w:r>
        <w:rPr>
          <w:rFonts w:ascii="Consolas" w:hAnsi="Consolas" w:eastAsia="微软雅黑"/>
          <w:b w:val="0"/>
          <w:sz w:val="21"/>
        </w:rPr>
        <w:t>no-store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2.3.6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这一版是最大的一次更新。分五块说。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一、长得不一样了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配色系统整个重做以前七套配色是分七次手调的，同一个「红」在不同配色里深浅都不一样，浅色和深色也不是一起设计的。现在改成：· 每套配色用</w:t>
      </w:r>
      <w:r>
        <w:rPr>
          <w:rFonts w:ascii="微软雅黑" w:hAnsi="微软雅黑" w:eastAsia="微软雅黑"/>
          <w:b/>
          <w:sz w:val="21"/>
        </w:rPr>
        <w:t>同一个公式</w:t>
      </w:r>
      <w:r>
        <w:rPr>
          <w:rFonts w:ascii="微软雅黑" w:hAnsi="微软雅黑" w:eastAsia="微软雅黑"/>
          <w:b w:val="0"/>
          <w:sz w:val="21"/>
        </w:rPr>
        <w:t xml:space="preserve">算出来（12 级色阶，借 Radix Colors 的做法）· 用 </w:t>
      </w:r>
      <w:r>
        <w:rPr>
          <w:rFonts w:ascii="微软雅黑" w:hAnsi="微软雅黑" w:eastAsia="微软雅黑"/>
          <w:b/>
          <w:sz w:val="21"/>
        </w:rPr>
        <w:t>OKLCH</w:t>
      </w:r>
      <w:r>
        <w:rPr>
          <w:rFonts w:ascii="微软雅黑" w:hAnsi="微软雅黑" w:eastAsia="微软雅黑"/>
          <w:b w:val="0"/>
          <w:sz w:val="21"/>
        </w:rPr>
        <w:t xml:space="preserve"> 色空间 —— 它和人眼感觉一致，所以「深一档」在七套里真的是同样一档· </w:t>
      </w:r>
      <w:r>
        <w:rPr>
          <w:rFonts w:ascii="微软雅黑" w:hAnsi="微软雅黑" w:eastAsia="微软雅黑"/>
          <w:b/>
          <w:sz w:val="21"/>
        </w:rPr>
        <w:t>对比度是算出来的</w:t>
      </w:r>
      <w:r>
        <w:rPr>
          <w:rFonts w:ascii="微软雅黑" w:hAnsi="微软雅黑" w:eastAsia="微软雅黑"/>
          <w:b w:val="0"/>
          <w:sz w:val="21"/>
        </w:rPr>
        <w:t>，不是凭眼睛看的：正文压在底色上必定过标准「米黄」改名</w:t>
      </w:r>
      <w:r>
        <w:rPr>
          <w:rFonts w:ascii="微软雅黑" w:hAnsi="微软雅黑" w:eastAsia="微软雅黑"/>
          <w:b/>
          <w:sz w:val="21"/>
        </w:rPr>
        <w:t>素纸</w:t>
      </w:r>
      <w:r>
        <w:rPr>
          <w:rFonts w:ascii="微软雅黑" w:hAnsi="微软雅黑" w:eastAsia="微软雅黑"/>
          <w:b w:val="0"/>
          <w:sz w:val="21"/>
        </w:rPr>
        <w:t>：底色改成中性微冷（原来是暖米），强调色从陶土褐换成</w:t>
      </w:r>
      <w:r>
        <w:rPr>
          <w:rFonts w:ascii="微软雅黑" w:hAnsi="微软雅黑" w:eastAsia="微软雅黑"/>
          <w:b/>
          <w:sz w:val="21"/>
        </w:rPr>
        <w:t>朱砂红</w:t>
      </w:r>
      <w:r>
        <w:rPr>
          <w:rFonts w:ascii="微软雅黑" w:hAnsi="微软雅黑" w:eastAsia="微软雅黑"/>
          <w:b w:val="0"/>
          <w:sz w:val="21"/>
        </w:rPr>
        <w:t>。原来那套暖米 + 陶土正好撞在 AI 生成设计最典型的套路上。旧名字仍然认，老设置不会掉色。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不再雾蒙蒙· 那层蒙版从 35% 一路降到 </w:t>
      </w:r>
      <w:r>
        <w:rPr>
          <w:rFonts w:ascii="微软雅黑" w:hAnsi="微软雅黑" w:eastAsia="微软雅黑"/>
          <w:b/>
          <w:sz w:val="21"/>
        </w:rPr>
        <w:t>10%</w:t>
      </w:r>
      <w:r>
        <w:rPr>
          <w:rFonts w:ascii="微软雅黑" w:hAnsi="微软雅黑" w:eastAsia="微软雅黑"/>
          <w:b w:val="0"/>
          <w:sz w:val="21"/>
        </w:rPr>
        <w:t>（只压照片，不再压卡片）· 卡片</w:t>
      </w:r>
      <w:r>
        <w:rPr>
          <w:rFonts w:ascii="微软雅黑" w:hAnsi="微软雅黑" w:eastAsia="微软雅黑"/>
          <w:b/>
          <w:sz w:val="21"/>
        </w:rPr>
        <w:t>通透拉到底也留 55% 不透明</w:t>
      </w:r>
      <w:r>
        <w:rPr>
          <w:rFonts w:ascii="微软雅黑" w:hAnsi="微软雅黑" w:eastAsia="微软雅黑"/>
          <w:b w:val="0"/>
          <w:sz w:val="21"/>
        </w:rPr>
        <w:t>，永远看得出边界· 通透时卡片</w:t>
      </w:r>
      <w:r>
        <w:rPr>
          <w:rFonts w:ascii="微软雅黑" w:hAnsi="微软雅黑" w:eastAsia="微软雅黑"/>
          <w:b/>
          <w:sz w:val="21"/>
        </w:rPr>
        <w:t>保留一根描边</w:t>
      </w:r>
      <w:r>
        <w:rPr>
          <w:rFonts w:ascii="微软雅黑" w:hAnsi="微软雅黑" w:eastAsia="微软雅黑"/>
          <w:b w:val="0"/>
          <w:sz w:val="21"/>
        </w:rPr>
        <w:t>，颜色跟着主题算（浅色出深灰、深色出浅灰）· 浅色主题下那圈把标题糊出毛边的白光晕，收到 1px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随手记的输入框看不见字（bug）它的字色写死成白色，是给早期深色横幅配的 —— 后来横幅改成浅底深字了，这一块没跟着改，于是</w:t>
      </w:r>
      <w:r>
        <w:rPr>
          <w:rFonts w:ascii="微软雅黑" w:hAnsi="微软雅黑" w:eastAsia="微软雅黑"/>
          <w:b/>
          <w:sz w:val="21"/>
        </w:rPr>
        <w:t>浅色主题下白字压白卡</w:t>
      </w:r>
      <w:r>
        <w:rPr>
          <w:rFonts w:ascii="微软雅黑" w:hAnsi="微软雅黑" w:eastAsia="微软雅黑"/>
          <w:b w:val="0"/>
          <w:sz w:val="21"/>
        </w:rPr>
        <w:t>。你一直用深色所以没发现。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二、数据放哪，你说了算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设置 →「数据放在哪」· 显示当前目录，一键打开· </w:t>
      </w:r>
      <w:r>
        <w:rPr>
          <w:rFonts w:ascii="微软雅黑" w:hAnsi="微软雅黑" w:eastAsia="微软雅黑"/>
          <w:b/>
          <w:sz w:val="21"/>
        </w:rPr>
        <w:t>换个地方</w:t>
      </w:r>
      <w:r>
        <w:rPr>
          <w:rFonts w:ascii="微软雅黑" w:hAnsi="微软雅黑" w:eastAsia="微软雅黑"/>
          <w:b w:val="0"/>
          <w:sz w:val="21"/>
        </w:rPr>
        <w:t>：会先问「用安装目录，还是自己选一个」· 搬的时候是「</w:t>
      </w:r>
      <w:r>
        <w:rPr>
          <w:rFonts w:ascii="微软雅黑" w:hAnsi="微软雅黑" w:eastAsia="微软雅黑"/>
          <w:b/>
          <w:sz w:val="21"/>
        </w:rPr>
        <w:t>先复制、逐项核对、核对过了才动旧的</w:t>
      </w:r>
      <w:r>
        <w:rPr>
          <w:rFonts w:ascii="微软雅黑" w:hAnsi="微软雅黑" w:eastAsia="微软雅黑"/>
          <w:b w:val="0"/>
          <w:sz w:val="21"/>
        </w:rPr>
        <w:t>」——核对不通过，原数据一个字节都不删。旧目录默认保留。· 浏览器版换不了（数据位置是启动时定的），界面上会说清楚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导出之后能直接打开所在文件夹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三、写日记这件事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</w:t>
      </w:r>
      <w:r>
        <w:rPr>
          <w:rFonts w:ascii="微软雅黑" w:hAnsi="微软雅黑" w:eastAsia="微软雅黑"/>
          <w:b/>
          <w:sz w:val="21"/>
        </w:rPr>
        <w:t>15 套日记模板</w:t>
      </w:r>
      <w:r>
        <w:rPr>
          <w:rFonts w:ascii="微软雅黑" w:hAnsi="微软雅黑" w:eastAsia="微软雅黑"/>
          <w:b w:val="0"/>
          <w:sz w:val="21"/>
        </w:rPr>
        <w:t>，总览页「用模板写」一点就展开分四类，从「随手就能写」到「成套的方法」：感恩·心态  321 日记法 / 三件好事+原因 / 今日小确幸复盘·改进  KPT / YWT / 斯多葛晚间三问表达·情绪  结构化表达 / STAR / CBT 情绪日记 / PERMA成套方法   五分钟日记 / Gibbs 反思循环自由书写   晨间三页 / 自由书写 / 一句话日记每一栏都有引导语和例子，填几栏都行，空着的不写进去。写完拼成有结构的一段，</w:t>
      </w:r>
      <w:r>
        <w:rPr>
          <w:rFonts w:ascii="微软雅黑" w:hAnsi="微软雅黑" w:eastAsia="微软雅黑"/>
          <w:b/>
          <w:sz w:val="21"/>
        </w:rPr>
        <w:t>追加进今天的日报</w:t>
      </w:r>
      <w:r>
        <w:rPr>
          <w:rFonts w:ascii="微软雅黑" w:hAnsi="微软雅黑" w:eastAsia="微软雅黑"/>
          <w:b w:val="0"/>
          <w:sz w:val="21"/>
        </w:rPr>
        <w:t xml:space="preserve"> —— 回忆书、周报月报都能搜到。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</w:t>
      </w:r>
      <w:r>
        <w:rPr>
          <w:rFonts w:ascii="微软雅黑" w:hAnsi="微软雅黑" w:eastAsia="微软雅黑"/>
          <w:b/>
          <w:sz w:val="21"/>
        </w:rPr>
        <w:t>随笔</w:t>
      </w:r>
      <w:r>
        <w:rPr>
          <w:rFonts w:ascii="微软雅黑" w:hAnsi="微软雅黑" w:eastAsia="微软雅黑"/>
          <w:b w:val="0"/>
          <w:sz w:val="21"/>
        </w:rPr>
        <w:t>（新的标签页）想到什么写什么。跟日记</w:t>
      </w:r>
      <w:r>
        <w:rPr>
          <w:rFonts w:ascii="微软雅黑" w:hAnsi="微软雅黑" w:eastAsia="微软雅黑"/>
          <w:b/>
          <w:sz w:val="21"/>
        </w:rPr>
        <w:t>同一个目录、但两个文件不混</w:t>
      </w:r>
      <w:r>
        <w:rPr>
          <w:rFonts w:ascii="微软雅黑" w:hAnsi="微软雅黑" w:eastAsia="微软雅黑"/>
          <w:b w:val="0"/>
          <w:sz w:val="21"/>
        </w:rPr>
        <w:t>。按</w:t>
      </w:r>
      <w:r>
        <w:rPr>
          <w:rFonts w:ascii="微软雅黑" w:hAnsi="微软雅黑" w:eastAsia="微软雅黑"/>
          <w:b/>
          <w:sz w:val="21"/>
        </w:rPr>
        <w:t>时刻</w:t>
      </w:r>
      <w:r>
        <w:rPr>
          <w:rFonts w:ascii="微软雅黑" w:hAnsi="微软雅黑" w:eastAsia="微软雅黑"/>
          <w:b w:val="0"/>
          <w:sz w:val="21"/>
        </w:rPr>
        <w:t>命名，一天可以写好几篇，不会互相覆盖。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</w:t>
      </w:r>
      <w:r>
        <w:rPr>
          <w:rFonts w:ascii="微软雅黑" w:hAnsi="微软雅黑" w:eastAsia="微软雅黑"/>
          <w:b/>
          <w:sz w:val="21"/>
        </w:rPr>
        <w:t>摘抄</w:t>
      </w:r>
      <w:r>
        <w:rPr>
          <w:rFonts w:ascii="微软雅黑" w:hAnsi="微软雅黑" w:eastAsia="微软雅黑"/>
          <w:b w:val="0"/>
          <w:sz w:val="21"/>
        </w:rPr>
        <w:t>一句话 + 出处 + 标签 + 「我为什么记它」。能按标签筛、能搜。正文用楷体排，看着像抄在本子上的。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</w:t>
      </w:r>
      <w:r>
        <w:rPr>
          <w:rFonts w:ascii="微软雅黑" w:hAnsi="微软雅黑" w:eastAsia="微软雅黑"/>
          <w:b/>
          <w:sz w:val="21"/>
        </w:rPr>
        <w:t>插图</w:t>
      </w:r>
      <w:r>
        <w:rPr>
          <w:rFonts w:ascii="微软雅黑" w:hAnsi="微软雅黑" w:eastAsia="微软雅黑"/>
          <w:b w:val="0"/>
          <w:sz w:val="21"/>
        </w:rPr>
        <w:t>日记和随笔的编辑器里都有「插图」按钮。图会缩到 1600px 存进</w:t>
      </w:r>
      <w:r>
        <w:rPr>
          <w:rFonts w:ascii="Consolas" w:hAnsi="Consolas" w:eastAsia="微软雅黑"/>
          <w:b w:val="0"/>
          <w:sz w:val="21"/>
        </w:rPr>
        <w:t>笔记\_附件\</w:t>
      </w:r>
      <w:r>
        <w:rPr>
          <w:rFonts w:ascii="微软雅黑" w:hAnsi="微软雅黑" w:eastAsia="微软雅黑"/>
          <w:b w:val="0"/>
          <w:sz w:val="21"/>
        </w:rPr>
        <w:t>，正文里插一段 Markdown。同一张图传两次只存一份。换数据目录时图跟着笔记一起走。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</w:t>
      </w:r>
      <w:r>
        <w:rPr>
          <w:rFonts w:ascii="微软雅黑" w:hAnsi="微软雅黑" w:eastAsia="微软雅黑"/>
          <w:b/>
          <w:sz w:val="21"/>
        </w:rPr>
        <w:t>导出成文档</w:t>
      </w:r>
      <w:r>
        <w:rPr>
          <w:rFonts w:ascii="微软雅黑" w:hAnsi="微软雅黑" w:eastAsia="微软雅黑"/>
          <w:b w:val="0"/>
          <w:sz w:val="21"/>
        </w:rPr>
        <w:t>（Word / Markdown / HTML）· Word：能改、能发给别人，图片内嵌进去了· Markdown：原样留底，记事本就能开· HTML：打开后 Ctrl+P 就能存成 PDF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四、看数据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打卡页下面多了「回头看」· </w:t>
      </w:r>
      <w:r>
        <w:rPr>
          <w:rFonts w:ascii="微软雅黑" w:hAnsi="微软雅黑" w:eastAsia="微软雅黑"/>
          <w:b/>
          <w:sz w:val="21"/>
        </w:rPr>
        <w:t>连续打卡天数</w:t>
      </w:r>
      <w:r>
        <w:rPr>
          <w:rFonts w:ascii="微软雅黑" w:hAnsi="微软雅黑" w:eastAsia="微软雅黑"/>
          <w:b w:val="0"/>
          <w:sz w:val="21"/>
        </w:rPr>
        <w:t xml:space="preserve"> —— 今天还没打卡不算断（不然每天早上打开都是"已断"）· </w:t>
      </w:r>
      <w:r>
        <w:rPr>
          <w:rFonts w:ascii="微软雅黑" w:hAnsi="微软雅黑" w:eastAsia="微软雅黑"/>
          <w:b/>
          <w:sz w:val="21"/>
        </w:rPr>
        <w:t>这一年</w:t>
      </w:r>
      <w:r>
        <w:rPr>
          <w:rFonts w:ascii="微软雅黑" w:hAnsi="微软雅黑" w:eastAsia="微软雅黑"/>
          <w:b w:val="0"/>
          <w:sz w:val="21"/>
        </w:rPr>
        <w:t xml:space="preserve">：一格一天的热力图，一年记了多少天一眼看到· </w:t>
      </w:r>
      <w:r>
        <w:rPr>
          <w:rFonts w:ascii="微软雅黑" w:hAnsi="微软雅黑" w:eastAsia="微软雅黑"/>
          <w:b/>
          <w:sz w:val="21"/>
        </w:rPr>
        <w:t>最近 30 天</w:t>
      </w:r>
      <w:r>
        <w:rPr>
          <w:rFonts w:ascii="微软雅黑" w:hAnsi="微软雅黑" w:eastAsia="微软雅黑"/>
          <w:b w:val="0"/>
          <w:sz w:val="21"/>
        </w:rPr>
        <w:t xml:space="preserve">：睡眠、心情、精力三条线· </w:t>
      </w:r>
      <w:r>
        <w:rPr>
          <w:rFonts w:ascii="微软雅黑" w:hAnsi="微软雅黑" w:eastAsia="微软雅黑"/>
          <w:b/>
          <w:sz w:val="21"/>
        </w:rPr>
        <w:t>积分与奖励</w:t>
      </w:r>
      <w:r>
        <w:rPr>
          <w:rFonts w:ascii="微软雅黑" w:hAnsi="微软雅黑" w:eastAsia="微软雅黑"/>
          <w:b w:val="0"/>
          <w:sz w:val="21"/>
        </w:rPr>
        <w:t>：打一个勾算 1 分，全勤那天额外 +5；自己定义奖励（攒够 50 分买杯奶茶），攒够了点兑换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账单页多了三块· </w:t>
      </w:r>
      <w:r>
        <w:rPr>
          <w:rFonts w:ascii="微软雅黑" w:hAnsi="微软雅黑" w:eastAsia="微软雅黑"/>
          <w:b/>
          <w:sz w:val="21"/>
        </w:rPr>
        <w:t>这个月花了多少</w:t>
      </w:r>
      <w:r>
        <w:rPr>
          <w:rFonts w:ascii="微软雅黑" w:hAnsi="微软雅黑" w:eastAsia="微软雅黑"/>
          <w:b w:val="0"/>
          <w:sz w:val="21"/>
        </w:rPr>
        <w:t xml:space="preserve">：一个月一屏，格子里是当天花的钱，越深花得越多· </w:t>
      </w:r>
      <w:r>
        <w:rPr>
          <w:rFonts w:ascii="微软雅黑" w:hAnsi="微软雅黑" w:eastAsia="微软雅黑"/>
          <w:b/>
          <w:sz w:val="21"/>
        </w:rPr>
        <w:t>订阅与定期扣款</w:t>
      </w:r>
      <w:r>
        <w:rPr>
          <w:rFonts w:ascii="微软雅黑" w:hAnsi="微软雅黑" w:eastAsia="微软雅黑"/>
          <w:b w:val="0"/>
          <w:sz w:val="21"/>
        </w:rPr>
        <w:t xml:space="preserve">：每月固定要扣的（话费、会员、房租），自动算每月合计、每年多少、下次哪天扣· </w:t>
      </w:r>
      <w:r>
        <w:rPr>
          <w:rFonts w:ascii="微软雅黑" w:hAnsi="微软雅黑" w:eastAsia="微软雅黑"/>
          <w:b/>
          <w:sz w:val="21"/>
        </w:rPr>
        <w:t>常用模板</w:t>
      </w:r>
      <w:r>
        <w:rPr>
          <w:rFonts w:ascii="微软雅黑" w:hAnsi="微软雅黑" w:eastAsia="微软雅黑"/>
          <w:b w:val="0"/>
          <w:sz w:val="21"/>
        </w:rPr>
        <w:t>：食堂 15、公交 2 这种常记的，存下来点一下就填好表单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预算结转（设置 →「顺手的小开关」）上个月没花完的，加到下个月。</w:t>
      </w:r>
      <w:r>
        <w:rPr>
          <w:rFonts w:ascii="微软雅黑" w:hAnsi="微软雅黑" w:eastAsia="微软雅黑"/>
          <w:b/>
          <w:sz w:val="21"/>
        </w:rPr>
        <w:t>只结转正的</w:t>
      </w:r>
      <w:r>
        <w:rPr>
          <w:rFonts w:ascii="微软雅黑" w:hAnsi="微软雅黑" w:eastAsia="微软雅黑"/>
          <w:b w:val="0"/>
          <w:sz w:val="21"/>
        </w:rPr>
        <w:t>：上个月超支了不倒扣下个月—— 那会让一次超支连着惩罚后面好几个月。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牛马时钟（设置 → 行为）填个日薪和每天干几小时，总览页显示「今天已经赚了多少」。自嘲用。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全局快捷键（设置 → 行为）填 </w:t>
      </w:r>
      <w:r>
        <w:rPr>
          <w:rFonts w:ascii="Consolas" w:hAnsi="Consolas" w:eastAsia="微软雅黑"/>
          <w:b w:val="0"/>
          <w:sz w:val="21"/>
        </w:rPr>
        <w:t>CommandOrControl+Alt+X</w:t>
      </w:r>
      <w:r>
        <w:rPr>
          <w:rFonts w:ascii="微软雅黑" w:hAnsi="微软雅黑" w:eastAsia="微软雅黑"/>
          <w:b w:val="0"/>
          <w:sz w:val="21"/>
        </w:rPr>
        <w:t xml:space="preserve"> 这种，在别的程序里按一下就把窗口叫出来。改完要重启才生效。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壁纸三模式：照片 / 纯色 / 不要选照片时还能选「铺满 / 完整显示 / 居中」——图的比例和屏幕对不上时，铺满会裁掉一点，完整显示会留边。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五、AI 省钱（这一版最实在的一处）──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</w:t>
      </w:r>
      <w:r>
        <w:rPr>
          <w:rFonts w:ascii="微软雅黑" w:hAnsi="微软雅黑" w:eastAsia="微软雅黑"/>
          <w:b/>
          <w:sz w:val="21"/>
        </w:rPr>
        <w:t>输入框补全</w:t>
      </w:r>
      <w:r>
        <w:rPr>
          <w:rFonts w:ascii="微软雅黑" w:hAnsi="微软雅黑" w:eastAsia="微软雅黑"/>
          <w:b w:val="0"/>
          <w:sz w:val="21"/>
        </w:rPr>
        <w:t xml:space="preserve">那一处，原来占了你全部 AI 花费的 </w:t>
      </w:r>
      <w:r>
        <w:rPr>
          <w:rFonts w:ascii="微软雅黑" w:hAnsi="微软雅黑" w:eastAsia="微软雅黑"/>
          <w:b/>
          <w:sz w:val="21"/>
        </w:rPr>
        <w:t>76%</w:t>
      </w:r>
      <w:r>
        <w:rPr>
          <w:rFonts w:ascii="微软雅黑" w:hAnsi="微软雅黑" w:eastAsia="微软雅黑"/>
          <w:b w:val="0"/>
          <w:sz w:val="21"/>
        </w:rPr>
        <w:t>实测 83 次调用一共 ¥0.47，其中 42 次是「打名字时的候选」，花了 ¥0.36。原因不是「本地没匹配才问 AI」那条（那个本来就对），而是</w:t>
      </w:r>
      <w:r>
        <w:rPr>
          <w:rFonts w:ascii="微软雅黑" w:hAnsi="微软雅黑" w:eastAsia="微软雅黑"/>
          <w:b/>
          <w:sz w:val="21"/>
        </w:rPr>
        <w:t>每敲一个字都问一次</w:t>
      </w:r>
      <w:r>
        <w:rPr>
          <w:rFonts w:ascii="微软雅黑" w:hAnsi="微软雅黑" w:eastAsia="微软雅黑"/>
          <w:b w:val="0"/>
          <w:sz w:val="21"/>
        </w:rPr>
        <w:t xml:space="preserve">：打「复方感冒灵」五个字就是 5 次调用，每次 1400 多 token，而五次问出来的候选几乎一样。现在加了三道闸：① 一个字不问（「复」能猜出什么没有参考价值）② </w:t>
      </w:r>
      <w:r>
        <w:rPr>
          <w:rFonts w:ascii="微软雅黑" w:hAnsi="微软雅黑" w:eastAsia="微软雅黑"/>
          <w:b/>
          <w:sz w:val="21"/>
        </w:rPr>
        <w:t>一次输入只问一次</w:t>
      </w:r>
      <w:r>
        <w:rPr>
          <w:rFonts w:ascii="微软雅黑" w:hAnsi="微软雅黑" w:eastAsia="微软雅黑"/>
          <w:b w:val="0"/>
          <w:sz w:val="21"/>
        </w:rPr>
        <w:t xml:space="preserve"> —— 问过的这一串不再重复问③ 问过的词进缓存，同一个词永远不问第二遍同样的输入，调用次数能降到原来的 </w:t>
      </w:r>
      <w:r>
        <w:rPr>
          <w:rFonts w:ascii="微软雅黑" w:hAnsi="微软雅黑" w:eastAsia="微软雅黑"/>
          <w:b/>
          <w:sz w:val="21"/>
        </w:rPr>
        <w:t>五分之一到十分之一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</w:t>
      </w:r>
      <w:r>
        <w:rPr>
          <w:rFonts w:ascii="微软雅黑" w:hAnsi="微软雅黑" w:eastAsia="微软雅黑"/>
          <w:b/>
          <w:sz w:val="21"/>
        </w:rPr>
        <w:t>高峰时段提示</w:t>
      </w:r>
      <w:r>
        <w:rPr>
          <w:rFonts w:ascii="微软雅黑" w:hAnsi="微软雅黑" w:eastAsia="微软雅黑"/>
          <w:b w:val="0"/>
          <w:sz w:val="21"/>
        </w:rPr>
        <w:t xml:space="preserve">（设置 → AI）你的用量里 </w:t>
      </w:r>
      <w:r>
        <w:rPr>
          <w:rFonts w:ascii="微软雅黑" w:hAnsi="微软雅黑" w:eastAsia="微软雅黑"/>
          <w:b/>
          <w:sz w:val="21"/>
        </w:rPr>
        <w:t>59% 花在高峰时段</w:t>
      </w:r>
      <w:r>
        <w:rPr>
          <w:rFonts w:ascii="微软雅黑" w:hAnsi="微软雅黑" w:eastAsia="微软雅黑"/>
          <w:b w:val="0"/>
          <w:sz w:val="21"/>
        </w:rPr>
        <w:t>（工作日 9:00–12:00、14:00–18:00，那两段单价翻倍）。设置页里会按你自己的账算给你看，并提醒：周报月报这类不急的活儿挪到晚上或周末跑。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回忆书的翻找力度可以调了单轮最多翻几次、一条给多少字、一轮总共读多少 ——调小更快更省，调大看到更多材料。默认值也调低了一档。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提示词可以自己改（设置 → AI）日报整理 / 周报 / 月报 / 回忆书回答，四段都能改。</w:t>
      </w:r>
      <w:r>
        <w:rPr>
          <w:rFonts w:ascii="微软雅黑" w:hAnsi="微软雅黑" w:eastAsia="微软雅黑"/>
          <w:b/>
          <w:sz w:val="21"/>
        </w:rPr>
        <w:t>清空就是恢复默认</w:t>
      </w:r>
      <w:r>
        <w:rPr>
          <w:rFonts w:ascii="微软雅黑" w:hAnsi="微软雅黑" w:eastAsia="微软雅黑"/>
          <w:b w:val="0"/>
          <w:sz w:val="21"/>
        </w:rPr>
        <w:t xml:space="preserve"> —— 不用担心改坏了找不回来。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2.3.5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浅色主题不再「全屏雾蒙蒙」是</w:t>
      </w:r>
      <w:r>
        <w:rPr>
          <w:rFonts w:ascii="微软雅黑" w:hAnsi="微软雅黑" w:eastAsia="微软雅黑"/>
          <w:b/>
          <w:sz w:val="21"/>
        </w:rPr>
        <w:t>三层浅色叠在一起</w:t>
      </w:r>
      <w:r>
        <w:rPr>
          <w:rFonts w:ascii="微软雅黑" w:hAnsi="微软雅黑" w:eastAsia="微软雅黑"/>
          <w:b w:val="0"/>
          <w:sz w:val="21"/>
        </w:rPr>
        <w:t>了。拿你当时那套设置（蓝粉 · 浅色 · 通透 75%）实算：· 照片上那层遮罩 35% —— 遮罩用的是主题底色，浅色主题下它是</w:t>
      </w:r>
      <w:r>
        <w:rPr>
          <w:rFonts w:ascii="微软雅黑" w:hAnsi="微软雅黑" w:eastAsia="微软雅黑"/>
          <w:b/>
          <w:sz w:val="21"/>
        </w:rPr>
        <w:t>白色</w:t>
      </w:r>
      <w:r>
        <w:rPr>
          <w:rFonts w:ascii="微软雅黑" w:hAnsi="微软雅黑" w:eastAsia="微软雅黑"/>
          <w:b w:val="0"/>
          <w:sz w:val="21"/>
        </w:rPr>
        <w:t>的，等于往照片上蒙了一层纱· 卡片只剩 25% 不透明（通透拉到了 75%）· 卡片背后还糊着 16px 的毛玻璃，卡片描边又被设成了透明三样一叠，整屏就只剩两三种几乎一样的浅色 —— 所以看着是「雾」，不是「透」。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现在分三处改：· </w:t>
      </w:r>
      <w:r>
        <w:rPr>
          <w:rFonts w:ascii="微软雅黑" w:hAnsi="微软雅黑" w:eastAsia="微软雅黑"/>
          <w:b/>
          <w:sz w:val="21"/>
        </w:rPr>
        <w:t>卡片再怎么透也留 55% 不透明</w:t>
      </w:r>
      <w:r>
        <w:rPr>
          <w:rFonts w:ascii="微软雅黑" w:hAnsi="微软雅黑" w:eastAsia="微软雅黑"/>
          <w:b w:val="0"/>
          <w:sz w:val="21"/>
        </w:rPr>
        <w:t xml:space="preserve">，拉到底卡片还有轮廓。0~100 整段映射到 100%~55%，所以不会出现「后面一段拖了没反应」· </w:t>
      </w:r>
      <w:r>
        <w:rPr>
          <w:rFonts w:ascii="微软雅黑" w:hAnsi="微软雅黑" w:eastAsia="微软雅黑"/>
          <w:b/>
          <w:sz w:val="21"/>
        </w:rPr>
        <w:t>毛玻璃 16px → 6px</w:t>
      </w:r>
      <w:r>
        <w:rPr>
          <w:rFonts w:ascii="微软雅黑" w:hAnsi="微软雅黑" w:eastAsia="微软雅黑"/>
          <w:b w:val="0"/>
          <w:sz w:val="21"/>
        </w:rPr>
        <w:t xml:space="preserve">：是磨砂，不是乳白。照片的构图和轮廓还认得出· </w:t>
      </w:r>
      <w:r>
        <w:rPr>
          <w:rFonts w:ascii="微软雅黑" w:hAnsi="微软雅黑" w:eastAsia="微软雅黑"/>
          <w:b/>
          <w:sz w:val="21"/>
        </w:rPr>
        <w:t>遮罩默认 35% → 20%</w:t>
      </w:r>
      <w:r>
        <w:rPr>
          <w:rFonts w:ascii="微软雅黑" w:hAnsi="微软雅黑" w:eastAsia="微软雅黑"/>
          <w:b w:val="0"/>
          <w:sz w:val="21"/>
        </w:rPr>
        <w:t>：选图时自动估的那个值也一并变轻（以前一张偏亮的照片估出来正好 35，一上来就把照片洗白了）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「压暗」这个滑块，在浅色下改叫「衬底」它压的是</w:t>
      </w:r>
      <w:r>
        <w:rPr>
          <w:rFonts w:ascii="微软雅黑" w:hAnsi="微软雅黑" w:eastAsia="微软雅黑"/>
          <w:b/>
          <w:sz w:val="21"/>
        </w:rPr>
        <w:t>主题底色</w:t>
      </w:r>
      <w:r>
        <w:rPr>
          <w:rFonts w:ascii="微软雅黑" w:hAnsi="微软雅黑" w:eastAsia="微软雅黑"/>
          <w:b w:val="0"/>
          <w:sz w:val="21"/>
        </w:rPr>
        <w:t>：深色主题下确实是压暗照片，浅色主题下是给照片垫一层浅底 —— 越拖越白。名字却一直叫「压暗」，说不通。现在跟着主题走：浅色下「衬底」，深色下「压暗」，提示文字也分开了。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老用户存着的那个 35% 替你挪了一次估算公式改轻了，但</w:t>
      </w:r>
      <w:r>
        <w:rPr>
          <w:rFonts w:ascii="微软雅黑" w:hAnsi="微软雅黑" w:eastAsia="微软雅黑"/>
          <w:b/>
          <w:sz w:val="21"/>
        </w:rPr>
        <w:t>已经存下来的 35 不会自己变</w:t>
      </w:r>
      <w:r>
        <w:rPr>
          <w:rFonts w:ascii="微软雅黑" w:hAnsi="微软雅黑" w:eastAsia="微软雅黑"/>
          <w:b w:val="0"/>
          <w:sz w:val="21"/>
        </w:rPr>
        <w:t>。所以启动时会做一次修补：只把「正好等于旧默认 35」的值挪到 20，跑一次就记下；你自己拖过的别的值一律不碰，手动拖回 35 之后也不会再被降下去。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2.3.4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这一版只修 bug，没有新东西。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修「换一张」点了没反应（紧挨着的「去掉背景」也一样）从</w:t>
      </w:r>
      <w:r>
        <w:rPr>
          <w:rFonts w:ascii="微软雅黑" w:hAnsi="微软雅黑" w:eastAsia="微软雅黑"/>
          <w:b/>
          <w:sz w:val="21"/>
        </w:rPr>
        <w:t>标签页</w:t>
      </w:r>
      <w:r>
        <w:rPr>
          <w:rFonts w:ascii="微软雅黑" w:hAnsi="微软雅黑" w:eastAsia="微软雅黑"/>
          <w:b w:val="0"/>
          <w:sz w:val="21"/>
        </w:rPr>
        <w:t>进设置的时候，程序里那份「渲染完要绑哪些事件」的清单是手抄的，抄漏了背景图那几个控件 —— 按钮画出来了、事件没绑上，点上去毫无反应，而且</w:t>
      </w:r>
      <w:r>
        <w:rPr>
          <w:rFonts w:ascii="微软雅黑" w:hAnsi="微软雅黑" w:eastAsia="微软雅黑"/>
          <w:b/>
          <w:sz w:val="21"/>
        </w:rPr>
        <w:t>不报任何错</w:t>
      </w:r>
      <w:r>
        <w:rPr>
          <w:rFonts w:ascii="微软雅黑" w:hAnsi="微软雅黑" w:eastAsia="微软雅黑"/>
          <w:b w:val="0"/>
          <w:sz w:val="21"/>
        </w:rPr>
        <w:t>。现在改成只认一份清单（afterRenderSettings），以后再加设置项，在那一处登记过就不会再漏。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修「insertBefore 报错」的另一半2.3.3 修的是「先把要插入位置的那一行删了，回头再问它在哪儿」——只修了一半。改完拿到的锚点取的是</w:t>
      </w:r>
      <w:r>
        <w:rPr>
          <w:rFonts w:ascii="微软雅黑" w:hAnsi="微软雅黑" w:eastAsia="微软雅黑"/>
          <w:b/>
          <w:sz w:val="21"/>
        </w:rPr>
        <w:t>那一串里的第一个</w:t>
      </w:r>
      <w:r>
        <w:rPr>
          <w:rFonts w:ascii="微软雅黑" w:hAnsi="微软雅黑" w:eastAsia="微软雅黑"/>
          <w:b w:val="0"/>
          <w:sz w:val="21"/>
        </w:rPr>
        <w:t>，而紧跟它后面的兄弟（下一组标题、加一项按钮）</w:t>
      </w:r>
      <w:r>
        <w:rPr>
          <w:rFonts w:ascii="微软雅黑" w:hAnsi="微软雅黑" w:eastAsia="微软雅黑"/>
          <w:b/>
          <w:sz w:val="21"/>
        </w:rPr>
        <w:t>也要一起删</w:t>
      </w:r>
      <w:r>
        <w:rPr>
          <w:rFonts w:ascii="微软雅黑" w:hAnsi="微软雅黑" w:eastAsia="微软雅黑"/>
          <w:b w:val="0"/>
          <w:sz w:val="21"/>
        </w:rPr>
        <w:t xml:space="preserve"> ——于是锚点还是被删掉了，报出来的是同一个错的另一个名字：</w:t>
      </w:r>
      <w:r>
        <w:rPr>
          <w:rFonts w:ascii="Consolas" w:hAnsi="Consolas" w:eastAsia="微软雅黑"/>
          <w:b w:val="0"/>
          <w:sz w:val="21"/>
        </w:rPr>
        <w:t>NotFoundError: ... is not a child of this node</w:t>
      </w:r>
      <w:r>
        <w:rPr>
          <w:rFonts w:ascii="微软雅黑" w:hAnsi="微软雅黑" w:eastAsia="微软雅黑"/>
          <w:b w:val="0"/>
          <w:sz w:val="21"/>
        </w:rPr>
        <w:t>。现在取那一串里</w:t>
      </w:r>
      <w:r>
        <w:rPr>
          <w:rFonts w:ascii="微软雅黑" w:hAnsi="微软雅黑" w:eastAsia="微软雅黑"/>
          <w:b/>
          <w:sz w:val="21"/>
        </w:rPr>
        <w:t>最后一个</w:t>
      </w:r>
      <w:r>
        <w:rPr>
          <w:rFonts w:ascii="微软雅黑" w:hAnsi="微软雅黑" w:eastAsia="微软雅黑"/>
          <w:b w:val="0"/>
          <w:sz w:val="21"/>
        </w:rPr>
        <w:t>的后面；按定义它不在删除名单里。改打卡项的名字、加一项、删一项都会走到这里，所以以前一碰就弹错。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测试补了三条（这才是这两个错能溜出去的原因）· 点「换一张」到底有没有去开文件选择框 —— 以前测的是「直接给文件框塞一张图」，</w:t>
      </w:r>
      <w:r>
        <w:rPr>
          <w:rFonts w:ascii="微软雅黑" w:hAnsi="微软雅黑" w:eastAsia="微软雅黑"/>
          <w:b/>
          <w:sz w:val="21"/>
        </w:rPr>
        <w:t>绕过了按钮本身</w:t>
      </w:r>
      <w:r>
        <w:rPr>
          <w:rFonts w:ascii="微软雅黑" w:hAnsi="微软雅黑" w:eastAsia="微软雅黑"/>
          <w:b w:val="0"/>
          <w:sz w:val="21"/>
        </w:rPr>
        <w:t>，所以按钮死了照样全绿· 从标签页进设置之后按钮还活着 —— 以前测的是直接渲染设置页· 就地重画打卡项编辑器不报错、内容还在另外，测试页现在会把「脚本没能跑起来」直接写在结果区 ——以前内联脚本有语法错误只会停在一行 RUNNING，跟「跑得慢」长得一模一样。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2.3.3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四套新配色（偏女性向）樱粉 / 蓝粉 / 藕荷 / 奶茶，每套都有浅色和深色两版。设置页 →「外观」→ 配色，点一下当场换。原来那几套古风的都还在，随时能换回去。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总览页摆什么、谁在前，你说了算设置页 →「个性化」→「总览页的卡片」：· 勾选  = 显示哪几张，不勾就不显示（</w:t>
      </w:r>
      <w:r>
        <w:rPr>
          <w:rFonts w:ascii="微软雅黑" w:hAnsi="微软雅黑" w:eastAsia="微软雅黑"/>
          <w:b/>
          <w:sz w:val="21"/>
        </w:rPr>
        <w:t>数据一条不少</w:t>
      </w:r>
      <w:r>
        <w:rPr>
          <w:rFonts w:ascii="微软雅黑" w:hAnsi="微软雅黑" w:eastAsia="微软雅黑"/>
          <w:b w:val="0"/>
          <w:sz w:val="21"/>
        </w:rPr>
        <w:t>）· ↑ ↓  = 谁排前面；也可以直接用鼠标拖· 一张都不勾 → 自动退回「全显示」（空白的总览页没意义）同一套操作也给「今日快速打卡」用了一遍：哪几个打卡项出现在总览页、按什么顺序排，都能自己定。⚠ 顺手修了一个别扭的地方：以前把一张卡关掉再打开，它会掉到队伍最后 —— 现在关掉再打开还在原来那一格。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资金类型可以自己加了账单里的「结余 / 账户」以前写死了微信、支付宝那几个。现在设置页 →「资金类型」能自己增删改：几张银行卡、几个钱包都行，记完账按账户一看，各放多少钱一目了然。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修了三个毛病① </w:t>
      </w:r>
      <w:r>
        <w:rPr>
          <w:rFonts w:ascii="微软雅黑" w:hAnsi="微软雅黑" w:eastAsia="微软雅黑"/>
          <w:b/>
          <w:sz w:val="21"/>
        </w:rPr>
        <w:t>待办点不动。</w:t>
      </w:r>
      <w:r>
        <w:rPr>
          <w:rFonts w:ascii="微软雅黑" w:hAnsi="微软雅黑" w:eastAsia="微软雅黑"/>
          <w:b w:val="0"/>
          <w:sz w:val="21"/>
        </w:rPr>
        <w:t xml:space="preserve"> 绑事件那两行写错了标签页的 id，按钮全是死的—— 看得到、点不动、还不报错。② </w:t>
      </w:r>
      <w:r>
        <w:rPr>
          <w:rFonts w:ascii="微软雅黑" w:hAnsi="微软雅黑" w:eastAsia="微软雅黑"/>
          <w:b/>
          <w:sz w:val="21"/>
        </w:rPr>
        <w:t>换背景要刷新才生效。</w:t>
      </w:r>
      <w:r>
        <w:rPr>
          <w:rFonts w:ascii="微软雅黑" w:hAnsi="微软雅黑" w:eastAsia="微软雅黑"/>
          <w:b w:val="0"/>
          <w:sz w:val="21"/>
        </w:rPr>
        <w:t xml:space="preserve"> 换了图，浏览器手里那份旧图的缓存还被递回来，于是「选了新图，背景还是旧的那张」。现在每次换图带一个递增的版本号，而且明确告诉浏览器「这张图不要缓存」。③ </w:t>
      </w:r>
      <w:r>
        <w:rPr>
          <w:rFonts w:ascii="微软雅黑" w:hAnsi="微软雅黑" w:eastAsia="微软雅黑"/>
          <w:b/>
          <w:sz w:val="21"/>
        </w:rPr>
        <w:t>偶尔弹「脚本错误：insertBefore of null」。</w:t>
      </w:r>
      <w:r>
        <w:rPr>
          <w:rFonts w:ascii="微软雅黑" w:hAnsi="微软雅黑" w:eastAsia="微软雅黑"/>
          <w:b w:val="0"/>
          <w:sz w:val="21"/>
        </w:rPr>
        <w:t xml:space="preserve"> 重画「打卡项」列表时，先把它要插入位置的那一行删掉了，回头再问它「你在哪儿」——问的是已经被删掉的元素。改成先把位置记下来再删。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2.3.2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修了「别人电脑上装完打不开」两个错叠在一起，凑成了一句看不懂的报错。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① </w:t>
      </w:r>
      <w:r>
        <w:rPr>
          <w:rFonts w:ascii="微软雅黑" w:hAnsi="微软雅黑" w:eastAsia="微软雅黑"/>
          <w:b/>
          <w:sz w:val="21"/>
        </w:rPr>
        <w:t>主程序启动得太早。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sz w:val="21"/>
        </w:rPr>
        <w:t>main()</w:t>
      </w:r>
      <w:r>
        <w:rPr>
          <w:rFonts w:ascii="微软雅黑" w:hAnsi="微软雅黑" w:eastAsia="微软雅黑"/>
          <w:b w:val="0"/>
          <w:sz w:val="21"/>
        </w:rPr>
        <w:t xml:space="preserve"> 在 Electron 还没 ready 的时候就跑了，而决定「数据放哪儿」那一步要用系统弹框 —— 弹框在 ready 之前不能用，于是当场抛 </w:t>
      </w:r>
      <w:r>
        <w:rPr>
          <w:rFonts w:ascii="Consolas" w:hAnsi="Consolas" w:eastAsia="微软雅黑"/>
          <w:b w:val="0"/>
          <w:sz w:val="21"/>
        </w:rPr>
        <w:t>dialog module can only be used after app is ready</w:t>
      </w:r>
      <w:r>
        <w:rPr>
          <w:rFonts w:ascii="微软雅黑" w:hAnsi="微软雅黑" w:eastAsia="微软雅黑"/>
          <w:b w:val="0"/>
          <w:sz w:val="21"/>
        </w:rPr>
        <w:t>。现在改成等 ready 之后再启动。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② </w:t>
      </w:r>
      <w:r>
        <w:rPr>
          <w:rFonts w:ascii="微软雅黑" w:hAnsi="微软雅黑" w:eastAsia="微软雅黑"/>
          <w:b/>
          <w:sz w:val="21"/>
        </w:rPr>
        <w:t>报错的地方自己也炸了。</w:t>
      </w:r>
      <w:r>
        <w:rPr>
          <w:rFonts w:ascii="微软雅黑" w:hAnsi="微软雅黑" w:eastAsia="微软雅黑"/>
          <w:b w:val="0"/>
          <w:sz w:val="21"/>
        </w:rPr>
        <w:t xml:space="preserve"> 上面那个错被 catch 住、要弹一个「启动失败」的框告诉你 —— 可那个框用的还是 dialog，还是不能用，于是又抛一次。最后你看到的是「启动失败 / 后端没能起来」加一堆无关的建议，真正的原因一个字都没露出来。现在报错函数自己</w:t>
      </w:r>
      <w:r>
        <w:rPr>
          <w:rFonts w:ascii="微软雅黑" w:hAnsi="微软雅黑" w:eastAsia="微软雅黑"/>
          <w:b/>
          <w:sz w:val="21"/>
        </w:rPr>
        <w:t>保证不抛异常</w:t>
      </w:r>
      <w:r>
        <w:rPr>
          <w:rFonts w:ascii="微软雅黑" w:hAnsi="微软雅黑" w:eastAsia="微软雅黑"/>
          <w:b w:val="0"/>
          <w:sz w:val="21"/>
        </w:rPr>
        <w:t>，而且会写明</w:t>
      </w:r>
      <w:r>
        <w:rPr>
          <w:rFonts w:ascii="微软雅黑" w:hAnsi="微软雅黑" w:eastAsia="微软雅黑"/>
          <w:b/>
          <w:sz w:val="21"/>
        </w:rPr>
        <w:t>卡在哪一步</w:t>
      </w:r>
      <w:r>
        <w:rPr>
          <w:rFonts w:ascii="微软雅黑" w:hAnsi="微软雅黑" w:eastAsia="微软雅黑"/>
          <w:b w:val="0"/>
          <w:sz w:val="21"/>
        </w:rPr>
        <w:t>（找数据文件夹 / 启动后端 / 创建窗口）。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全新安装不再问「你的数据文件夹在哪」以前第一次打开会弹一个三选框：「选择数据文件夹 / 全新开始 / 退出」。对头一次用的人来说这个框根本没法回答 —— 他手里压根没有"数据文件夹"，点哪个都是猜。而且它还会报错（就是上面那两条），装完就是一脸懵。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现在：</w:t>
      </w:r>
      <w:r>
        <w:rPr>
          <w:rFonts w:ascii="微软雅黑" w:hAnsi="微软雅黑" w:eastAsia="微软雅黑"/>
          <w:b/>
          <w:sz w:val="21"/>
        </w:rPr>
        <w:t>没得挑就不挑。</w:t>
      </w:r>
      <w:r>
        <w:rPr>
          <w:rFonts w:ascii="微软雅黑" w:hAnsi="微软雅黑" w:eastAsia="微软雅黑"/>
          <w:b w:val="0"/>
          <w:sz w:val="21"/>
        </w:rPr>
        <w:t xml:space="preserve"> 头一次打开直接在「文档\小煦拾简」建一个属于自己的空数据库，不弹任何框。想换地方，改这一行就行：%APPDATA%\小煦拾简\数据位置.txt（免安装版还是老样子：把文件夹摆在数据旁边，它自己认得出来。）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顺手修了一个「静默失败」记住数据目录的那一步，如果目标文件夹不存在，写文件会失败 ——而原来那里是 </w:t>
      </w:r>
      <w:r>
        <w:rPr>
          <w:rFonts w:ascii="Consolas" w:hAnsi="Consolas" w:eastAsia="微软雅黑"/>
          <w:b w:val="0"/>
          <w:sz w:val="21"/>
        </w:rPr>
        <w:t>catch {}</w:t>
      </w:r>
      <w:r>
        <w:rPr>
          <w:rFonts w:ascii="微软雅黑" w:hAnsi="微软雅黑" w:eastAsia="微软雅黑"/>
          <w:b w:val="0"/>
          <w:sz w:val="21"/>
        </w:rPr>
        <w:t xml:space="preserve"> 一吞，什么痕迹都不留。表现是</w:t>
      </w:r>
      <w:r>
        <w:rPr>
          <w:rFonts w:ascii="微软雅黑" w:hAnsi="微软雅黑" w:eastAsia="微软雅黑"/>
          <w:b/>
          <w:sz w:val="21"/>
        </w:rPr>
        <w:t>每次开机都重新决定一遍数据目录</w:t>
      </w:r>
      <w:r>
        <w:rPr>
          <w:rFonts w:ascii="微软雅黑" w:hAnsi="微软雅黑" w:eastAsia="微软雅黑"/>
          <w:b w:val="0"/>
          <w:sz w:val="21"/>
        </w:rPr>
        <w:t>。现在会先建目录，写不成也会记进日志。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2.3.1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修了一个我自己搞出来的 bug：</w:t>
      </w:r>
      <w:r>
        <w:rPr>
          <w:rFonts w:ascii="微软雅黑" w:hAnsi="微软雅黑" w:eastAsia="微软雅黑"/>
          <w:b/>
          <w:sz w:val="21"/>
        </w:rPr>
        <w:t>点一下饼图，整张图就没了</w:t>
      </w:r>
      <w:r>
        <w:rPr>
          <w:rFonts w:ascii="微软雅黑" w:hAnsi="微软雅黑" w:eastAsia="微软雅黑"/>
          <w:b w:val="0"/>
          <w:sz w:val="21"/>
        </w:rPr>
        <w:t xml:space="preserve">2.3.0 换新配色时，颜色是用 </w:t>
      </w:r>
      <w:r>
        <w:rPr>
          <w:rFonts w:ascii="Consolas" w:hAnsi="Consolas" w:eastAsia="微软雅黑"/>
          <w:b w:val="0"/>
          <w:sz w:val="21"/>
        </w:rPr>
        <w:t>hsl(36 52% 46%)</w:t>
      </w:r>
      <w:r>
        <w:rPr>
          <w:rFonts w:ascii="微软雅黑" w:hAnsi="微软雅黑" w:eastAsia="微软雅黑"/>
          <w:b w:val="0"/>
          <w:sz w:val="21"/>
        </w:rPr>
        <w:t xml:space="preserve"> 这种</w:t>
      </w:r>
      <w:r>
        <w:rPr>
          <w:rFonts w:ascii="微软雅黑" w:hAnsi="微软雅黑" w:eastAsia="微软雅黑"/>
          <w:b/>
          <w:sz w:val="21"/>
        </w:rPr>
        <w:t>空格分隔</w:t>
      </w:r>
      <w:r>
        <w:rPr>
          <w:rFonts w:ascii="微软雅黑" w:hAnsi="微软雅黑" w:eastAsia="微软雅黑"/>
          <w:b w:val="0"/>
          <w:sz w:val="21"/>
        </w:rPr>
        <w:t xml:space="preserve">写的。浏览器认这种写法，所以首次渲染看着一切正常 ——可 ECharts </w:t>
      </w:r>
      <w:r>
        <w:rPr>
          <w:rFonts w:ascii="微软雅黑" w:hAnsi="微软雅黑" w:eastAsia="微软雅黑"/>
          <w:b/>
          <w:sz w:val="21"/>
        </w:rPr>
        <w:t>内部</w:t>
      </w:r>
      <w:r>
        <w:rPr>
          <w:rFonts w:ascii="微软雅黑" w:hAnsi="微软雅黑" w:eastAsia="微软雅黑"/>
          <w:b w:val="0"/>
          <w:sz w:val="21"/>
        </w:rPr>
        <w:t>那个颜色解析器是按</w:t>
      </w:r>
      <w:r>
        <w:rPr>
          <w:rFonts w:ascii="微软雅黑" w:hAnsi="微软雅黑" w:eastAsia="微软雅黑"/>
          <w:b/>
          <w:sz w:val="21"/>
        </w:rPr>
        <w:t>逗号</w:t>
      </w:r>
      <w:r>
        <w:rPr>
          <w:rFonts w:ascii="微软雅黑" w:hAnsi="微软雅黑" w:eastAsia="微软雅黑"/>
          <w:b w:val="0"/>
          <w:sz w:val="21"/>
        </w:rPr>
        <w:t>切的，一点击高亮就走它，拿到的东西解析不出来，直接把颜色设成全透明。于是「点一下 → 图没了，只剩标签的引线还活着」。改回逗号就没事了。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两个饼图改成</w:t>
      </w:r>
      <w:r>
        <w:rPr>
          <w:rFonts w:ascii="微软雅黑" w:hAnsi="微软雅黑" w:eastAsia="微软雅黑"/>
          <w:b/>
          <w:sz w:val="21"/>
        </w:rPr>
        <w:t>线条勾勒</w:t>
      </w:r>
      <w:r>
        <w:rPr>
          <w:rFonts w:ascii="微软雅黑" w:hAnsi="微软雅黑" w:eastAsia="微软雅黑"/>
          <w:b w:val="0"/>
          <w:sz w:val="21"/>
        </w:rPr>
        <w:t>扇区不再实心填色，改成 2px 描边勾出轮廓 + 里面一层很淡的同色（22%）。背景（照片 / 底色）能透上来，整张图轻了很多。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结余卡片把收入的账说清了2.3.0 把「期初余额」从收入饼图里剔掉了，但界面上没说 ——于是「总收 ¥3,427」和「收入饼图合计 ¥600」对不上，看着像数据错了。现在结余卡下面写明白了：</w:t>
      </w:r>
      <w:r>
        <w:rPr>
          <w:rFonts w:ascii="Consolas" w:hAnsi="Consolas" w:eastAsia="微软雅黑"/>
          <w:b w:val="0"/>
          <w:sz w:val="21"/>
        </w:rPr>
        <w:t>期初 ¥2,826.93 ＋ 挣到 ¥600.51 － 支出 ¥1,599.15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收入类别从 4 个拆成 10 个原来只有「生活费 / 兼职 / 奖学金 / 其他收入」，结果「其他收入」一项就占了九成多 —— 报销、返现、红包、卖闲置全挤在里面。现在多了：报销、返现、红包、二手、退款、理财。</w:t>
      </w:r>
      <w:r>
        <w:rPr>
          <w:rFonts w:ascii="微软雅黑" w:hAnsi="微软雅黑" w:eastAsia="微软雅黑"/>
          <w:b/>
          <w:sz w:val="21"/>
        </w:rPr>
        <w:t>已有的记录一条不动</w:t>
      </w:r>
      <w:r>
        <w:rPr>
          <w:rFonts w:ascii="微软雅黑" w:hAnsi="微软雅黑" w:eastAsia="微软雅黑"/>
          <w:b w:val="0"/>
          <w:sz w:val="21"/>
        </w:rPr>
        <w:t>，新类别只是让以后好归。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几处图表的老毛病· y 轴数字不再被裁（以前字号调大后「3,500」会显示成「00」）· 饼图垂直居中（以前偏上，下面留白比上面多）· 宽屏下图表加高，不那么扁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通透再进一步· 输入框、下拉菜单改成</w:t>
      </w:r>
      <w:r>
        <w:rPr>
          <w:rFonts w:ascii="微软雅黑" w:hAnsi="微软雅黑" w:eastAsia="微软雅黑"/>
          <w:b/>
          <w:sz w:val="21"/>
        </w:rPr>
        <w:t>只留边框、不填底色</w:t>
      </w:r>
      <w:r>
        <w:rPr>
          <w:rFonts w:ascii="微软雅黑" w:hAnsi="微软雅黑" w:eastAsia="微软雅黑"/>
          <w:b w:val="0"/>
          <w:sz w:val="21"/>
        </w:rPr>
        <w:t xml:space="preserve"> ——以前铺一层实色，在玻璃卡片上就是一块块贴纸。· 「记一笔」这类主按钮的底色也带了一点透明（75%），但仍然保持实心彩色的辨识度。· 顺手把中性标签和进度条槽也接进了通透体系。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这一版一半是「好看」，一半是「改错」。改错那几条更要紧，先说。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四个统计口径的错（都在数据上，不在画面上）① 平均睡眠一直显示 0。换数据库那次，时间从「Excel 的小数」变成了文本 '01:49'，后端算时间的函数没跟上，解析失败被吞成空值。于是 AI 分析里说「睡眠数据全是 0，要么没填要么没睡」——而你明明填了。前端同一份数据算出来是对的，两边打架。② 完成率的分母写死成 5。打卡项从 2.2 起能自己增删改了，加一个核心项 → 分子变 6、分母还是 5 → 完成率显示 120%。现在分子分母都从打卡项表里数。③ 「本月完成率」把</w:t>
      </w:r>
      <w:r>
        <w:rPr>
          <w:rFonts w:ascii="微软雅黑" w:hAnsi="微软雅黑" w:eastAsia="微软雅黑"/>
          <w:b/>
          <w:sz w:val="21"/>
        </w:rPr>
        <w:t>还没到的日子</w:t>
      </w:r>
      <w:r>
        <w:rPr>
          <w:rFonts w:ascii="微软雅黑" w:hAnsi="微软雅黑" w:eastAsia="微软雅黑"/>
          <w:b w:val="0"/>
          <w:sz w:val="21"/>
        </w:rPr>
        <w:t>也算进了平均。月初打开一看「完成率 15%」，其实是被后面的空白日子稀释的。现在只算到今天。④ 收入饼图把「结余」（期初余额）当成了收入。开学时手里本来就有的那 ¥2,826 被算进「收入」，占了八成多，真正挣到的那几百块被压没了。现在期初余额单独列出来，不进收入构成。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背景：照片能真正透出来了· 新增「卡片通透」滑块（0–85%），另有 轻/中/透 三个预设。调上去之后卡片变成一层蒙着照片的毛玻璃，字靠一圈光晕托住。· 选图时会</w:t>
      </w:r>
      <w:r>
        <w:rPr>
          <w:rFonts w:ascii="微软雅黑" w:hAnsi="微软雅黑" w:eastAsia="微软雅黑"/>
          <w:b/>
          <w:sz w:val="21"/>
        </w:rPr>
        <w:t>自动量一下这张照片的明暗</w:t>
      </w:r>
      <w:r>
        <w:rPr>
          <w:rFonts w:ascii="微软雅黑" w:hAnsi="微软雅黑" w:eastAsia="微软雅黑"/>
          <w:b w:val="0"/>
          <w:sz w:val="21"/>
        </w:rPr>
        <w:t>，替你填好「压暗」的初值 ——照片越亮、跟主题差得越远，压得越多。你照样可以再拖。· 通透时卡片那圈硬边框会撤掉，改成柔和投影。· 状态标签和主操作按钮</w:t>
      </w:r>
      <w:r>
        <w:rPr>
          <w:rFonts w:ascii="微软雅黑" w:hAnsi="微软雅黑" w:eastAsia="微软雅黑"/>
          <w:b/>
          <w:sz w:val="21"/>
        </w:rPr>
        <w:t>保持实心彩色</w:t>
      </w:r>
      <w:r>
        <w:rPr>
          <w:rFonts w:ascii="微软雅黑" w:hAnsi="微软雅黑" w:eastAsia="微软雅黑"/>
          <w:b w:val="0"/>
          <w:sz w:val="21"/>
        </w:rPr>
        <w:t>，只有次要按钮跟着透 ——照片上「待核销」「付清并记账」这种还是得一眼认出来。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统计图：配色跟着主题走了以前图表用的是 22 个写死的颜色（纯红纯蓝纯紫那套 Flat-UI 色），换主题、换深浅色它一动不动 —— 界面是纸墨调子，图表是塑料色。现在整组颜色从当前配色的主色推出来：米黄推赭金系、青瓷推青绿系，深色模式自动提亮。同一个类别在哪儿都是同一个颜色。另外：扇区之间留了缝、去掉重复的图例、太小的切片不标名字、「其他小额」改名「其余 N 项」（它以前跟真类别「其他」撞名）、柱子加了渐变和圆角、预算线从"一个孤零零的紫点"改成横贯的参考虚线、月份标签带上年份、没账的月份也画出来（趋势才成立）。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窗口去掉了 Windows 那条原生标题栏 —— 它跟应用主题各管各的（应用深色 + 系统浅色时，会是一条白杠压在深绿页面上），还跟应用自己的顶栏重复。现在窗口按钮浮在顶栏右侧，只剩一层。顺手修了：开窗时的白闪、按住 Alt 会蹦出来的英文菜单。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回忆书空状态整块垂直居中（以前底下 45% 是空的）、修了「基于」被拆行和源码换行漏成的多余空格、输入框限宽到 780px（以前一行 159 个汉字）、没配 API Key 时在这里就提示、空对话时不显示「开启新对话」。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2.2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① 打卡项目能自己增删改了。⚙ 设置 → 个性化 → 打卡项：改名字、换类型（打勾/数字/时间/下拉/文本）、增一项、删一项、调顺序。分三组：核心（计入完成率）、加分、其它（只在单日页显示）。单日页和总览页的快速打卡会自动跟着变，不用管列号。· 内置项只能隐藏不能删（删了历史数据就没地方放了）；自己加的项才能真删。· 底部「还原默认」一键回到出厂那几项。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② 记账的类别增删改回来了（⚙ 设置 → 数据 → 账单类别）。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③ 「待办」独立成一个标签页了，物资页不再显示它。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④ AI 加了个「个人基本情况」（⚙ 设置 → AI）。你写几行关于自己的事 ——作息、身体、这学期在忙什么 —— 每次分析都会带上它，给的建议才贴你的实际，不像模板话。下面还有个开关「分析时也参考最近 3 天的日记」，</w:t>
      </w:r>
      <w:r>
        <w:rPr>
          <w:rFonts w:ascii="微软雅黑" w:hAnsi="微软雅黑" w:eastAsia="微软雅黑"/>
          <w:b/>
          <w:sz w:val="21"/>
        </w:rPr>
        <w:t>默认关</w:t>
      </w:r>
      <w:r>
        <w:rPr>
          <w:rFonts w:ascii="微软雅黑" w:hAnsi="微软雅黑" w:eastAsia="微软雅黑"/>
          <w:b w:val="0"/>
          <w:sz w:val="21"/>
        </w:rPr>
        <w:t>：日记是最私密的东西，该由你自己决定要不要喂给 AI。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⑤ 物资多了「开封日期」和「开封后(月)」两列。很多药和吃的，包装上的有效期是没开封的保质期 —— 眼药水开封一个月就不该再用了，哪怕瓶子上印着 2028 年。填上开封日期和月数之后，系统会</w:t>
      </w:r>
      <w:r>
        <w:rPr>
          <w:rFonts w:ascii="微软雅黑" w:hAnsi="微软雅黑" w:eastAsia="微软雅黑"/>
          <w:b/>
          <w:sz w:val="21"/>
        </w:rPr>
        <w:t>取两者中先到的那个</w:t>
      </w:r>
      <w:r>
        <w:rPr>
          <w:rFonts w:ascii="微软雅黑" w:hAnsi="微软雅黑" w:eastAsia="微软雅黑"/>
          <w:b w:val="0"/>
          <w:sz w:val="21"/>
        </w:rPr>
        <w:t>算到期日。不知道能放多久？点每行右边「开封后多久」，让 AI 按品类估一个，它会填进输入框，</w:t>
      </w:r>
      <w:r>
        <w:rPr>
          <w:rFonts w:ascii="微软雅黑" w:hAnsi="微软雅黑" w:eastAsia="微软雅黑"/>
          <w:b/>
          <w:sz w:val="21"/>
        </w:rPr>
        <w:t>你看过觉得不合适可以改，点了保存才生效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⑥ 背景能换成自己的照片了（⚙ 设置 → 外观 → 背景图）。选一张图，它会自动缩到 1600px 存在 _配置\背景\ 里，不上传任何地方。配两个滑块：压暗（照片亮的时候把字衬出来）和模糊（照片太花时用）。卡片和表格仍然是实心的 —— 字最多的地方得先保证看得清。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⑦ 图标全部换成简约线条风了，包括设置页左边那排分区按钮、待办页、以及各种弹窗标题。深色主题下也不再出现白底白字的提示条。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⑧ 导出修好了（以前点了没反应，是被一个返回值的小错憋住了）。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2.1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① 看图录入能一次认多条了。以前一张账单列表截图只认回一条，现在逐条列出来给你核对：每行能改、能单条取消勾选，底部实时算「已勾选 N 条 · 支出合计 ¥X」。确认后逐条写进账本。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② 字号能真正调大了。以前那个滑杆只带动正文 —— 标题、表格、徽标全是写死的像素，拉到最大也没变。现在全站跟着一起缩放，上限也提到 22。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③ 修了一个记账的老毛病：核销状态下拉默认选中「待核销」，于是每一笔普通支出都被打上这个标，列表看着像全是团购。现在只有选「团购」时才需要核销状态，选「否」时那一栏是灰的。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④ 提示条在深色主题下是白字白底、一个字看不清，改成固定深底白字。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⑤ 设置页「总览页显示哪几张卡」的彩色表情图标，换成了和其它地方一致的线条图标。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⑥ 总览页那个「随手记」输入框以前像个贴上去的白盒子，改成无框、只留一条底线，跟横幅融在一起。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2.0 有什么不一样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① 数据搬家了：从三本 Excel 搬进了数据库（小煦拾简.db）。</w:t>
      </w:r>
      <w:r>
        <w:rPr>
          <w:rFonts w:ascii="微软雅黑" w:hAnsi="微软雅黑" w:eastAsia="微软雅黑"/>
          <w:b/>
          <w:sz w:val="21"/>
        </w:rPr>
        <w:t>第一次打开时会自动搬一次</w:t>
      </w:r>
      <w:r>
        <w:rPr>
          <w:rFonts w:ascii="微软雅黑" w:hAnsi="微软雅黑" w:eastAsia="微软雅黑"/>
          <w:b w:val="0"/>
          <w:sz w:val="21"/>
        </w:rPr>
        <w:t>，搬完逐项核对（九十多项），核对不过就拒绝启动、你的 Excel 一个字节都不会改。原来的三本 Excel 原地不动，另外</w:t>
      </w:r>
      <w:r>
        <w:rPr>
          <w:rFonts w:ascii="微软雅黑" w:hAnsi="微软雅黑" w:eastAsia="微软雅黑"/>
          <w:b/>
          <w:sz w:val="21"/>
        </w:rPr>
        <w:t>复制</w:t>
      </w:r>
      <w:r>
        <w:rPr>
          <w:rFonts w:ascii="微软雅黑" w:hAnsi="微软雅黑" w:eastAsia="微软雅黑"/>
          <w:b w:val="0"/>
          <w:sz w:val="21"/>
        </w:rPr>
        <w:t>一份到「_旧数据存档_日期」里。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为什么要搬：以前改一个格都要把整本 Excel 重排一遍再落盘，慢；而且图片没地方放。换成数据库之后写入是毫秒级的，而且「付清尾款并记账」这种一步改两处的操作天然就是个事务。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② Excel 没被抛弃，降级成「导出格式」：⚙ 设置 → 数据 → 导出成 Excel，随时能把全部数据吐回成三本表。内容和界面上看到的完全一致，汇总表的合计数是活公式。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③ 看图录入：账单页「从截图记账」、打卡页「从截图录睡眠」。拖张截图进去（或直接 Ctrl+V 粘贴），AI 认出来的东西会先摊开让你核对，</w:t>
      </w:r>
      <w:r>
        <w:rPr>
          <w:rFonts w:ascii="微软雅黑" w:hAnsi="微软雅黑" w:eastAsia="微软雅黑"/>
          <w:b/>
          <w:sz w:val="21"/>
        </w:rPr>
        <w:t>你点了确认才写进去</w:t>
      </w:r>
      <w:r>
        <w:rPr>
          <w:rFonts w:ascii="微软雅黑" w:hAnsi="微软雅黑" w:eastAsia="微软雅黑"/>
          <w:b w:val="0"/>
          <w:sz w:val="21"/>
        </w:rPr>
        <w:t>。账单和睡眠是长期数据，机器看错一位数要翻半天账，所以中间那步省不掉。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④ 应急信息能编辑了：⚙ 设置 → 应急。填完可以打印一份贴宿舍。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⑤ 自动备份改成备份整个数据库了，每天第一次改动前存一份。手动备份、恢复都在 ⚙ 设置 → 数据里，恢复前会自动把当前状态另存一份。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